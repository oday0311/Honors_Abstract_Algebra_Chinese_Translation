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sz w:val="44"/>
        </w:rPr>
        <w:t>抽象代数荣誉课程 - 中文翻译</w:t>
      </w:r>
    </w:p>
    <w:p>
      <w:pPr>
        <w:jc w:val="center"/>
      </w:pPr>
      <w:r>
        <w:rPr>
          <w:rFonts w:ascii="Arial" w:hAnsi="Arial" w:eastAsia="Microsoft YaHei"/>
          <w:sz w:val="28"/>
        </w:rPr>
        <w:t>Honors Abstract Algebra - Chinese Translation</w:t>
      </w:r>
    </w:p>
    <w:p>
      <w:pPr>
        <w:jc w:val="center"/>
      </w:pPr>
      <w:r>
        <w:rPr>
          <w:rFonts w:ascii="Arial" w:hAnsi="Arial" w:eastAsia="Microsoft YaHei"/>
          <w:sz w:val="24"/>
        </w:rPr>
        <w:t>北京大学 2023年秋季学期</w:t>
      </w:r>
    </w:p>
    <w:p/>
    <w:p>
      <w:r>
        <w:rPr>
          <w:rFonts w:ascii="Times New Roman" w:hAnsi="Times New Roman" w:eastAsia="SimSun"/>
          <w:sz w:val="22"/>
        </w:rPr>
        <w:t>北京大学荣誉抽象代数课程讲义</w:t>
        <w:br/>
        <w:t>2023年秋季</w:t>
      </w:r>
    </w:p>
    <w:p>
      <w:r>
        <w:rPr>
          <w:rFonts w:ascii="Times New Roman" w:hAnsi="Times New Roman" w:eastAsia="SimSun"/>
          <w:sz w:val="22"/>
        </w:rPr>
        <w:t>这是一个持续进行的项目，旨在为北京大学荣誉抽象代数 (Honors Abstract Algebra) 课程开发一系列讲义。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0. 代数中的基本结构</w:t>
      </w:r>
    </w:p>
    <w:p>
      <w:r>
        <w:rPr>
          <w:rFonts w:ascii="Times New Roman" w:hAnsi="Times New Roman" w:eastAsia="SimSun"/>
          <w:sz w:val="22"/>
        </w:rPr>
        <w:t>本节的目的是收集和回顾一些代数 (algebraic) 概念的基本定义，我们假设学生在课程之前已经接触过这些概念，例如域 (fields)、向量空间 (vector spaces) 等。这些概念将在课程中重新引入，但在此之前，我们可能需要不时地参考它们用于举例。</w:t>
      </w:r>
    </w:p>
    <w:p>
      <w:r>
        <w:rPr>
          <w:rFonts w:ascii="Times New Roman" w:hAnsi="Times New Roman" w:eastAsia="SimSun"/>
          <w:sz w:val="22"/>
        </w:rPr>
        <w:t>记号 0.0.1 (Notation 0.0.1)。以下记号将在不加定义的情况下使用：</w:t>
        <w:br/>
        <w:t>• Z 表示整数 (integers) 的集合/群 (group)/环 (ring)。</w:t>
        <w:br/>
        <w:t>• Q 表示有理数 (rational numbers) 的集合/域 (field)。</w:t>
        <w:br/>
        <w:t>• R 表示实数 (real numbers) 的集合/域 (field)。</w:t>
        <w:br/>
        <w:t>• C 表示复数 (complex numbers) 的集合/域 (field)。</w:t>
        <w:br/>
        <w:t>• 对于集合 S，|S| 表示其基数 (cardinality)。</w:t>
      </w:r>
    </w:p>
    <w:p>
      <w:r>
        <w:rPr>
          <w:rFonts w:ascii="Times New Roman" w:hAnsi="Times New Roman" w:eastAsia="SimSun"/>
          <w:sz w:val="22"/>
        </w:rPr>
        <w:t>与微积分 (calculus) 中记号的一个重大区别是，我们经常用 g′ 来表示微积分中 g 的导数 (derivative)。在抽象代数 (abstract algebra) 中我们绝不这样做。通常 g′ 只表示另一个元素，通常是与 g 具有相似性质的元素。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0.1. 二元运算 (binary operations) 和群 (groups)。</w:t>
      </w:r>
    </w:p>
    <w:p>
      <w:r>
        <w:rPr>
          <w:rFonts w:ascii="Times New Roman" w:hAnsi="Times New Roman" w:eastAsia="SimSun"/>
          <w:b/>
          <w:sz w:val="22"/>
        </w:rPr>
        <w:t>定义 0.1.1 (Definition 0.1.1)。设 S 是一个集合，S 上的二元运算 (binary operation) 是一个映射 (map) ∗ : S × S → S。对于 a,b ∈ S，我们写 a∗b 而不是 ∗(a,b)。</w:t>
      </w:r>
    </w:p>
    <w:p>
      <w:r>
        <w:rPr>
          <w:rFonts w:ascii="Times New Roman" w:hAnsi="Times New Roman" w:eastAsia="SimSun"/>
          <w:b/>
          <w:sz w:val="22"/>
        </w:rPr>
        <w:t>例 0.1.2 (Example 0.1.2)。设 S 表示所有从 R 到 R 的连续函数 (continuous functions)。那么我们有以下二元运算 (binary operations)：对于 f,g ∈ S，</w:t>
        <w:br/>
        <w:t>• 加法 (addition)：f + g 由 (f + g)(x) = f(x) + g(x) 对 x ∈ R 定义；</w:t>
        <w:br/>
        <w:t>• 减法 (subtraction)：f − g 由 (f − g)(x) = f(x) − g(x) 对 x ∈ R 定义；</w:t>
        <w:br/>
        <w:t>• 乘法 (multiplication)：f · g 由 (f · g)(x) = f(x) · g(x) 对 x ∈ R 定义；</w:t>
        <w:br/>
        <w:t>• 复合 (composition)：f ◦ g 由 (f ◦ g)(x) = f(g(x)) 对 x ∈ R 定义。</w:t>
      </w:r>
    </w:p>
    <w:p>
      <w:r>
        <w:rPr>
          <w:rFonts w:ascii="Times New Roman" w:hAnsi="Times New Roman" w:eastAsia="SimSun"/>
          <w:b/>
          <w:sz w:val="22"/>
        </w:rPr>
        <w:t>定义 0.1.3 (Definition 0.1.3)。群 (group) 是一个非空集合 G 和 G 上的二元运算 (binary operation) ∗ 的对，使得</w:t>
        <w:br/>
        <w:t>(1) (结合律 associativity) (a∗b)∗c = a∗(b∗c) 对所有 a,b,c ∈ G；</w:t>
        <w:br/>
        <w:t>(2) (单位元 identity) 存在元素 e ∈ G，称为单位元 (identity)，使得 ∀a ∈ G, a∗e = a = e∗a；</w:t>
        <w:br/>
        <w:t>(3) (逆元 inverse) 对每个 a ∈ G，存在 a−1 ∈ G，称为 a 的逆元 (inverse)，使得 a∗a−1 = e = a−1 ∗a。</w:t>
        <w:br/>
        <w:t>群 G 称为阿贝尔群 (abelian) 或交换群 (commutative)，如果 a∗b = b∗a 对所有 a,b ∈ G。</w:t>
      </w:r>
    </w:p>
    <w:p>
      <w:r>
        <w:rPr>
          <w:rFonts w:ascii="Times New Roman" w:hAnsi="Times New Roman" w:eastAsia="SimSun"/>
          <w:b/>
          <w:sz w:val="22"/>
        </w:rPr>
        <w:t>注 0.1.4 (Remark 0.1.4)。当 G 是交换群 (commutative) 时，我们经常用 a + b 表示二元运算 (binary operation)。</w:t>
      </w:r>
    </w:p>
    <w:p>
      <w:r>
        <w:rPr>
          <w:rFonts w:ascii="Times New Roman" w:hAnsi="Times New Roman" w:eastAsia="SimSun"/>
          <w:b/>
          <w:sz w:val="22"/>
        </w:rPr>
        <w:t>定义 0.1.5 (Definition 0.1.5)。群 (G,∗) 的子群 (subgroup) 是一个子集 H，使得对每对 a,b ∈ H，ab−1 ∈ H。</w:t>
        <w:br/>
        <w:t>关于群 (groups) 和子群 (subgroups) 的更详细介绍，参见第1节。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0.2. 环 (rings) 和域 (fields)。</w:t>
      </w:r>
    </w:p>
    <w:p>
      <w:r>
        <w:rPr>
          <w:rFonts w:ascii="Times New Roman" w:hAnsi="Times New Roman" w:eastAsia="SimSun"/>
          <w:b/>
          <w:sz w:val="22"/>
        </w:rPr>
        <w:t>定义 0.2.1 (Definition 0.2.1)。环 (ring) R 是一个非空集合，配有二元运算 (binary operations) + 和 ·，满足</w:t>
        <w:br/>
        <w:t>(1) (R,+) 是一个阿贝尔群 (abelian group)（加法单位元 (additive identity) 记为 0）；</w:t>
        <w:br/>
        <w:t>(2) 运算 · 是结合的 (associative)，即 (a·b)·c = a·(b·c) 对所有 a,b,c ∈ R；</w:t>
        <w:br/>
        <w:t>(3) 分配律 (distributive law) 在 R 中成立，即对所有 a,b,c ∈ R，</w:t>
        <w:br/>
        <w:t>(a+b)·c = a·c+b·c，且 a·(b+c) = a·b+a·c；</w:t>
        <w:br/>
        <w:t>(4) 存在元素 1 ∈ R，使得 0 ≠ 1，称为单位元 (unity)，使得对任何 a ∈ R，1·a = a = a·1。</w:t>
        <w:br/>
        <w:t>特别地，在本课程中，所有环 (rings) 都假定有 1 且我们总是假定 0 ≠ 1。这与其他一些参考文献略有不同。</w:t>
        <w:br/>
        <w:t>我们说环 R 是交换的 (commutative)，如果 a·b = b·a 对任何 a,b ∈ R。</w:t>
      </w:r>
    </w:p>
    <w:p>
      <w:r>
        <w:rPr>
          <w:rFonts w:ascii="Times New Roman" w:hAnsi="Times New Roman" w:eastAsia="SimSun"/>
          <w:sz w:val="22"/>
        </w:rPr>
        <w:t>记号 0.2.2 (Notation 0.2.2)。设 R 是一个环 (ring)。元素 r ∈ R 称为单位 (unit)，如果存在 s ∈ R 使得 r·s = s·r = 1。R 中所有单位 (units) 的集合，记为 R×，在乘法下构成一个群 (group)，以 1 为单位元 (identity element)。</w:t>
      </w:r>
    </w:p>
    <w:p>
      <w:r>
        <w:rPr>
          <w:rFonts w:ascii="Times New Roman" w:hAnsi="Times New Roman" w:eastAsia="SimSun"/>
          <w:sz w:val="22"/>
        </w:rPr>
        <w:t>以下例子将在后面频繁使用。</w:t>
      </w:r>
    </w:p>
    <w:p>
      <w:r>
        <w:rPr>
          <w:rFonts w:ascii="Times New Roman" w:hAnsi="Times New Roman" w:eastAsia="SimSun"/>
          <w:b/>
          <w:sz w:val="22"/>
        </w:rPr>
        <w:t>例 0.2.3 (Example 0.2.3)。固定正整数 n。设 Z_n = {0̄,1̄,...,n−1̄} 表示模 n 的剩余类 (residual classes modulo n) 的完全集，其中 ī 是 i mod n 的简写。一般地，对于 i ∈ N，我们写 ī = ī₀ 表示唯一的数 i₀ ∈ {0,...,n−1} 使得 i ≡ i₀ mod n。可以对两个剩余类 (residual classes) 进行加法或乘法，用 +_n 表示这个加法，×_n 表示这个乘法，即</w:t>
        <w:br/>
        <w:t>ā +_n b̄ = a+b，ā ×_n b̄ = ab。</w:t>
        <w:br/>
        <w:t>这定义了一个交换环 (commutative ring) (Z_n,+_n,×_n)。</w:t>
      </w:r>
    </w:p>
    <w:p>
      <w:r>
        <w:rPr>
          <w:rFonts w:ascii="Times New Roman" w:hAnsi="Times New Roman" w:eastAsia="SimSun"/>
          <w:sz w:val="22"/>
        </w:rPr>
        <w:t>Z_n 中的单位 (units) 集合是 Z_n× = {ī | gcd(i,n) = 1}。它的阶 (order) 记为 φ(n)，称为欧拉函数 (Euler function)。</w:t>
      </w:r>
    </w:p>
    <w:p>
      <w:r>
        <w:rPr>
          <w:rFonts w:ascii="Times New Roman" w:hAnsi="Times New Roman" w:eastAsia="SimSun"/>
          <w:sz w:val="22"/>
        </w:rPr>
        <w:t>注：我们将尽量区分 Z 和 Z_n；这是因为在数论 (number theory) 中，当 p 是素数 (prime number) 时，写 Z_p 通常表示 p-进数 (p-adic numbers)。</w:t>
      </w:r>
    </w:p>
    <w:p>
      <w:r>
        <w:rPr>
          <w:rFonts w:ascii="Times New Roman" w:hAnsi="Times New Roman" w:eastAsia="SimSun"/>
          <w:b/>
          <w:sz w:val="22"/>
        </w:rPr>
        <w:t>定义 0.2.4 (Definition 0.2.4)。交换环 (commutative ring) 称为域 (field)，如果每个非零元素 a ∈ R 都有乘法逆元 (multiplicative inverse)。</w:t>
      </w:r>
    </w:p>
    <w:p>
      <w:r>
        <w:rPr>
          <w:rFonts w:ascii="Times New Roman" w:hAnsi="Times New Roman" w:eastAsia="SimSun"/>
          <w:b/>
          <w:sz w:val="22"/>
        </w:rPr>
        <w:t>例 0.2.5 (Example 0.2.5)。整数 (integers) Z 配上自然的加法和乘法是一个交换环 (commutative ring)。</w:t>
        <w:br/>
        <w:t>有理数 (rational numbers) Q、实数 (real numbers) R 和复数 (complex numbers) C 的集合是域 (fields)，因而是特别的交换环 (commutative rings)。</w:t>
      </w:r>
    </w:p>
    <w:p>
      <w:r>
        <w:rPr>
          <w:rFonts w:ascii="Times New Roman" w:hAnsi="Times New Roman" w:eastAsia="SimSun"/>
          <w:b/>
          <w:sz w:val="22"/>
        </w:rPr>
        <w:t>例 0.2.6 (Example 0.2.6)。例 0.2.3 中引入的环 Z_n 实际上在 n 是素数 (prime) 时是域 (field)。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0.3. 模 (modules) 和向量空间 (vector spaces)。</w:t>
      </w:r>
    </w:p>
    <w:p>
      <w:r>
        <w:rPr>
          <w:rFonts w:ascii="Times New Roman" w:hAnsi="Times New Roman" w:eastAsia="SimSun"/>
          <w:b/>
          <w:sz w:val="22"/>
        </w:rPr>
        <w:t>定义 0.3.1 (Definition 0.3.1)。设 R 是一个环 (ring)。左 R-模 (left R-module) 是一个阿贝尔群 (abelian group) (M,+) 配上标量乘法 (scalar multiplication) R × M → M，记为 (r,m) ↦ r · m，使得对所有 r,r₁,r₂ ∈ R 和 m,m₁,m₂ ∈ M，</w:t>
        <w:br/>
        <w:t>(1) r·(m₁+m₂) = r·m₁+r·m₂；</w:t>
        <w:br/>
        <w:t>(2) (r₁+r₂)·m = r₁·m+r₂·m；</w:t>
        <w:br/>
        <w:t>(3) (r₁r₂)·m = r₁·(r₂·m)；</w:t>
        <w:br/>
        <w:t>(4) 1·m = m。</w:t>
      </w:r>
    </w:p>
    <w:p>
      <w:r>
        <w:rPr>
          <w:rFonts w:ascii="Times New Roman" w:hAnsi="Times New Roman" w:eastAsia="SimSun"/>
          <w:b/>
          <w:sz w:val="22"/>
        </w:rPr>
        <w:t>注 0.3.2 (Remark 0.3.2)。类似地，可以定义右 R-模 (right R-modules)。但除非另有说明，"R-模"总是指左 R-模 (left R-module)。</w:t>
      </w:r>
    </w:p>
    <w:p>
      <w:r>
        <w:rPr>
          <w:rFonts w:ascii="Times New Roman" w:hAnsi="Times New Roman" w:eastAsia="SimSun"/>
          <w:b/>
          <w:sz w:val="22"/>
        </w:rPr>
        <w:t>例 0.3.3 (Example 0.3.3)。(1) 设 R 是一个环 (ring)。那么 R 本身是 R 上的模 (module)。</w:t>
        <w:br/>
        <w:t>(2) 设 F 是一个域 (field)。那么 F-模 (F-module) 就是 F 上的向量空间 (vector space)。</w:t>
        <w:br/>
        <w:t>(3) 阿贝尔群 (abelian group) 就是 Z-模 (Z-module)。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1. 群 (groups) 和子群 (subgroups)</w:t>
      </w:r>
    </w:p>
    <w:p>
      <w:r>
        <w:rPr>
          <w:rFonts w:ascii="Times New Roman" w:hAnsi="Times New Roman" w:eastAsia="SimSun"/>
          <w:sz w:val="22"/>
        </w:rPr>
        <w:t>在本节中，我们将更详细地讨论群 (groups) 和子群 (subgroups) 的性质。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1.1. 群 (groups) 的基本性质。</w:t>
      </w:r>
    </w:p>
    <w:p>
      <w:r>
        <w:rPr>
          <w:rFonts w:ascii="Times New Roman" w:hAnsi="Times New Roman" w:eastAsia="SimSun"/>
          <w:b/>
          <w:sz w:val="22"/>
        </w:rPr>
        <w:t>命题 1.1.1 (Proposition 1.1.1)。设 G 是一个群 (group)。</w:t>
        <w:br/>
        <w:t>(1) 单位元 (identity) 是唯一的。</w:t>
        <w:br/>
        <w:t>(2) 对每个 a ∈ G，逆元 (inverse) 是唯一的。</w:t>
        <w:br/>
        <w:t>(3) 对 a,b ∈ G，(ab)−1 = b−1a−1。</w:t>
        <w:br/>
        <w:t>(4) 对 a ∈ G，(a−1)−1 = a。</w:t>
      </w:r>
    </w:p>
    <w:p>
      <w:r>
        <w:rPr>
          <w:rFonts w:ascii="Times New Roman" w:hAnsi="Times New Roman" w:eastAsia="SimSun"/>
          <w:sz w:val="22"/>
        </w:rPr>
        <w:t>证明 (Proof)。(1) 设 e 和 e′ 都是单位元 (identity)。那么 e = e·e′ = e′。</w:t>
        <w:br/>
        <w:t>(2) 设 b 和 b′ 都是 a 的逆元 (inverse)。那么 b = b·(a·b′) = (b·a)·b′ = b′。</w:t>
        <w:br/>
        <w:t>(3) 验证 (ab)·(b−1a−1) = a·(b·b−1)·a−1 = a·e·a−1 = e。由逆元 (inverse) 的唯一性得证。</w:t>
        <w:br/>
        <w:t>(4) 验证 a·a−1 = e = a−1·a。由逆元 (inverse) 的唯一性得证。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1.2. 子群 (subgroups)。</w:t>
      </w:r>
    </w:p>
    <w:p>
      <w:r>
        <w:rPr>
          <w:rFonts w:ascii="Times New Roman" w:hAnsi="Times New Roman" w:eastAsia="SimSun"/>
          <w:b/>
          <w:sz w:val="22"/>
        </w:rPr>
        <w:t>定义 1.2.1 (Definition 1.2.1)。群 (group) G 的子群 (subgroup) H 是 G 的子集，使得</w:t>
        <w:br/>
        <w:t>(1) e ∈ H；</w:t>
        <w:br/>
        <w:t>(2) 如果 a,b ∈ H，那么 ab ∈ H；</w:t>
        <w:br/>
        <w:t>(3) 如果 a ∈ H，那么 a−1 ∈ H。</w:t>
      </w:r>
    </w:p>
    <w:p>
      <w:r>
        <w:rPr>
          <w:rFonts w:ascii="Times New Roman" w:hAnsi="Times New Roman" w:eastAsia="SimSun"/>
          <w:b/>
          <w:sz w:val="22"/>
        </w:rPr>
        <w:t>注 1.2.2 (Remark 1.2.2)。等价地，H 是 G 的子群 (subgroup) 当且仅当 H ≠ ∅ 且对所有 a,b ∈ H，ab−1 ∈ H。</w:t>
      </w:r>
    </w:p>
    <w:p>
      <w:r>
        <w:rPr>
          <w:rFonts w:ascii="Times New Roman" w:hAnsi="Times New Roman" w:eastAsia="SimSun"/>
          <w:b/>
          <w:sz w:val="22"/>
        </w:rPr>
        <w:t>命题 1.2.3 (Proposition 1.2.3)。设 G 是一个群 (group)，{Hᵢ}ᵢ∈I 是 G 的一族子群 (subgroups)。那么 ⋂ᵢ∈I Hᵢ 也是 G 的子群 (subgroup)。</w:t>
      </w:r>
    </w:p>
    <w:p>
      <w:r>
        <w:rPr>
          <w:rFonts w:ascii="Times New Roman" w:hAnsi="Times New Roman" w:eastAsia="SimSun"/>
          <w:sz w:val="22"/>
        </w:rPr>
        <w:t>证明 (Proof)。设 a,b ∈ ⋂ᵢ∈I Hᵢ。那么对每个 i ∈ I，a,b ∈ Hᵢ，因此 ab−1 ∈ Hᵢ。所以 ab−1 ∈ ⋂ᵢ∈I Hᵢ。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1.3. 二面体群 (dihedral groups)。</w:t>
      </w:r>
    </w:p>
    <w:p>
      <w:r>
        <w:rPr>
          <w:rFonts w:ascii="Times New Roman" w:hAnsi="Times New Roman" w:eastAsia="SimSun"/>
          <w:b/>
          <w:sz w:val="22"/>
        </w:rPr>
        <w:t>定义 1.3.1 (Definition 1.3.1)。二面体群 (dihedral group) D₂ₙ 定义为</w:t>
        <w:br/>
        <w:t>D₂ₙ = ⟨r,s | rⁿ = s² = 1, srs = r⁻¹⟩。</w:t>
        <w:br/>
        <w:t>这是正 n 边形的对称群 (symmetry group)，包含 n 个旋转 (rotations) 和 n 个反射 (reflections)。</w:t>
      </w:r>
    </w:p>
    <w:p>
      <w:r>
        <w:rPr>
          <w:rFonts w:ascii="Times New Roman" w:hAnsi="Times New Roman" w:eastAsia="SimSun"/>
          <w:b/>
          <w:sz w:val="22"/>
        </w:rPr>
        <w:t>例 1.3.2 (Example 1.3.2)。(1) D₂ = Z/2Z。</w:t>
        <w:br/>
        <w:t>(2) D₄ 是正方形的对称群 (symmetry group)，阶 (order) 为 8。</w:t>
        <w:br/>
        <w:t>(3) D₆ ≅ S₃，其中 S₃ 是 3 次对称群 (symmetric group)。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1.4. 循环群 (cyclic groups)。</w:t>
      </w:r>
    </w:p>
    <w:p>
      <w:r>
        <w:rPr>
          <w:rFonts w:ascii="Times New Roman" w:hAnsi="Times New Roman" w:eastAsia="SimSun"/>
          <w:b/>
          <w:sz w:val="22"/>
        </w:rPr>
        <w:t>定义 1.4.1 (Definition 1.4.1)。群 (group) G 称为循环群 (cyclic group)，如果存在 g ∈ G 使得 G = ⟨g⟩ = {gⁿ | n ∈ Z}。</w:t>
      </w:r>
    </w:p>
    <w:p>
      <w:r>
        <w:rPr>
          <w:rFonts w:ascii="Times New Roman" w:hAnsi="Times New Roman" w:eastAsia="SimSun"/>
          <w:b/>
          <w:sz w:val="22"/>
        </w:rPr>
        <w:t>命题 1.4.2 (Proposition 1.4.2)。(1) 无限循环群 (infinite cyclic group) 同构于 (isomorphic) Z。</w:t>
        <w:br/>
        <w:t>(2) n 阶 (order) 有限循环群 (finite cyclic group) 同构于 (isomorphic) Z/nZ。</w:t>
      </w:r>
    </w:p>
    <w:p>
      <w:r>
        <w:rPr>
          <w:rFonts w:ascii="Times New Roman" w:hAnsi="Times New Roman" w:eastAsia="SimSun"/>
          <w:sz w:val="22"/>
        </w:rPr>
        <w:t>证明 (Proof)。考虑映射 (map) ϕ : Z → G 定义为 ϕ(k) = gᵏ。这是一个满同态 (surjective homomorphism)。如果 G 是无限的，那么 ker ϕ = {0}，所以 G ≅ Z。如果 G 有阶 (order) n，那么 ker ϕ = nZ，所以 G ≅ Z/nZ。</w:t>
      </w:r>
    </w:p>
    <w:p>
      <w:r>
        <w:rPr>
          <w:rFonts w:ascii="Times New Roman" w:hAnsi="Times New Roman" w:eastAsia="SimSun"/>
          <w:b/>
          <w:sz w:val="22"/>
        </w:rPr>
        <w:t>命题 1.4.3 (Proposition 1.4.3)。设 G = ⟨g⟩ 是 n 阶 (order) 循环群 (cyclic group)。那么</w:t>
        <w:br/>
        <w:t>(1) 对每个 d | n，G 有唯一的 d 阶 (order) 子群 (subgroup)。</w:t>
        <w:br/>
        <w:t>(2) G 的子群 (subgroups) 正好是 ⟨gᵈ⟩，其中 d | n。</w:t>
      </w:r>
    </w:p>
    <w:p>
      <w:r>
        <w:rPr>
          <w:rFonts w:ascii="Times New Roman" w:hAnsi="Times New Roman" w:eastAsia="SimSun"/>
          <w:sz w:val="22"/>
        </w:rPr>
        <w:t>证明 (Proof)。(1) 设 d | n。那么 ⟨gⁿ/ᵈ⟩ 是 d 阶 (order) 子群 (subgroup)。如果 H 是另一个 d 阶 (order) 子群 (subgroup)，设 H = ⟨gᵏ⟩，那么 gᵏᵈ = e，所以 n | kd，因此 n/d | k。这意味着 H ⊆ ⟨gⁿ/ᵈ⟩，所以 H = ⟨gⁿ/ᵈ⟩。</w:t>
        <w:br/>
        <w:t>(2) 由 (1) 直接得出。</w:t>
      </w:r>
    </w:p>
    <w:p>
      <w:r>
        <w:rPr>
          <w:rFonts w:ascii="Times New Roman" w:hAnsi="Times New Roman" w:eastAsia="SimSun"/>
          <w:b/>
          <w:sz w:val="22"/>
        </w:rPr>
        <w:t>推论 1.4.4 (Corollary 1.4.4)。设 G 是 n 阶 (order) 循环群 (cyclic group)。那么 G 的生成元 (generators) 正好是 gᵏ，其中 gcd(k,n) = 1。特别地，G 有 φ(n) 个生成元 (generators)。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1.5. 对称群 (symmetric groups)。</w:t>
      </w:r>
    </w:p>
    <w:p>
      <w:r>
        <w:rPr>
          <w:rFonts w:ascii="Times New Roman" w:hAnsi="Times New Roman" w:eastAsia="SimSun"/>
          <w:b/>
          <w:sz w:val="22"/>
        </w:rPr>
        <w:t>定义 1.5.1 (Definition 1.5.1)。n 次对称群 (symmetric group) Sₙ 是 {1,2,...,n} 上所有双射 (bijections) 的集合，以复合 (composition) 为运算。|Sₙ| = n!。</w:t>
      </w:r>
    </w:p>
    <w:p>
      <w:r>
        <w:rPr>
          <w:rFonts w:ascii="Times New Roman" w:hAnsi="Times New Roman" w:eastAsia="SimSun"/>
          <w:b/>
          <w:sz w:val="22"/>
        </w:rPr>
        <w:t>定义 1.5.2 (Definition 1.5.2)。置换 (permutation) σ ∈ Sₙ 的轮换分解 (cycle decomposition) 是将 σ 写成不相交轮换 (disjoint cycles) 的乘积。</w:t>
      </w:r>
    </w:p>
    <w:p>
      <w:r>
        <w:rPr>
          <w:rFonts w:ascii="Times New Roman" w:hAnsi="Times New Roman" w:eastAsia="SimSun"/>
          <w:b/>
          <w:sz w:val="22"/>
        </w:rPr>
        <w:t>例 1.5.3 (Example 1.5.3)。设 σ ∈ S₅ 定义为 σ(1) = 3, σ(2) = 5, σ(3) = 1, σ(4) = 4, σ(5) = 2。那么 σ = (1 3)(2 5)。</w:t>
      </w:r>
    </w:p>
    <w:p>
      <w:r>
        <w:rPr>
          <w:rFonts w:ascii="Times New Roman" w:hAnsi="Times New Roman" w:eastAsia="SimSun"/>
          <w:b/>
          <w:sz w:val="22"/>
        </w:rPr>
        <w:t>命题 1.5.4 (Proposition 1.5.4)。每个置换 (permutation) 都可以写成不相交轮换 (disjoint cycles) 的乘积，且这种表示在轮换顺序和轮换内起始点选择下是唯一的。</w:t>
      </w:r>
    </w:p>
    <w:p>
      <w:r>
        <w:rPr>
          <w:rFonts w:ascii="Times New Roman" w:hAnsi="Times New Roman" w:eastAsia="SimSun"/>
          <w:sz w:val="22"/>
        </w:rPr>
        <w:t>证明 (Proof)。设 σ ∈ Sₙ。考虑由 σ 生成的 {1,...,n} 上的作用 (action)。轨道 (orbits) 对应于轮换 (cycles)。由于轨道 (orbits) 是 {1,...,n} 的一个划分 (partition)，所以轮换 (cycles) 是不相交的 (disjoint)。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1.6. 置换群 (permutation groups)。</w:t>
      </w:r>
    </w:p>
    <w:p>
      <w:r>
        <w:rPr>
          <w:rFonts w:ascii="Times New Roman" w:hAnsi="Times New Roman" w:eastAsia="SimSun"/>
          <w:b/>
          <w:sz w:val="22"/>
        </w:rPr>
        <w:t>定义 1.6.1 (Definition 1.6.1)。Sₙ 的子群 (subgroup) 称为置换群 (permutation group)。</w:t>
      </w:r>
    </w:p>
    <w:p>
      <w:r>
        <w:rPr>
          <w:rFonts w:ascii="Times New Roman" w:hAnsi="Times New Roman" w:eastAsia="SimSun"/>
          <w:b/>
          <w:sz w:val="22"/>
        </w:rPr>
        <w:t>例 1.6.2 (Example 1.6.2)。(1) Sₙ 本身是置换群 (permutation group)。</w:t>
        <w:br/>
        <w:t>(2) 交错群 (alternating group) Aₙ = {σ ∈ Sₙ | sgn(σ) = 1} 是 Sₙ 的子群 (subgroup)。</w:t>
        <w:br/>
        <w:t>(3) 任何循环群 (cyclic group) 都同构于 (isomorphic) Sₙ 的某个子群 (subgroup)。</w:t>
      </w:r>
    </w:p>
    <w:p>
      <w:r>
        <w:rPr>
          <w:rFonts w:ascii="Times New Roman" w:hAnsi="Times New Roman" w:eastAsia="SimSun"/>
          <w:b/>
          <w:sz w:val="22"/>
        </w:rPr>
        <w:t>定理 1.6.3 (Theorem 1.6.3) (Cayley)。每个有限群 (finite group) G 都同构于 (isomorphic) Sₙ 的某个子群 (subgroup)，其中 n = |G|。</w:t>
      </w:r>
    </w:p>
    <w:p>
      <w:r>
        <w:rPr>
          <w:rFonts w:ascii="Times New Roman" w:hAnsi="Times New Roman" w:eastAsia="SimSun"/>
          <w:sz w:val="22"/>
        </w:rPr>
        <w:t>证明 (Proof)。考虑左平移 (left translation) 作用 (action)：G 在自身上的作用 (action) 定义为 g·x = gx。这定义了同态 (homomorphism) ϕ : G → S_G ≅ Sₙ。核 (kernel) 是 {g ∈ G | gx = x 对所有 x ∈ G} = {e}。所以 ϕ 是单射 (injective)。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1.7. 同态 (homomorphism) 和同构 (isomorphism)。</w:t>
      </w:r>
    </w:p>
    <w:p>
      <w:r>
        <w:rPr>
          <w:rFonts w:ascii="Times New Roman" w:hAnsi="Times New Roman" w:eastAsia="SimSun"/>
          <w:b/>
          <w:sz w:val="22"/>
        </w:rPr>
        <w:t>定义 1.7.1 (Definition 1.7.1)。群 (groups) (G,∗) 和 (H,⋆) 之间的同态 (homomorphism) 是一个映射 (map) ϕ : G → H 使得 ϕ(a∗b) = ϕ(a) ⋆ ϕ(b) 对所有 a,b ∈ G。</w:t>
      </w:r>
    </w:p>
    <w:p>
      <w:r>
        <w:rPr>
          <w:rFonts w:ascii="Times New Roman" w:hAnsi="Times New Roman" w:eastAsia="SimSun"/>
          <w:b/>
          <w:sz w:val="22"/>
        </w:rPr>
        <w:t>定义 1.7.2 (Definition 1.7.2)。同态 (homomorphism) ϕ : G → H 称为同构 (isomorphism)，如果它是双射 (bijection)。此时我们写 G ≅ H。</w:t>
      </w:r>
    </w:p>
    <w:p>
      <w:r>
        <w:rPr>
          <w:rFonts w:ascii="Times New Roman" w:hAnsi="Times New Roman" w:eastAsia="SimSun"/>
          <w:b/>
          <w:sz w:val="22"/>
        </w:rPr>
        <w:t>例 1.7.3 (Example 1.7.3)。(1) 行列式 (determinant) det : GL_n(R) → R× 是同态 (homomorphism)。</w:t>
        <w:br/>
        <w:t>(2) 符号 (sign) sgn : Sₙ → {±1} 是同态 (homomorphism)。</w:t>
        <w:br/>
        <w:t>(3) 指数映射 (exponential map) exp : (R,+) → (R₊,×) 是同态 (homomorphism)。</w:t>
      </w:r>
    </w:p>
    <w:p>
      <w:r>
        <w:rPr>
          <w:rFonts w:ascii="Times New Roman" w:hAnsi="Times New Roman" w:eastAsia="SimSun"/>
          <w:b/>
          <w:sz w:val="22"/>
        </w:rPr>
        <w:t>定义 1.7.4 (Definition 1.7.4)。同态 (homomorphism) ϕ : G → H 的核 (kernel) 定义为 ker ϕ = {g ∈ G | ϕ(g) = e_H}。像 (image) 定义为 im ϕ = {ϕ(g) | g ∈ G} = ϕ(G)。</w:t>
      </w:r>
    </w:p>
    <w:p>
      <w:r>
        <w:rPr>
          <w:rFonts w:ascii="Times New Roman" w:hAnsi="Times New Roman" w:eastAsia="SimSun"/>
          <w:b/>
          <w:sz w:val="22"/>
        </w:rPr>
        <w:t>命题 1.7.5 (Proposition 1.7.5)。设 ϕ : G → H 是同态 (homomorphism)。那么</w:t>
        <w:br/>
        <w:t>(1) ker ϕ 是 G 的正规子群 (normal subgroup)；</w:t>
        <w:br/>
        <w:t>(2) im ϕ 是 H 的子群 (subgroup)。</w:t>
      </w:r>
    </w:p>
    <w:p>
      <w:r>
        <w:rPr>
          <w:rFonts w:ascii="Times New Roman" w:hAnsi="Times New Roman" w:eastAsia="SimSun"/>
          <w:sz w:val="22"/>
        </w:rPr>
        <w:t>证明 (Proof)。(1) 首先 e ∈ ker ϕ 因为 ϕ(e) = e_H。如果 a,b ∈ ker ϕ，那么 ϕ(ab⁻¹) = ϕ(a)ϕ(b)⁻¹ = e_H·e_H⁻¹ = e_H。所以 ab⁻¹ ∈ ker ϕ。</w:t>
        <w:br/>
        <w:t>(2) 首先 e_H = ϕ(e) ∈ im ϕ。如果 a,b ∈ im ϕ，设 a = ϕ(g₁), b = ϕ(g₂)。那么 ab⁻¹ = ϕ(g₁)ϕ(g₂)⁻¹ = ϕ(g₁g₂⁻¹) ∈ im ϕ。</w:t>
      </w:r>
    </w:p>
    <w:p>
      <w:r>
        <w:rPr>
          <w:rFonts w:ascii="Times New Roman" w:hAnsi="Times New Roman" w:eastAsia="SimSun"/>
          <w:b/>
          <w:sz w:val="22"/>
        </w:rPr>
        <w:t>定理 1.7.6 (Theorem 1.7.6)。同态 (homomorphism) ϕ : G → H 是单射 (injective) 当且仅当 ker ϕ = {e_G}。</w:t>
      </w:r>
    </w:p>
    <w:p>
      <w:r>
        <w:rPr>
          <w:rFonts w:ascii="Times New Roman" w:hAnsi="Times New Roman" w:eastAsia="SimSun"/>
          <w:sz w:val="22"/>
        </w:rPr>
        <w:t>证明 (Proof)。如果 ϕ 是单射 (injective)，那么 ker ϕ = {e_G} 是显然的。</w:t>
        <w:br/>
        <w:t>反之，假设 ker ϕ = {e_G}。设 ϕ(g₁) = ϕ(g₂)。那么 ϕ(g₁g₂⁻¹) = ϕ(g₁)ϕ(g₂)⁻¹ = e_H。所以 g₁g₂⁻¹ ∈ ker ϕ = {e_G}。因此 g₁g₂⁻¹ = e_G，即 g₁ = g₂。这证明 ϕ 是单射 (injective)。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2. 陪集 (cosets)、拉格朗日定理 (Lagrange's theorem)、商群 (quotient groups)</w:t>
      </w:r>
    </w:p>
    <w:p>
      <w:r>
        <w:rPr>
          <w:rFonts w:ascii="Times New Roman" w:hAnsi="Times New Roman" w:eastAsia="SimSun"/>
          <w:sz w:val="22"/>
        </w:rPr>
        <w:t>在本节中，我们将介绍陪集 (cosets)、拉格朗日定理 (Lagrange's theorem) 和商群 (quotient groups) 的概念。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2.1. 陪集 (cosets)。</w:t>
      </w:r>
    </w:p>
    <w:p>
      <w:r>
        <w:rPr>
          <w:rFonts w:ascii="Times New Roman" w:hAnsi="Times New Roman" w:eastAsia="SimSun"/>
          <w:b/>
          <w:sz w:val="22"/>
        </w:rPr>
        <w:t>定义 2.1.1 (Definition 2.1.1)。设 H 是群 G 的子群 (subgroup)。对 a ∈ G，H 的左陪集 (left coset) 定义为 aH = {ah | h ∈ H}。类似地，右陪集 (right coset) 定义为 Ha = {ha | h ∈ H}。</w:t>
      </w:r>
    </w:p>
    <w:p>
      <w:r>
        <w:rPr>
          <w:rFonts w:ascii="Times New Roman" w:hAnsi="Times New Roman" w:eastAsia="SimSun"/>
          <w:b/>
          <w:sz w:val="22"/>
        </w:rPr>
        <w:t>命题 2.1.2 (Proposition 2.1.2)。设 H 是群 G 的子群 (subgroup)。那么</w:t>
        <w:br/>
        <w:t>(1) 两个左陪集 (left cosets) 要么相等，要么不相交；</w:t>
        <w:br/>
        <w:t>(2) G 是左陪集 (left cosets) 的不相交并 (disjoint union)。</w:t>
      </w:r>
    </w:p>
    <w:p>
      <w:r>
        <w:rPr>
          <w:rFonts w:ascii="Times New Roman" w:hAnsi="Times New Roman" w:eastAsia="SimSun"/>
          <w:sz w:val="22"/>
        </w:rPr>
        <w:t>证明 (Proof)。(1) 设 aH ∩ bH ≠ ∅。取 c ∈ aH ∩ bH。那么 c = ah₁ = bh₂ 对某些 h₁,h₂ ∈ H。所以 a = bh₂h₁⁻¹ ∈ bH。因此 aH ⊆ bH。类似地，bH ⊆ aH。所以 aH = bH。</w:t>
        <w:br/>
        <w:t>(2) 对每个 a ∈ G，a = ae ∈ aH。所以 G = ⋃_{a∈G} aH。由 (1)，这是不相交并 (disjoint union)。</w:t>
      </w:r>
    </w:p>
    <w:p>
      <w:r>
        <w:rPr>
          <w:rFonts w:ascii="Times New Roman" w:hAnsi="Times New Roman" w:eastAsia="SimSun"/>
          <w:b/>
          <w:sz w:val="22"/>
        </w:rPr>
        <w:t>定义 2.1.3 (Definition 2.1.3)。子群 (subgroup) H 在 G 中的指数 (index) 定义为 [G:H] = |{左陪集 (left cosets)}|。</w:t>
      </w:r>
    </w:p>
    <w:p>
      <w:r>
        <w:rPr>
          <w:rFonts w:ascii="Times New Roman" w:hAnsi="Times New Roman" w:eastAsia="SimSun"/>
          <w:b/>
          <w:sz w:val="22"/>
        </w:rPr>
        <w:t>定理 2.1.4 (Theorem 2.1.4) (拉格朗日定理 Lagrange's theorem)。设 H 是有限群 (finite group) G 的子群 (subgroup)。那么 |G| = [G:H] · |H|。特别地，|H| 整除 |G|。</w:t>
      </w:r>
    </w:p>
    <w:p>
      <w:r>
        <w:rPr>
          <w:rFonts w:ascii="Times New Roman" w:hAnsi="Times New Roman" w:eastAsia="SimSun"/>
          <w:sz w:val="22"/>
        </w:rPr>
        <w:t>证明 (Proof)。每个左陪集 (left coset) aH 都有 |H| 个元素（因为映射 (map) h ↦ ah 是双射 (bijection)）。左陪集 (left cosets) 形成 G 的划分 (partition)。所以 |G| = [G:H] · |H|。</w:t>
      </w:r>
    </w:p>
    <w:p>
      <w:r>
        <w:rPr>
          <w:rFonts w:ascii="Times New Roman" w:hAnsi="Times New Roman" w:eastAsia="SimSun"/>
          <w:b/>
          <w:sz w:val="22"/>
        </w:rPr>
        <w:t>推论 2.1.5 (Corollary 2.1.5)。设 G 是有限群 (finite group)，a ∈ G。那么 a 的阶 (order) 整除 |G|。特别地，a^{|G|} = e。</w:t>
      </w:r>
    </w:p>
    <w:p>
      <w:r>
        <w:rPr>
          <w:rFonts w:ascii="Times New Roman" w:hAnsi="Times New Roman" w:eastAsia="SimSun"/>
          <w:sz w:val="22"/>
        </w:rPr>
        <w:t>证明 (Proof)。元素 a 生成的子群 (subgroup) ⟨a⟩ 有阶 (order) ord(a)。由拉格朗日定理 (Lagrange's theorem)，ord(a) 整除 |G|。</w:t>
      </w:r>
    </w:p>
    <w:p>
      <w:r>
        <w:rPr>
          <w:rFonts w:ascii="Times New Roman" w:hAnsi="Times New Roman" w:eastAsia="SimSun"/>
          <w:b/>
          <w:sz w:val="22"/>
        </w:rPr>
        <w:t>推论 2.1.6 (Corollary 2.1.6)。如果 |G| = p 是素数 (prime)，那么 G 是循环群 (cyclic group)。</w:t>
      </w:r>
    </w:p>
    <w:p>
      <w:r>
        <w:rPr>
          <w:rFonts w:ascii="Times New Roman" w:hAnsi="Times New Roman" w:eastAsia="SimSun"/>
          <w:sz w:val="22"/>
        </w:rPr>
        <w:t>证明 (Proof)。取 a ∈ G, a ≠ e。那么 ⟨a⟩ 是 G 的子群 (subgroup)。由拉格朗日定理 (Lagrange's theorem)，|⟨a⟩| 整除 p。由于 a ≠ e，|⟨a⟩| &gt; 1，所以 |⟨a⟩| = p。因此 ⟨a⟩ = G。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2.2. 正规子群 (normal subgroups) 和商群 (quotient groups)。</w:t>
      </w:r>
    </w:p>
    <w:p>
      <w:r>
        <w:rPr>
          <w:rFonts w:ascii="Times New Roman" w:hAnsi="Times New Roman" w:eastAsia="SimSun"/>
          <w:b/>
          <w:sz w:val="22"/>
        </w:rPr>
        <w:t>定义 2.2.1 (Definition 2.2.1)。子群 (subgroup) H 称为 G 的正规子群 (normal subgroup)，记为 H ◁ G，如果对所有 g ∈ G，gHg⁻¹ = H。</w:t>
      </w:r>
    </w:p>
    <w:p>
      <w:r>
        <w:rPr>
          <w:rFonts w:ascii="Times New Roman" w:hAnsi="Times New Roman" w:eastAsia="SimSun"/>
          <w:b/>
          <w:sz w:val="22"/>
        </w:rPr>
        <w:t>注 2.2.2 (Remark 2.2.2)。等价地，H ◁ G 当且仅当对所有 g ∈ G 和 h ∈ H，ghg⁻¹ ∈ H。</w:t>
      </w:r>
    </w:p>
    <w:p>
      <w:r>
        <w:rPr>
          <w:rFonts w:ascii="Times New Roman" w:hAnsi="Times New Roman" w:eastAsia="SimSun"/>
          <w:b/>
          <w:sz w:val="22"/>
        </w:rPr>
        <w:t>例 2.2.3 (Example 2.2.3)。(1) {e} 和 G 本身总是 G 的正规子群 (normal subgroups)。</w:t>
        <w:br/>
        <w:t>(2) 阿贝尔群 (abelian group) 的每个子群 (subgroup) 都是正规的 (normal)。</w:t>
        <w:br/>
        <w:t>(3) 如果 [G:H] = 2，那么 H ◁ G。</w:t>
      </w:r>
    </w:p>
    <w:p>
      <w:r>
        <w:rPr>
          <w:rFonts w:ascii="Times New Roman" w:hAnsi="Times New Roman" w:eastAsia="SimSun"/>
          <w:b/>
          <w:sz w:val="22"/>
        </w:rPr>
        <w:t>定义 2.2.4 (Definition 2.2.4)。设 H ◁ G。商群 (quotient group) G/H 定义为左陪集 (left cosets) 的集合 {aH | a ∈ G}，运算为 (aH)(bH) = (ab)H。</w:t>
      </w:r>
    </w:p>
    <w:p>
      <w:r>
        <w:rPr>
          <w:rFonts w:ascii="Times New Roman" w:hAnsi="Times New Roman" w:eastAsia="SimSun"/>
          <w:b/>
          <w:sz w:val="22"/>
        </w:rPr>
        <w:t>命题 2.2.5 (Proposition 2.2.5)。设 H ◁ G。那么 G/H 在上述运算下确实构成群 (group)。</w:t>
      </w:r>
    </w:p>
    <w:p>
      <w:r>
        <w:rPr>
          <w:rFonts w:ascii="Times New Roman" w:hAnsi="Times New Roman" w:eastAsia="SimSun"/>
          <w:sz w:val="22"/>
        </w:rPr>
        <w:t>证明 (Proof)。(1) 运算是良定义的 (well-defined)：如果 aH = a′H 和 bH = b′H，那么 a′ = ah₁, b′ = bh₂ 对某些 h₁,h₂ ∈ H。那么 a′b′ = ah₁bh₂ = ab(b⁻¹h₁b)h₂。由于 H ◁ G，b⁻¹h₁b ∈ H。所以 a′b′ ∈ abH。因此 (a′H)(b′H) = (ab)H = (aH)(bH)。</w:t>
        <w:br/>
        <w:t>(2) 结合律 (associativity)：(aH · bH) · cH = (ab)H · cH = (ab)cH = a(bc)H = aH · (bc)H = aH · (bH · cH)。</w:t>
        <w:br/>
        <w:t>(3) 单位元 (identity)：eH = H。</w:t>
        <w:br/>
        <w:t>(4) 逆元 (inverse)：(aH)⁻¹ = a⁻¹H。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2.3. 同态基本定理 (first isomorphism theorem)。</w:t>
      </w:r>
    </w:p>
    <w:p>
      <w:r>
        <w:rPr>
          <w:rFonts w:ascii="Times New Roman" w:hAnsi="Times New Roman" w:eastAsia="SimSun"/>
          <w:b/>
          <w:sz w:val="22"/>
        </w:rPr>
        <w:t>定理 2.3.1 (Theorem 2.3.1) (同态基本定理 first isomorphism theorem)。设 ϕ : G → H 是群同态 (group homomorphism)。那么 ker ϕ ◁ G 且 G/ker ϕ ≅ im ϕ。</w:t>
      </w:r>
    </w:p>
    <w:p>
      <w:r>
        <w:rPr>
          <w:rFonts w:ascii="Times New Roman" w:hAnsi="Times New Roman" w:eastAsia="SimSun"/>
          <w:sz w:val="22"/>
        </w:rPr>
        <w:t>证明 (Proof)。定义 ψ : G/ker ϕ → im ϕ 为 ψ(g ker ϕ) = ϕ(g)。</w:t>
        <w:br/>
        <w:t>(1) ψ 是良定义的 (well-defined)：如果 g₁ ker ϕ = g₂ ker ϕ，那么 g₂⁻¹g₁ ∈ ker ϕ，所以 ϕ(g₂⁻¹g₁) = e_H，因此 ϕ(g₁) = ϕ(g₂)。</w:t>
        <w:br/>
        <w:t>(2) ψ 是满射 (surjective)：对任何 a ∈ im ϕ，存在 g ∈ G 使得 ϕ(g) = a。那么 ψ(g ker ϕ) = a。</w:t>
        <w:br/>
        <w:t>(3) ψ 是单射 (injective)：如果 ψ(g ker ϕ) = e_H，那么 ϕ(g) = e_H，所以 g ∈ ker ϕ。因此 g ker ϕ = ker ϕ。</w:t>
        <w:br/>
        <w:t>(4) ψ 是同态 (homomorphism)：ψ(g₁ ker ϕ · g₂ ker ϕ) = ψ(g₁g₂ ker ϕ) = ϕ(g₁g₂) = ϕ(g₁)ϕ(g₂) = ψ(g₁ ker ϕ) · ψ(g₂ ker ϕ)。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2.4. 正规子群 (normal subgroups) 的性质。</w:t>
      </w:r>
    </w:p>
    <w:p>
      <w:r>
        <w:rPr>
          <w:rFonts w:ascii="Times New Roman" w:hAnsi="Times New Roman" w:eastAsia="SimSun"/>
          <w:b/>
          <w:sz w:val="22"/>
        </w:rPr>
        <w:t>命题 2.4.1 (Proposition 2.4.1)。设 H 是 G 的子群 (subgroup)。那么以下等价：</w:t>
        <w:br/>
        <w:t>(1) H ◁ G；</w:t>
        <w:br/>
        <w:t>(2) 对所有 g ∈ G，gH = Hg；</w:t>
        <w:br/>
        <w:t>(3) 对所有 g ∈ G 和 h ∈ H，ghg⁻¹ ∈ H。</w:t>
      </w:r>
    </w:p>
    <w:p>
      <w:r>
        <w:rPr>
          <w:rFonts w:ascii="Times New Roman" w:hAnsi="Times New Roman" w:eastAsia="SimSun"/>
          <w:sz w:val="22"/>
        </w:rPr>
        <w:t>证明 (Proof)。(1) ⇒ (2)：如果 H ◁ G，那么 gHg⁻¹ = H，所以 gH = Hg。</w:t>
        <w:br/>
        <w:t>(2) ⇒ (3)：如果 gH = Hg，那么 gh ∈ Hg，所以 gh = h′g 对某个 h′ ∈ H。因此 ghg⁻¹ = h′ ∈ H。</w:t>
        <w:br/>
        <w:t>(3) ⇒ (1)：如果对所有 g ∈ G 和 h ∈ H，ghg⁻¹ ∈ H，那么 gHg⁻¹ ⊆ H。类似地，g⁻¹Hg ⊆ H，所以 H ⊆ gHg⁻¹。因此 gHg⁻¹ = H。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2.5. 生成元和关系 (generators and relations)。</w:t>
      </w:r>
    </w:p>
    <w:p>
      <w:r>
        <w:rPr>
          <w:rFonts w:ascii="Times New Roman" w:hAnsi="Times New Roman" w:eastAsia="SimSun"/>
          <w:b/>
          <w:sz w:val="22"/>
        </w:rPr>
        <w:t>定义 2.5.1 (Definition 2.5.1)。设 S 是群 G 的子集。由 S 生成的子群 (subgroup) ⟨S⟩ 定义为 G 中包含 S 的最小子群 (subgroup)。</w:t>
      </w:r>
    </w:p>
    <w:p>
      <w:r>
        <w:rPr>
          <w:rFonts w:ascii="Times New Roman" w:hAnsi="Times New Roman" w:eastAsia="SimSun"/>
          <w:b/>
          <w:sz w:val="22"/>
        </w:rPr>
        <w:t>定义 2.5.2 (Definition 2.5.2)。群 G 称为由 S 生成的 (generated by S)，如果 G = ⟨S⟩。如果 S 是有限的，G 称为有限生成的 (finitely generated)。</w:t>
      </w:r>
    </w:p>
    <w:p>
      <w:r>
        <w:rPr>
          <w:rFonts w:ascii="Times New Roman" w:hAnsi="Times New Roman" w:eastAsia="SimSun"/>
          <w:b/>
          <w:sz w:val="22"/>
        </w:rPr>
        <w:t>定义 2.5.3 (Definition 2.5.3)。设 S 是集合，R 是自由群 (free group) F(S) 的子集。由生成元 S 和关系 R 定义的群 (group) 是商群 (quotient group) F(S)/⟨⟨R⟩⟩，其中 ⟨⟨R⟩⟩ 是 R 在 F(S) 中的正规闭包 (normal closure)。记为 ⟨S | R⟩。</w:t>
      </w:r>
    </w:p>
    <w:p>
      <w:r>
        <w:rPr>
          <w:rFonts w:ascii="Times New Roman" w:hAnsi="Times New Roman" w:eastAsia="SimSun"/>
          <w:b/>
          <w:sz w:val="22"/>
        </w:rPr>
        <w:t>例 2.5.4 (Example 2.5.4)。(1) 循环群 (cyclic group) Z/nZ = ⟨a | aⁿ = 1⟩。</w:t>
        <w:br/>
        <w:t>(2) 二面体群 (dihedral group) D₂ₙ = ⟨r,s | rⁿ = s² = 1, srs = r⁻¹⟩。</w:t>
        <w:br/>
        <w:t>(3) 四元数群 (quaternion group) Q₈ = ⟨i,j | i⁴ = 1, i² = j², iji⁻¹ = j⁻¹⟩。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3. 同构定理 (isomorphism theorems)、合成列 (composition series)、Hölder 定理 (Hölder's theorem) 的陈述</w:t>
      </w:r>
    </w:p>
    <w:p>
      <w:r>
        <w:rPr>
          <w:rFonts w:ascii="Times New Roman" w:hAnsi="Times New Roman" w:eastAsia="SimSun"/>
          <w:sz w:val="22"/>
        </w:rPr>
        <w:t>在本讲中，我们将引入一系列同构定理 (isomorphism theorems) 来关联同态 (homomorphism) 的源群和目标群。之后，我们将解释 Hölder 的纲领 (Hölder's program) 来分类所有群。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3.1. 同构定理 (isomorphism theorems)。</w:t>
      </w:r>
    </w:p>
    <w:p>
      <w:r>
        <w:rPr>
          <w:rFonts w:ascii="Times New Roman" w:hAnsi="Times New Roman" w:eastAsia="SimSun"/>
          <w:b/>
          <w:sz w:val="22"/>
        </w:rPr>
        <w:t>定理 3.1.1 (Theorem 3.1.1) (第一同构定理 first isomorphism theorem)。如果 ϕ : G → H 是群同态 (group homomorphism)，那么 ker ϕ ◁ G 且</w:t>
        <w:br/>
        <w:t>G/ker ϕ ≅ ϕ(G)。</w:t>
      </w:r>
    </w:p>
    <w:p>
      <w:r>
        <w:rPr>
          <w:rFonts w:ascii="Times New Roman" w:hAnsi="Times New Roman" w:eastAsia="SimSun"/>
          <w:sz w:val="22"/>
        </w:rPr>
        <w:t>证明 (Proof)。定义 ψ : G/ker ϕ → ϕ(G) 为 ψ(g ker ϕ) = ϕ(g)。需要证明：</w:t>
        <w:br/>
        <w:t>(1) ψ 是良定义的 (well-defined)。假设 g₁ ker ϕ = g₂ ker ϕ。那么 g₂⁻¹g₁ ∈ ker ϕ，因此 ϕ(g₁) = ϕ(g₂)。</w:t>
        <w:br/>
        <w:t>(2) ψ 是满射 (surjective)。这是因为 ϕ(G) 的每个元素都形如 ϕ(g)，它是 g ker ϕ 的像 (image)。</w:t>
        <w:br/>
        <w:t>(3) ψ 是单射 (injective)。只需检验 ker ψ = {ker ϕ}。如果 ψ(g ker ϕ) = ϕ(g) = e_H，那么 g ∈ ker ϕ。因此 g ker ϕ = ker ϕ。所以 ker ψ = {ker ϕ}。</w:t>
        <w:br/>
        <w:t>(4) ψ 是同态 (homomorphism)。验证：ψ(g₁ ker ϕ · g₂ ker ϕ) = ψ(g₁g₂ ker ϕ) = ϕ(g₁g₂) = ϕ(g₁)ϕ(g₂) = ψ(g₁ ker ϕ) · ψ(g₂ ker ϕ)。</w:t>
      </w:r>
    </w:p>
    <w:p>
      <w:r>
        <w:rPr>
          <w:rFonts w:ascii="Times New Roman" w:hAnsi="Times New Roman" w:eastAsia="SimSun"/>
          <w:b/>
          <w:sz w:val="22"/>
        </w:rPr>
        <w:t>定理 3.1.2 (Theorem 3.1.2) (第二同构定理 second isomorphism theorem)。设 G 是群，A ≤ G 是子群 (subgroup)，B ◁ G 是正规子群 (normal subgroup)。那么 AB 是 G 的子群 (subgroup)，B ◁ AB，A ∩ B ◁ A，且</w:t>
        <w:br/>
        <w:t>AB/B ≅ A/(A∩B)。</w:t>
      </w:r>
    </w:p>
    <w:p>
      <w:r>
        <w:rPr>
          <w:rFonts w:ascii="Times New Roman" w:hAnsi="Times New Roman" w:eastAsia="SimSun"/>
          <w:sz w:val="22"/>
        </w:rPr>
        <w:t>证明 (Proof)。我们在引理 2.4.3 中已经证明了 AB ≤ G。</w:t>
        <w:br/>
        <w:t>首先证明 B ◁ AB：由于 B ◁ G，对任何 g ∈ G，gBg⁻¹ = B。对 g ∈ AB ⊆ G 当然同样成立。所以 B ◁ AB，因此商群 (quotient group) AB/B 是有意义的。</w:t>
        <w:br/>
        <w:t>定义同态 (homomorphism) ϕ : A → AB/B 为 a ↦ aB。</w:t>
        <w:br/>
        <w:t>• ϕ 显然是满射 (surjective)，因为 abB = aB = ϕ(a)。</w:t>
        <w:br/>
        <w:t>• ker ϕ = {a ∈ A | aB = B}。（条件 aB = B 意味着 a ∈ B。）所以 ker ϕ = A ∩ B。</w:t>
        <w:br/>
        <w:t>特别地，作为核 (kernel)，A ∩ B 是 A 的正规子群 (normal subgroup)。</w:t>
        <w:br/>
        <w:t>现在，由第一同构定理 (first isomorphism theorem)，我们推出 A/(A∩B) ≅ AB/B。</w:t>
      </w:r>
    </w:p>
    <w:p>
      <w:r>
        <w:rPr>
          <w:rFonts w:ascii="Times New Roman" w:hAnsi="Times New Roman" w:eastAsia="SimSun"/>
          <w:b/>
          <w:sz w:val="22"/>
        </w:rPr>
        <w:t>注 3.1.3 (Remark 3.1.3)。证明两个群 G 和 H 同构 (isomorphic) 的朴素方法是在 G 和 H 之间建立双射 (bijection) 并证明这是同态 (homomorphism)。一个"更高级的方法"是首先在与 G 和 H "密切相关的"某些群 G′ 和 H′ 之间建立同态 (homomorphism)，然后使用同构定理 (isomorphism theorems) 尝试将 G 与 H 关联起来。</w:t>
      </w:r>
    </w:p>
    <w:p>
      <w:r>
        <w:rPr>
          <w:rFonts w:ascii="Times New Roman" w:hAnsi="Times New Roman" w:eastAsia="SimSun"/>
          <w:b/>
          <w:sz w:val="22"/>
        </w:rPr>
        <w:t>注 3.1.4 (Remark 3.1.4)。我们有以下子群 (subgroups) 的图表。</w:t>
      </w:r>
    </w:p>
    <w:p>
      <w:r>
        <w:rPr>
          <w:rFonts w:ascii="Times New Roman" w:hAnsi="Times New Roman" w:eastAsia="SimSun"/>
          <w:b/>
          <w:sz w:val="22"/>
        </w:rPr>
        <w:t>注 3.1.5 (Remark 3.1.5)。定理的陈述比书中的稍弱。不要求 B 是 G 的正规子群 (normal subgroup)，只需 A 正规化 (normalizes) B，即 ∀a ∈ A，aBa⁻¹ = B。</w:t>
      </w:r>
    </w:p>
    <w:p>
      <w:r>
        <w:rPr>
          <w:rFonts w:ascii="Times New Roman" w:hAnsi="Times New Roman" w:eastAsia="SimSun"/>
          <w:b/>
          <w:sz w:val="22"/>
        </w:rPr>
        <w:t>定理 3.1.6 (Theorem 3.1.6) (第三同构定理 third isomorphism theorem)。设 G 是群，H 和 K 是正规子群 (normal subgroups)，H ≤ K。那么 K/H ◁ G/H，且</w:t>
        <w:br/>
        <w:t>(G/H)/(K/H) ≅ G/K。</w:t>
      </w:r>
    </w:p>
    <w:p>
      <w:r>
        <w:rPr>
          <w:rFonts w:ascii="Times New Roman" w:hAnsi="Times New Roman" w:eastAsia="SimSun"/>
          <w:sz w:val="22"/>
        </w:rPr>
        <w:t>证明 (Proof)。考虑映射 (map) ϕ : G/H → G/K 定义为 gH ↦ gK。</w:t>
        <w:br/>
        <w:t>• ϕ 是良定义的 (well-defined)。可以简单地重新定义 ϕ 为 ϕ(gH) = gH · K = gK 作为 G 的子集的乘积。</w:t>
        <w:br/>
        <w:t>• ϕ 是同态 (homomorphism)。因为 ϕ(g₁H · g₂H) = ϕ(g₁g₂H) = g₁g₂K = g₁K · g₂K = ϕ(g₁H) · ϕ(g₂H)。</w:t>
        <w:br/>
        <w:t>• ϕ 是满射 (surjective)。这是显然的。</w:t>
        <w:br/>
        <w:t>• ker ϕ 等于 {gH | gK = K} = {gH | g ∈ K} = K/H。</w:t>
        <w:br/>
        <w:t>特别地，（作为核 kernel），K/H 是 G/H 的正规子群 (normal subgroup)。</w:t>
        <w:br/>
        <w:t>使用第一同构定理 (first isomorphism theorem)，我们推出 (G/H)/(K/H) ≅ G/K。</w:t>
      </w:r>
    </w:p>
    <w:p>
      <w:r>
        <w:rPr>
          <w:rFonts w:ascii="Times New Roman" w:hAnsi="Times New Roman" w:eastAsia="SimSun"/>
          <w:b/>
          <w:sz w:val="22"/>
        </w:rPr>
        <w:t>定理 3.1.7 (Theorem 3.1.7) (第四同构定理 fourth isomorphism theorem / 格同构定理 lattice isomorphism theorem)。设 G 是群，N ◁ G 是正规子群 (normal subgroup)。那么存在双射 (bijection)</w:t>
        <w:br/>
        <w:t>{包含 N 的 G 的子群 (subgroups of G containing N)} ↔ {G/N 的子群 (subgroups of G/N)}</w:t>
        <w:br/>
        <w:t>A ↦ A/N</w:t>
        <w:br/>
        <w:t>π⁻¹(A) ↦ A</w:t>
        <w:br/>
        <w:t>其中 π : G → G/N 是自然投射 (natural projection)。</w:t>
      </w:r>
    </w:p>
    <w:p>
      <w:r>
        <w:rPr>
          <w:rFonts w:ascii="Times New Roman" w:hAnsi="Times New Roman" w:eastAsia="SimSun"/>
          <w:sz w:val="22"/>
        </w:rPr>
        <w:t>这个双射 (bijection) 保持</w:t>
        <w:br/>
        <w:t>• 子群 (subgroups) 的包含关系，</w:t>
        <w:br/>
        <w:t>• 子群 (subgroups) 的指数 (index)，</w:t>
        <w:br/>
        <w:t>• 交 (intersections)，</w:t>
        <w:br/>
        <w:t>• 子群 (subgroups) 的正规性 (normality)，以及</w:t>
        <w:br/>
        <w:t>• 子群 (subgroups) 的商 (quotients)。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3.2. 商群 (quotient groups) 的泛性质 (universal property)。</w:t>
      </w:r>
    </w:p>
    <w:p>
      <w:r>
        <w:rPr>
          <w:rFonts w:ascii="Times New Roman" w:hAnsi="Times New Roman" w:eastAsia="SimSun"/>
          <w:sz w:val="22"/>
        </w:rPr>
        <w:t>考虑以下情形：ϕ : G → H 是群同态 (group homomorphism)，N ◁ G 是正规子群 (normal subgroup)。我们希望定义 Φ : G/N → H 为 gN ↦ ϕ(g)。</w:t>
      </w:r>
    </w:p>
    <w:p>
      <w:r>
        <w:rPr>
          <w:rFonts w:ascii="Times New Roman" w:hAnsi="Times New Roman" w:eastAsia="SimSun"/>
          <w:b/>
          <w:sz w:val="22"/>
        </w:rPr>
        <w:t>引理 3.2.1 (Lemma 3.2.1)。这样的映射 Φ 是良定义的 (well-defined) 当且仅当 N ⊆ ker ϕ。在这种情况下，Φ 是同态 (homomorphism)。</w:t>
      </w:r>
    </w:p>
    <w:p>
      <w:r>
        <w:rPr>
          <w:rFonts w:ascii="Times New Roman" w:hAnsi="Times New Roman" w:eastAsia="SimSun"/>
          <w:sz w:val="22"/>
        </w:rPr>
        <w:t>证明 (Proof)。如果 g₁N = g₂N，那么 g₁ = g₂n 对某个 n ∈ N。我们需要检验 ϕ(g₁) = ϕ(g₂n) = ϕ(g₂)ϕ(n) =? ϕ(g₂)。当且仅当 ϕ(n) = e_H（即 n ∈ ker ϕ）时成立。因此 Φ 是良定义的 (well-defined) 当且仅当 N ⊆ ker ϕ。</w:t>
        <w:br/>
        <w:t>此外，在这种情况下 Φ 显然是同态 (homomorphism)。</w:t>
      </w:r>
    </w:p>
    <w:p>
      <w:r>
        <w:rPr>
          <w:rFonts w:ascii="Times New Roman" w:hAnsi="Times New Roman" w:eastAsia="SimSun"/>
          <w:sz w:val="22"/>
        </w:rPr>
        <w:t>记号 3.2.3 (Notation 3.2.3)。当 N ⊆ ker ϕ 时，我们说 ϕ : G → H 通过 G/N 分解 (factors through G/N)。</w:t>
      </w:r>
    </w:p>
    <w:p>
      <w:r>
        <w:rPr>
          <w:rFonts w:ascii="Times New Roman" w:hAnsi="Times New Roman" w:eastAsia="SimSun"/>
          <w:b/>
          <w:sz w:val="22"/>
        </w:rPr>
        <w:t>注 3.2.4 (Remark 3.2.4)。这是第一次引入图表描述。在未来的抽象代数 (abstract algebra) 或交换代数 (commutative algebra) 学习中，我们会频繁发现这种图表描述有助于澄清情况。</w:t>
      </w:r>
    </w:p>
    <w:p>
      <w:r>
        <w:rPr>
          <w:rFonts w:ascii="Times New Roman" w:hAnsi="Times New Roman" w:eastAsia="SimSun"/>
          <w:b/>
          <w:sz w:val="22"/>
        </w:rPr>
        <w:t>注 3.2.5 (Remark 3.2.5)。可以将上述引理视为：当我们考虑同态 (homomorphism) ϕ : G → H 时，可以分两步进行：首先将 N 中的信息"分组"，然后映射到 H。这就是商群 (quotient group) G/N 的"泛性质" (universal property)。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3.3. Hölder 纲领 (Hölder's program)。</w:t>
      </w:r>
    </w:p>
    <w:p>
      <w:r>
        <w:rPr>
          <w:rFonts w:ascii="Times New Roman" w:hAnsi="Times New Roman" w:eastAsia="SimSun"/>
          <w:sz w:val="22"/>
        </w:rPr>
        <w:t>群论学家的终极目标：分类所有有限群 (finite groups)。</w:t>
      </w:r>
    </w:p>
    <w:p>
      <w:r>
        <w:rPr>
          <w:rFonts w:ascii="Times New Roman" w:hAnsi="Times New Roman" w:eastAsia="SimSun"/>
          <w:sz w:val="22"/>
        </w:rPr>
        <w:t>从上面我们得到的一个观察是，如果 N ◁ G 是真正的正规子群 (proper normal subgroup)（即 N ≠ {1}, G）。那么大致上，我们可以从 N 和 G/N 的信息获得 G 的某些信息。</w:t>
      </w:r>
    </w:p>
    <w:p>
      <w:r>
        <w:rPr>
          <w:rFonts w:ascii="Times New Roman" w:hAnsi="Times New Roman" w:eastAsia="SimSun"/>
          <w:b/>
          <w:sz w:val="22"/>
        </w:rPr>
        <w:t>定义 3.3.1 (Definition 3.3.1)。（有限或无限）群 G 称为单群 (simple group)，如果 |G| &gt; 1 且 G 的唯一正规子群 (normal subgroups) 是 {1} 和 G。</w:t>
      </w:r>
    </w:p>
    <w:p>
      <w:r>
        <w:rPr>
          <w:rFonts w:ascii="Times New Roman" w:hAnsi="Times New Roman" w:eastAsia="SimSun"/>
          <w:b/>
          <w:sz w:val="22"/>
        </w:rPr>
        <w:t>例 3.3.2 (Example 3.3.2)。(1) Z_p 对素数 p。（这是所有阿贝尔单群 (abelian simple groups)。）</w:t>
        <w:br/>
        <w:t>(2) 交错群 (alternating group) A_n 对 n ≥ 5（我们稍后介绍的 S_n 的子群 (subgroup)）。</w:t>
        <w:br/>
        <w:t>(3) 存在无限单群 (infinite simple groups)，但不容易定义。</w:t>
      </w:r>
    </w:p>
    <w:p>
      <w:r>
        <w:rPr>
          <w:rFonts w:ascii="Times New Roman" w:hAnsi="Times New Roman" w:eastAsia="SimSun"/>
          <w:sz w:val="22"/>
        </w:rPr>
        <w:t>所以 Hölder 纲领 (Hölder's program) 包括两个步骤：</w:t>
        <w:br/>
        <w:t>• 步骤 I：分类所有有限单群 (finite simple groups)；</w:t>
        <w:br/>
        <w:t>• 步骤 II：找出所有"将单群 (simple groups) 组合在一起"以形成其他群的方法。</w:t>
      </w:r>
    </w:p>
    <w:p>
      <w:r>
        <w:rPr>
          <w:rFonts w:ascii="Times New Roman" w:hAnsi="Times New Roman" w:eastAsia="SimSun"/>
          <w:sz w:val="22"/>
        </w:rPr>
        <w:t>以下是群论最重要的成就。</w:t>
      </w:r>
    </w:p>
    <w:p>
      <w:r>
        <w:rPr>
          <w:rFonts w:ascii="Times New Roman" w:hAnsi="Times New Roman" w:eastAsia="SimSun"/>
          <w:b/>
          <w:sz w:val="22"/>
        </w:rPr>
        <w:t>定理 3.3.3 (Theorem 3.3.3) (有限单群 (finite simple groups) 的分类)。每个有限单群 (finite simple group) 同构于 (isomorphic) 以下之一：</w:t>
        <w:br/>
        <w:t>• 18 个（无限）单群 (simple groups) 族，或</w:t>
        <w:br/>
        <w:t>• 26 个散在单群 (sporadic simple groups)。</w:t>
      </w:r>
    </w:p>
    <w:p>
      <w:r>
        <w:rPr>
          <w:rFonts w:ascii="Times New Roman" w:hAnsi="Times New Roman" w:eastAsia="SimSun"/>
          <w:sz w:val="22"/>
        </w:rPr>
        <w:t>有限群 (finite groups) 族的列表包括</w:t>
        <w:br/>
        <w:t>• Z_p 对素数 p；</w:t>
        <w:br/>
        <w:t>• A_n 对 n ≥ 5；</w:t>
        <w:br/>
        <w:t>• PSL_n(F) = SL_n(F)/Z(SL_n(F)) 对 n ≥ 2 和 F 是有限域 (finite field)（例如 F_p）。</w:t>
      </w:r>
    </w:p>
    <w:p>
      <w:r>
        <w:rPr>
          <w:rFonts w:ascii="Times New Roman" w:hAnsi="Times New Roman" w:eastAsia="SimSun"/>
          <w:b/>
          <w:sz w:val="22"/>
        </w:rPr>
        <w:t>定理 3.3.4 (Theorem 3.3.4) (Feit-Thompson 定理)。如果 G 是奇数阶 (odd order) 的单群 (simple group)，那么 G ≅ Z_p 对某个奇素数 (odd prime) p。</w:t>
      </w:r>
    </w:p>
    <w:p>
      <w:r>
        <w:rPr>
          <w:rFonts w:ascii="Times New Roman" w:hAnsi="Times New Roman" w:eastAsia="SimSun"/>
          <w:b/>
          <w:sz w:val="22"/>
        </w:rPr>
        <w:t>注 3.3.5 (Remark 3.3.5)。实际上，原始的 Feit-Thompson 定理陈述为每个奇数阶 (odd order) 的有限群 (finite group) 都是可解的 (solvable)！</w:t>
      </w:r>
    </w:p>
    <w:p>
      <w:pPr>
        <w:pStyle w:val="Heading2"/>
      </w:pPr>
      <w:r>
        <w:rPr>
          <w:rFonts w:ascii="Arial" w:hAnsi="Arial" w:eastAsia="Microsoft YaHei"/>
          <w:sz w:val="28"/>
        </w:rPr>
        <w:t>3.4. 合成列 (composition series)。</w:t>
      </w:r>
    </w:p>
    <w:p>
      <w:r>
        <w:rPr>
          <w:rFonts w:ascii="Times New Roman" w:hAnsi="Times New Roman" w:eastAsia="SimSun"/>
          <w:sz w:val="22"/>
        </w:rPr>
        <w:t>受 Hölder 纲领 (Hölder's program) 的启发，我们做以下定义。</w:t>
      </w:r>
    </w:p>
    <w:p>
      <w:r>
        <w:rPr>
          <w:rFonts w:ascii="Times New Roman" w:hAnsi="Times New Roman" w:eastAsia="SimSun"/>
          <w:b/>
          <w:sz w:val="22"/>
        </w:rPr>
        <w:t>定义 3.4.1 (Definition 3.4.1)。在群 G 中，子群 (subgroups) 的序列</w:t>
        <w:br/>
        <w:t>{1} = N₀ ≤ N₁ ≤ ··· ≤ N_k = G</w:t>
        <w:br/>
        <w:t>称为合成列 (composition series)，如果 N_{i-1} ◁ N_i 且 N_i/N_{i-1} 是单群 (simple group) 对每个 1 ≤ i ≤ k。</w:t>
        <w:br/>
        <w:t>在这种情况下，因子群 (factor groups) N_i/N_{i-1} 称为 G 的合成因子 (composition factors) 或 Jordan-Hölder 因子 (Jordan-Hölder factors)。</w:t>
      </w:r>
    </w:p>
    <w:p>
      <w:r>
        <w:rPr>
          <w:rFonts w:ascii="Times New Roman" w:hAnsi="Times New Roman" w:eastAsia="SimSun"/>
          <w:b/>
          <w:sz w:val="22"/>
        </w:rPr>
        <w:t>例 3.4.2 (Example 3.4.2)。对于二面体群 (dihedral group) D₈ = ⟨r,s | r⁴ = s² = 1, srs = r⁻¹⟩，以下是两个合成列 (composition series)（还有更多）：</w:t>
        <w:br/>
        <w:t>• {1} ◁ ⟨s⟩ ◁ ⟨s,r²⟩ ◁ D₈，</w:t>
        <w:br/>
        <w:t>• {1} ◁ ⟨r²⟩ ◁ ⟨r⟩ ◁ D₈。</w:t>
      </w:r>
    </w:p>
    <w:p>
      <w:r>
        <w:rPr>
          <w:rFonts w:ascii="Times New Roman" w:hAnsi="Times New Roman" w:eastAsia="SimSun"/>
          <w:b/>
          <w:sz w:val="22"/>
        </w:rPr>
        <w:t>定理 3.4.3 (Theorem 3.4.3) (Jordan-Hölder 定理)。设 G 是非平凡有限群 (nontrivial finite group)。那么</w:t>
        <w:br/>
        <w:t>(1) G 有合成列 (composition series)，且</w:t>
        <w:br/>
        <w:t>(2) 合成因子 (composition factors) 在置换下是唯一的，即如果我们有两个合成列 (composition series)</w:t>
        <w:br/>
        <w:t>{1} = A₀ ◁ A₁ ◁ ··· ◁ A_m = G 和 {1} = B₀ ◁ B₁ ◁ ··· ◁ B_n = G，</w:t>
        <w:br/>
        <w:t>那么 m = n，且存在双射 (bijection) σ : {1,...,m} → {1,...,n=m} 使得对 i = 1,...,m，A_i/A_{i-1} ≅ B_{σ(i)}/B_{σ(i)-1}。</w:t>
      </w:r>
    </w:p>
    <w:p>
      <w:r>
        <w:rPr>
          <w:rFonts w:ascii="Times New Roman" w:hAnsi="Times New Roman" w:eastAsia="SimSun"/>
          <w:sz w:val="22"/>
        </w:rPr>
        <w:t>证明 (Proof of (1))。如果 G 是单群 (simple group)，那么 {1} ◁ G 本身构成合成列 (composition series)。如果 G 有非平凡正规子群 (nontrivial normal subgroup) N，那么我们可以立即归纳到 N 和 G/N：写 π : G → G/N 并给出合成列 (composition series) {1} = C₀ ◁ C₁ ◁ ··· ◁ C_r = N 和 {N} = D₀ ◁ D₁ ◁ ··· ◁ D_s = G/N，我们可以使用第四同构定理 (fourth isomorphism theorem) 将它们"组合"为</w:t>
        <w:br/>
        <w:t>{1} = C₀ ◁ C₁ ◁ ··· ◁ C_r = N = π⁻¹(D₀) ◁ π⁻¹(D₁) ◁ ··· ◁ π⁻¹(D_s) = G。</w:t>
        <w:br/>
        <w:t>(2) 的证明将在下一讲给出。</w:t>
      </w:r>
    </w:p>
    <w:p>
      <w:r>
        <w:rPr>
          <w:rFonts w:ascii="Times New Roman" w:hAnsi="Times New Roman" w:eastAsia="SimSun"/>
          <w:b/>
          <w:sz w:val="22"/>
        </w:rPr>
        <w:t>定义 3.4.4 (Definition 3.4.4)。群 G 称为可解的 (solvable)，如果存在子群 (subgroups) 链</w:t>
        <w:br/>
        <w:t>{1} = G₀ ◁ G₁ ◁ ··· ◁ G_s = G</w:t>
        <w:br/>
        <w:t>使得 G_i/G_{i-1} 是阿贝尔群 (abelian) 对 i = 1,...,s。</w:t>
      </w:r>
    </w:p>
    <w:p>
      <w:r>
        <w:rPr>
          <w:rFonts w:ascii="Times New Roman" w:hAnsi="Times New Roman" w:eastAsia="SimSun"/>
          <w:b/>
          <w:sz w:val="22"/>
        </w:rPr>
        <w:t>推论 3.4.5 (Corollary 3.4.5)。对于有限群 (finite group) G，G 是可解的 (solvable) 当且仅当 G 的所有合成因子 (composition factors) 都形如 Z_p。</w:t>
      </w:r>
    </w:p>
    <w:p>
      <w:r>
        <w:rPr>
          <w:rFonts w:ascii="Times New Roman" w:hAnsi="Times New Roman" w:eastAsia="SimSun"/>
          <w:b/>
          <w:sz w:val="22"/>
        </w:rPr>
        <w:t>例 3.4.6 (Example 3.4.6)。上三角可逆矩阵 (upper triangular invertible matrices) 的群是可解的 (solvable)。</w:t>
      </w:r>
    </w:p>
    <w:p>
      <w:r>
        <w:rPr>
          <w:rFonts w:ascii="Times New Roman" w:hAnsi="Times New Roman" w:eastAsia="SimSun"/>
          <w:b/>
          <w:sz w:val="22"/>
        </w:rPr>
        <w:t>定理 3.4.7 (Theorem 3.4.7) (Philip Hall)。有限群 (finite group) G 是可解的 (solvable) 当且仅当对 |G| 的每个因子 (divisor) n 使得 gcd(n, |G|/n) = 1，G 有 n 阶 (order) 子群 (subgroup)。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4. Jordan-Hölder 定理 (Jordan-Hölder theorem)、A_n 的单性 (simplicity)、直积群 (direct product groups)</w:t>
      </w:r>
    </w:p>
    <w:p>
      <w:pPr>
        <w:pStyle w:val="Heading2"/>
      </w:pPr>
      <w:r>
        <w:rPr>
          <w:rFonts w:ascii="Arial" w:hAnsi="Arial" w:eastAsia="Microsoft YaHei"/>
          <w:sz w:val="28"/>
        </w:rPr>
        <w:t>4.1. Jordan-Hölder 定理 (Jordan-Hölder theorem)。</w:t>
      </w:r>
    </w:p>
    <w:p>
      <w:r>
        <w:rPr>
          <w:rFonts w:ascii="Times New Roman" w:hAnsi="Times New Roman" w:eastAsia="SimSun"/>
          <w:b/>
          <w:sz w:val="22"/>
        </w:rPr>
        <w:t>定理 4.1.1 (Theorem 4.1.1) (Jordan-Hölder 定理)。假设群 G 有以下两个合成列 (composition series)</w:t>
        <w:br/>
        <w:t>{1} = A₀ ◁ A₁ ◁ ··· ◁ A_m = G 和 {1} = B₀ ◁ B₁ ◁ ··· ◁ B_n = G，</w:t>
        <w:br/>
        <w:t>那么 m = n，且存在双射 (bijection) σ : {1,...,m} → {1,...,n=m} 使得 A_i/A_{i-1} ≅ B_{σ(i)}/B_{σ(i)-1}。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4.1.2. 玩具模型 (toy model)。集合论版本。</w:t>
      </w:r>
    </w:p>
    <w:p>
      <w:r>
        <w:rPr>
          <w:rFonts w:ascii="Times New Roman" w:hAnsi="Times New Roman" w:eastAsia="SimSun"/>
          <w:sz w:val="22"/>
        </w:rPr>
        <w:t>设 X 是有两个滤过 (filtrations) 的集合。</w:t>
        <w:br/>
        <w:t>∅ = A₀ ⊆ A₁ ⊆ ··· ⊆ A_m = X，∅ = B₀ ⊆ B₁ ⊆ ··· ⊆ B_n = X。</w:t>
        <w:br/>
        <w:t>那么对每个 i,j，我们有</w:t>
        <w:br/>
        <w:t>(A_{i-1} ∪ (A_i ∩ B_j)) \ (A_{i-1} ∪ (A_i ∩ B_{j-1})) = (B_{j-1} ∪ (A_i ∩ B_j)) \ (B_{j-1} ∪ (A_{i-1} ∩ B_j))。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4.1.3. 定理 4.1.1 的证明。我们证明稍强的版本：设 G 是群。假设有子群 (subgroups) 的两个链</w:t>
      </w:r>
    </w:p>
    <w:p>
      <w:r>
        <w:rPr>
          <w:rFonts w:ascii="Times New Roman" w:hAnsi="Times New Roman" w:eastAsia="SimSun"/>
          <w:sz w:val="22"/>
        </w:rPr>
        <w:t>{1} = A₀ ◁ A₁ ◁ ··· ◁ A_m = G，{1} = B₀ ◁ B₁ ◁ ··· ◁ B_n = G。</w:t>
        <w:br/>
        <w:t>那么我们有</w:t>
        <w:br/>
        <w:t>(1) A_{i-1}(A_i ∩ B_{j-1}) 是群 A_{i-1}(A_i ∩ B_j) 的正规子群 (normal subgroup)；</w:t>
        <w:br/>
        <w:t>(2) (A_{i-1} ∩ B_j)B_{j-1} 是群 (A_i ∩ B_j)B_{j-1} 的正规子群 (normal subgroup)；</w:t>
        <w:br/>
        <w:t>(3) 我们有同构 (isomorphism)</w:t>
        <w:br/>
        <w:t>A_{i-1}(A_i ∩ B_j) / A_{i-1}(A_i ∩ B_{j-1}) ≅ (A_i ∩ B_j)B_{j-1} / (A_{i-1} ∩ B_j)B_{j-1}。</w:t>
      </w:r>
    </w:p>
    <w:p>
      <w:r>
        <w:rPr>
          <w:rFonts w:ascii="Times New Roman" w:hAnsi="Times New Roman" w:eastAsia="SimSun"/>
          <w:b/>
          <w:sz w:val="22"/>
        </w:rPr>
        <w:t>注 4.1.4 (Remark 4.1.4)。实际上，我们证明的是 Zassenhaus 引理 (Zassenhaus Lemma)。设 H 和 K 是群 G 的子群 (subgroups)，H* 和 K* 分别是 H 和 K 的正规子群 (normal subgroups)。那么</w:t>
        <w:br/>
        <w:t>(1) H*(H ∩ K*) 是 H*(H ∩ K) 的正规子群 (normal subgroup)。</w:t>
        <w:br/>
        <w:t>(2) K*(H* ∩ K) 是 K*(H ∩ K) 的正规子群 (normal subgroup)。</w:t>
        <w:br/>
        <w:t>(3) H*(H ∩ K) / H*(H ∩ K*) ≅ H ∩ K / (H* ∩ K)(H ∩ K*) ≅ K*(H ∩ K) / K*(H* ∩ K)。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4.2. 交错群 (alternating groups)。</w:t>
      </w:r>
    </w:p>
    <w:p>
      <w:r>
        <w:rPr>
          <w:rFonts w:ascii="Times New Roman" w:hAnsi="Times New Roman" w:eastAsia="SimSun"/>
          <w:sz w:val="22"/>
        </w:rPr>
        <w:t>合成列 (composition series) 的一个重要例子是（n ≥ 5）</w:t>
        <w:br/>
        <w:t>{1} ≤ A_n ◁ S_n。</w:t>
      </w:r>
    </w:p>
    <w:p>
      <w:r>
        <w:rPr>
          <w:rFonts w:ascii="Times New Roman" w:hAnsi="Times New Roman" w:eastAsia="SimSun"/>
          <w:b/>
          <w:sz w:val="22"/>
        </w:rPr>
        <w:t>定义 4.2.1 (Definition 4.2.1)。在置换群 (permutation group) S_n 中，回忆对不同的数 a₁,...,a_m ∈ {1,...,n}，有 m-轮换 (m-cycle) σ = (a₁ a₂ ··· a_m)。</w:t>
        <w:br/>
        <w:t>2-轮换 (2-cycle) (xy)，对不同的 x,y ∈ {1,...,n}，称为对换 (transposition)。</w:t>
      </w:r>
    </w:p>
    <w:p>
      <w:r>
        <w:rPr>
          <w:rFonts w:ascii="Times New Roman" w:hAnsi="Times New Roman" w:eastAsia="SimSun"/>
          <w:b/>
          <w:sz w:val="22"/>
        </w:rPr>
        <w:t>注 4.2.2 (Remark 4.2.2)。由于 (a₁ ... a_m) = (a₁ a_m)(a₁ a_{m-1})···(a₁ a₂)，S_n 的每个元素都是对换 (transpositions) 的乘积。</w:t>
      </w:r>
    </w:p>
    <w:p>
      <w:r>
        <w:rPr>
          <w:rFonts w:ascii="Times New Roman" w:hAnsi="Times New Roman" w:eastAsia="SimSun"/>
          <w:sz w:val="22"/>
        </w:rPr>
        <w:t>性质 4.2.3 (Properties 4.2.3)。在继续之前，我们指出一个关键观察：对 σ ∈ S_n，我们有</w:t>
        <w:br/>
        <w:t>σ(a₁,...,a_m)σ⁻¹ = (σ(a₁),...,σ(a_m))。</w:t>
      </w:r>
    </w:p>
    <w:p>
      <w:r>
        <w:rPr>
          <w:rFonts w:ascii="Times New Roman" w:hAnsi="Times New Roman" w:eastAsia="SimSun"/>
          <w:b/>
          <w:sz w:val="22"/>
        </w:rPr>
        <w:t>定义 4.2.4 (Definition 4.2.4)。对 σ ∈ S_n 定义</w:t>
        <w:br/>
        <w:t>∆ := ∏_{1≤i&lt;j≤n} (x_i − x_j)，σ(∆) := ∏_{1≤i&lt;j≤n} (x_{σ(i)} − x_{σ(j)}) ∈ {±∆}。</w:t>
        <w:br/>
        <w:t>对每个 σ ∈ S_n，定义 sgn(σ) ∈ {±1} 使得 σ(∆) = sgn(σ)∆。我们称 sgn(σ) 为 σ 的符号 (sign)。</w:t>
      </w:r>
    </w:p>
    <w:p>
      <w:r>
        <w:rPr>
          <w:rFonts w:ascii="Times New Roman" w:hAnsi="Times New Roman" w:eastAsia="SimSun"/>
          <w:b/>
          <w:sz w:val="22"/>
        </w:rPr>
        <w:t>命题 4.2.5 (Proposition 4.2.5)。映射 sgn : S_n → {±1} 是同态 (homomorphism)。</w:t>
      </w:r>
    </w:p>
    <w:p>
      <w:r>
        <w:rPr>
          <w:rFonts w:ascii="Times New Roman" w:hAnsi="Times New Roman" w:eastAsia="SimSun"/>
          <w:b/>
          <w:sz w:val="22"/>
        </w:rPr>
        <w:t>定义 4.2.6 (Definition 4.2.6)。正规子群 (normal subgroup) A_n := ker(sgn : S_n → {±1}) 称为交错群 (alternating group)。</w:t>
      </w:r>
    </w:p>
    <w:p>
      <w:r>
        <w:rPr>
          <w:rFonts w:ascii="Times New Roman" w:hAnsi="Times New Roman" w:eastAsia="SimSun"/>
          <w:sz w:val="22"/>
        </w:rPr>
        <w:t>性质 4.2.7 (Properties 4.2.7)。(1) A_n ◁ S_n 且 S_n/A_n ≅ {±1}。特别地，|A_n| = |S_n|/|{±1}| = n!/2。</w:t>
        <w:br/>
        <w:t>(2) 我们声称 sgn(对换 transposition) = −1。</w:t>
      </w:r>
    </w:p>
    <w:p>
      <w:r>
        <w:rPr>
          <w:rFonts w:ascii="Times New Roman" w:hAnsi="Times New Roman" w:eastAsia="SimSun"/>
          <w:b/>
          <w:sz w:val="22"/>
        </w:rPr>
        <w:t>定义 4.2.8 (Definition 4.2.8)。从上面的讨论中，我们看到对 σ ∈ S_n，sgn(σ) = (−1)^{σ 分解中对换 (transpositions) 的个数}。所以我们称这样的 σ 为</w:t>
        <w:br/>
        <w:t>• 偶置换 (even permutation) 如果 sgn(σ) = 1，</w:t>
        <w:br/>
        <w:t>• 奇置换 (odd permutation) 如果 sgn(σ) = −1。</w:t>
        <w:br/>
        <w:t>特别地，A_n = {σ ∈ S_n | σ 是偶置换 (even permutation)}。</w:t>
      </w:r>
    </w:p>
    <w:p>
      <w:r>
        <w:rPr>
          <w:rFonts w:ascii="Times New Roman" w:hAnsi="Times New Roman" w:eastAsia="SimSun"/>
          <w:b/>
          <w:sz w:val="22"/>
        </w:rPr>
        <w:t>定理 4.2.9 (Theorem 4.2.9)。当 n ≥ 5 时，A_n 是单群 (simple group)。</w:t>
      </w:r>
    </w:p>
    <w:p>
      <w:r>
        <w:rPr>
          <w:rFonts w:ascii="Times New Roman" w:hAnsi="Times New Roman" w:eastAsia="SimSun"/>
          <w:b/>
          <w:sz w:val="22"/>
        </w:rPr>
        <w:t>注 4.2.10 (Remark 4.2.10)。(1) A₃ = ⟨(123)⟩ 是 3 阶 (order) 循环群 (cyclic group)。</w:t>
        <w:br/>
        <w:t>(2) A₄ ⊵ {1, (12)(34), (14)(23), (13)(24)} ≅ Z₂²。</w:t>
        <w:br/>
        <w:t>(3) 已知 60 阶 (order) 的单群 (simple group) 同构于 (isomorphic) A₅。（它是最小的非交换单群 (non-commutative simple group)。）</w:t>
      </w:r>
    </w:p>
    <w:p>
      <w:pPr>
        <w:pStyle w:val="Heading2"/>
      </w:pPr>
      <w:r>
        <w:rPr>
          <w:rFonts w:ascii="Arial" w:hAnsi="Arial" w:eastAsia="Microsoft YaHei"/>
          <w:sz w:val="28"/>
        </w:rPr>
        <w:t>4.3. 直积 (direct products)。</w:t>
      </w:r>
    </w:p>
    <w:p>
      <w:r>
        <w:rPr>
          <w:rFonts w:ascii="Times New Roman" w:hAnsi="Times New Roman" w:eastAsia="SimSun"/>
          <w:b/>
          <w:sz w:val="22"/>
        </w:rPr>
        <w:t>定义 4.3.1 (Definition 4.3.1)。设 I 是指标集 (index set)，G_i（对 i ∈ I）是带运算 ⋆ 和单位元 e_i 的群 (group)。</w:t>
        <w:br/>
        <w:t>定义 (G_i)_{i∈I} 的直积 (direct product)，记为 ∏ G_i（或 G₁ × G₂ × ··· × G_n 如果 I = {1,2,...,n}），为以 G = ∏ G_i 为底集的群 (group)，运算为</w:t>
        <w:br/>
        <w:t>(g_i)_{i∈I} ⋆ (h_i)_{i∈I} := (g_i ⋆ h_i)_{i∈I}。</w:t>
        <w:br/>
        <w:t>单位元 (identity) 是 {e_i}，(g_i)_{i∈I} 的逆元 (inverse) 是 (g_i⁻¹)_{i∈I}。</w:t>
        <w:br/>
        <w:t>对每个 j ∈ I，有自然嵌入 (natural embedding)（= 单同态 injective homomorphism）</w:t>
        <w:br/>
        <w:t>G_j → ∏ G_i = G</w:t>
        <w:br/>
        <w:t>g_j ↦ (1,...,1,g_j,1,...,1)（第 j 个位置）</w:t>
        <w:br/>
        <w:t>这将 G_j 实现为 G 的正规子群 (normal subgroup)，我们有 (∏ G_i) / G_j ≅ ∏_{i∈I\{j}} G_i。</w:t>
        <w:br/>
        <w:t>"对偶地"，有自然投射 (natural projection)（= 满同态 surjective homomorphism）</w:t>
        <w:br/>
        <w:t>π_j : G → G_j</w:t>
        <w:br/>
        <w:t>(g_i)_{i∈I} ↦ g_j</w:t>
        <w:br/>
        <w:t>我们有 ker π_j ≅ ∏_{i∈I\{j}} G_i。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4.4. 有限生成阿贝尔群 (finitely generated abelian groups)。</w:t>
      </w:r>
    </w:p>
    <w:p>
      <w:r>
        <w:rPr>
          <w:rFonts w:ascii="Times New Roman" w:hAnsi="Times New Roman" w:eastAsia="SimSun"/>
          <w:sz w:val="22"/>
        </w:rPr>
        <w:t>回忆群 G 称为有限生成的 (finitely generated)，如果存在 G 的有限子集 A 使得 G = ⟨A⟩。</w:t>
      </w:r>
    </w:p>
    <w:p>
      <w:r>
        <w:rPr>
          <w:rFonts w:ascii="Times New Roman" w:hAnsi="Times New Roman" w:eastAsia="SimSun"/>
          <w:b/>
          <w:sz w:val="22"/>
        </w:rPr>
        <w:t>定理 4.4.1 (Theorem 4.4.1) (有限生成阿贝尔群 (finitely generated abelian groups) 基本定理)。设 G 是有限生成阿贝尔群 (finitely generated abelian group)。那么</w:t>
        <w:br/>
        <w:t>G ≅ Zʳ × Z_{n₁} × Z_{n₂} × ··· × Z_{n_s}</w:t>
        <w:br/>
        <w:t>对某些整数 r ≥ 0，2 ≤ n₁ ≤ n₂ ≤ ··· ≤ n_s 满足 n_i | n_{i+1}。此外这些整数 r,n₁,...,n_s 是唯一的。</w:t>
        <w:br/>
        <w:t>整数 r 称为阿贝尔群 (abelian group) G 的秩 (rank)。</w:t>
      </w:r>
    </w:p>
    <w:p>
      <w:r>
        <w:rPr>
          <w:rFonts w:ascii="Times New Roman" w:hAnsi="Times New Roman" w:eastAsia="SimSun"/>
          <w:b/>
          <w:sz w:val="22"/>
        </w:rPr>
        <w:t>引理 4.4.2 (Lemma 4.4.2)。如果 m,n ∈ N≥₂ 满足 gcd(m,n) = 1，那么 Z_{mn} ≅ Z_m × Z_n。</w:t>
      </w:r>
    </w:p>
    <w:p>
      <w:r>
        <w:rPr>
          <w:rFonts w:ascii="Times New Roman" w:hAnsi="Times New Roman" w:eastAsia="SimSun"/>
          <w:sz w:val="22"/>
        </w:rPr>
        <w:t>证明 (Proof)。考虑群同态 (group homomorphism) ϕ : Z_{mn} → Z_m × Z_n 定义为 a ↦ (a mod m, a mod n)。</w:t>
        <w:br/>
        <w:t>计算 ϕ 的核 (kernel)：ker ϕ = {a mod mn | a ≡ 0 mod m 且 a ≡ 0 mod n} = {0 mod mn}。</w:t>
        <w:br/>
        <w:t>所以 ϕ 是单射 (injective)。但 |Z_{mn}| = |Z_m| · |Z_n|。所以 ϕ 必须是双射 (bijection)，因此是同构 (isomorphism)。</w:t>
      </w:r>
    </w:p>
    <w:p>
      <w:r>
        <w:rPr>
          <w:rFonts w:ascii="Times New Roman" w:hAnsi="Times New Roman" w:eastAsia="SimSun"/>
          <w:b/>
          <w:sz w:val="22"/>
        </w:rPr>
        <w:t>推论 4.4.3 (Corollary 4.4.3)。每个有限生成阿贝尔群 (finitely generated abelian group) 都形如</w:t>
        <w:br/>
        <w:t>G = Zʳ × (Z_{p₁^{r₁₁}} × ··· × Z_{p₁^{r₁s₁}}) × (Z_{p₂^{r₂₁}} × ··· × Z_{p₂^{r₂s₂}}) × ···</w:t>
        <w:br/>
        <w:t>其中 r, p₁, p₂, ..., r₁,...,r_s,... 在置换下是唯一的。</w:t>
      </w:r>
    </w:p>
    <w:p>
      <w:r>
        <w:rPr>
          <w:rFonts w:ascii="Times New Roman" w:hAnsi="Times New Roman" w:eastAsia="SimSun"/>
          <w:b/>
          <w:sz w:val="22"/>
        </w:rPr>
        <w:t>例 4.4.4 (Example 4.4.4)。确定 Z₃₀ × Z₁₀₀ 是否同构于 (isomorphic) Z₆₀ × Z₅₀。</w:t>
        <w:br/>
        <w:t>Z₃₀ × Z₁₀₀ ≅ Z₂ × Z₃ × Z₅ × Z₄ × Z₂₅，</w:t>
        <w:br/>
        <w:t>Z₆₀ × Z₅₀ ≅ Z₃ × Z₄ × Z₅ × Z₂ × Z₂₅。</w:t>
        <w:br/>
        <w:t>所以它们是同构的 (isomorphic)。</w:t>
      </w:r>
    </w:p>
    <w:p>
      <w:r>
        <w:rPr>
          <w:rFonts w:ascii="Times New Roman" w:hAnsi="Times New Roman" w:eastAsia="SimSun"/>
          <w:b/>
          <w:sz w:val="22"/>
        </w:rPr>
        <w:t>例 4.4.5 (Example 4.4.5)。列出所有 72 = 8×9 阶 (order) 的阿贝尔群 (abelian groups)。</w:t>
      </w:r>
    </w:p>
    <w:p>
      <w:r>
        <w:rPr>
          <w:rFonts w:ascii="Times New Roman" w:hAnsi="Times New Roman" w:eastAsia="SimSun"/>
          <w:b/>
          <w:sz w:val="22"/>
        </w:rPr>
        <w:t>注 4.4.6 (Remark 4.4.6)。我们解释确定 p 处因子的一般方法。假设 G 是 pⁿ 阶 (order) 的阿贝尔群 (abelian group)。我们希望确定数 r₁,...,r_t 使得 G = Z_{p^{r₁}} × ··· × Z_{p^{r_t}}。</w:t>
        <w:br/>
        <w:t>考虑 G 中被 p 消灭的元素数：G[p] = {x | p·x = 0}。那么 |G[p]| = p^t。接下来考虑 G[p²]，依此类推。</w:t>
        <w:br/>
        <w:t>继续这个过程，我们可以从 |G[pⁿ]| 恢复数 r_i。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5. 识别直积 (Recognizing direct products)、群作用 (group actions)、半直积 (semi-direct products)</w:t>
      </w:r>
    </w:p>
    <w:p>
      <w:pPr>
        <w:pStyle w:val="Heading2"/>
      </w:pPr>
      <w:r>
        <w:rPr>
          <w:rFonts w:ascii="Arial" w:hAnsi="Arial" w:eastAsia="Microsoft YaHei"/>
          <w:sz w:val="28"/>
        </w:rPr>
        <w:t>5.1. 识别直积 (Recognizing direct products)。我们证明一个定理来"识别"一个群 (group) 何时是其子群 (subgroups) 的直积 (direct product)。</w:t>
      </w:r>
    </w:p>
    <w:p>
      <w:r>
        <w:rPr>
          <w:rFonts w:ascii="Times New Roman" w:hAnsi="Times New Roman" w:eastAsia="SimSun"/>
          <w:b/>
          <w:sz w:val="22"/>
        </w:rPr>
        <w:t>定理 5.1.1 (直积群的判定准则 Criterion of direct product group)。设 G 是一个群 (group)，其子群 (subgroups) H 和 K 满足</w:t>
        <w:br/>
        <w:t>(1) H 和 K 是 G 的正规子群 (normal subgroups)，且</w:t>
        <w:br/>
        <w:t>(2) H ∩ K = {1}。</w:t>
        <w:br/>
        <w:t>则 HK ≅ H × K（作为群 (groups)）。</w:t>
        <w:br/>
        <w:t>证明。由于 H 和 K 都是 G 的正规子群 (normal subgroups)，HK 是 G 的正规子群 (normal subgroup)。考虑自然映射</w:t>
        <w:br/>
        <w:t>ϕ : H × K → HK</w:t>
        <w:br/>
        <w:t>(h, k) ↦ hk</w:t>
        <w:br/>
        <w:t>• ϕ 是一个同态 (homomorphism)。为此，我们需要验证对任意 h₁, h₂ ∈ H 和 k₁, k₂ ∈ K，有</w:t>
        <w:br/>
        <w:t>ϕ((h₁, k₁)(h₂, k₂)) = ϕ(h₁h₂, k₁k₂) = h₁h₂k₁k₂</w:t>
        <w:br/>
        <w:t>?</w:t>
        <w:br/>
        <w:t>ϕ(h₁, k₁)ϕ(h₂, k₂) = h₁k₁h₂k₂。</w:t>
        <w:br/>
        <w:t>只需证明 h₂k₁ = k₁h₂，或者等价地 k₁h₂k₁⁻¹h₂⁻¹ = 1。</w:t>
        <w:br/>
        <w:t>但 K 和 H 的正规性 (normality) 意味着</w:t>
        <w:br/>
        <w:t>k₁h₂k₁⁻¹h₂⁻¹ ∈ H 且 k₁h₂k₁⁻¹h₂⁻¹ ∈ K。</w:t>
        <w:br/>
        <w:t>因此 k₁h₂k₁⁻¹h₂⁻¹ ∈ H ∩ K = {1}。</w:t>
        <w:br/>
        <w:t>• ϕ 显然是满射 (surjective)。</w:t>
        <w:br/>
        <w:t>• ker ϕ = {(k, h) ∈ K × H | kh = 1}。但这个条件意味着 k = h⁻¹ ∈ K ∩ H = {1}。所以 ker ϕ = {1}。</w:t>
        <w:br/>
        <w:t>综上所述，我们推导出 ϕ 是一个同构 (isomorphism)。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5.2. 群作用 (Group actions) 的概念。接下来，我们将讨论一个非常重要的概念：群作用 (group actions)。基本例子是 Sₙ "置换 (permuting)"集合 {1, 2, ..., n} 中的数。我们说 Sₙ 作用 (acts) 在集合 {1, 2, ..., n} 上。我们希望将群"作用 (acting)"或"置换 (permuting)"另一集合中元素的概念推广。</w:t>
      </w:r>
    </w:p>
    <w:p>
      <w:r>
        <w:rPr>
          <w:rFonts w:ascii="Times New Roman" w:hAnsi="Times New Roman" w:eastAsia="SimSun"/>
          <w:b/>
          <w:sz w:val="22"/>
        </w:rPr>
        <w:t>定义 5.2.1。设 G 是一个群 (group)，X 是一个集合。X 上的一个左 G-作用 (left G-action) 是一个映射</w:t>
        <w:br/>
        <w:t>G × X → X</w:t>
        <w:br/>
        <w:t>(g, x) ↦ g · x</w:t>
        <w:br/>
        <w:t>满足以下条件：</w:t>
        <w:br/>
        <w:t>(1) 对任意 x ∈ X，e · x = x；</w:t>
        <w:br/>
        <w:t>(2) 对任意 g, h ∈ G 和 x ∈ X，有 g · (h · x) = (gh) · x。</w:t>
        <w:br/>
        <w:t>有时，我们记作 G ↷ X。</w:t>
        <w:br/>
        <w:t>以后，除非另有说明，我们将始终考虑左群作用 (left group actions)，而不是后面定义的右群作用 (right group actions)。</w:t>
        <w:br/>
        <w:t>注记 5.2.2。该条件意味着对任意 g ∈ G，映射 X → X，x ↦ g · x 是一个双射 (bijection)（因为其逆映射由 x ↦ g⁻¹x 给出，因为 x ↦ g · x ↦ g⁻¹ · g · x = x）。</w:t>
        <w:br/>
        <w:t>例 5.2.3。(1) Sₙ 作用 (acts) 在 X = {1, 2, ..., n} 上；我们验证定义 5.2.1(2)：对每个 i ∈ X，σ(τ(i)) = (σ · τ)(i)。</w:t>
        <w:br/>
        <w:t>(2) D₂ₙ 作用 (acts) 在一个正 n 边形上，通过取对称变换，其中</w:t>
        <w:br/>
        <w:t>r = 顺时针旋转 2π/n，s = 关于 ℓ₁ 的反射。</w:t>
        <w:br/>
        <w:t>(3) 设 G 是一个作用 (acting) 在集合 X 上的群，H 是 G 的一个子群 (subgroup)，则我们可以将 X 上的 G-作用 (G-action) 限制为 X 上的 H-作用 (H-action)。</w:t>
        <w:br/>
        <w:t>例如，我们可以将正 n 边形上的 D₂ₙ-作用 (D₂ₙ-action) 限制到子群 (subgroup) ⟨r⟩，它将只旋转正 n 边形。</w:t>
        <w:br/>
        <w:t>(4) G 在自身上的作用 (G-action on itself)：</w:t>
        <w:br/>
        <w:t>• 左平移作用 (left translation action)：对 g ∈ G，考虑</w:t>
        <w:br/>
        <w:t>ℓ_g : G → G，ℓ_g(x) := gx。</w:t>
        <w:br/>
        <w:t>这是一个作用 (action)，因为 ℓ_g ∘ ℓ_h = ℓ_gh。</w:t>
        <w:br/>
        <w:t>• 右平移作用 (right translation action)：对 g ∈ G，考虑</w:t>
        <w:br/>
        <w:t>r_g : G → G，r_g(x) := xg⁻¹。</w:t>
        <w:br/>
        <w:t>为什么用 g⁻¹？因为我们需要 r_g ∘ r_h = r_gh 来定义一个左作用 (left action)。</w:t>
        <w:br/>
        <w:t>我们验证：对 x ∈ G，r_g ∘ r_h(x) = r_g(xh⁻¹) = xh⁻¹g⁻¹，而 r_gh(x) = x(gh)⁻¹ = xh⁻¹g⁻¹。</w:t>
        <w:br/>
        <w:t>（如果我们定义 r'_g(x) = xg，那么 r'_g ∘ r'_h(x) = r'_g(xh) = xhg ≠ xgh = r'_gh(x)。）</w:t>
        <w:br/>
        <w:t>• 共轭作用 (conjugation action)：对 g ∈ G，考虑</w:t>
        <w:br/>
        <w:t>Ad_g : G → G，Ad_g(x) := gxg⁻¹。</w:t>
        <w:br/>
        <w:t>这是一个"更好"的作用 (action)，因为映射 Ad_g 实际上是一个同态 (homomorphism)（也是一个同构 (isomorphism)）：</w:t>
        <w:br/>
        <w:t>Ad_g(x) · Ad_g(y) = gxg⁻¹ · gyg⁻¹ = gxyg⁻¹ = Ad_g(xy)。</w:t>
        <w:br/>
        <w:t>还有一个右群作用 (right group action) 的版本。</w:t>
        <w:br/>
        <w:t>定义 5.2.4。设 G 是一个群 (group)，X 是一个集合。G 在 X 上的一个右作用 (right action) 是一个映射</w:t>
        <w:br/>
        <w:t>X × G → X，(x, g) ↦ x · g</w:t>
        <w:br/>
        <w:t>使得 x · e = x 且 (x · g) · h = x · (gh) 对任意 x ∈ X 和 g, h ∈ G 成立。</w:t>
        <w:br/>
        <w:t>例如，右平移 by g 是一个右作用 (right action)：r'_g : G → G，r'_g(x) := xg。</w:t>
        <w:br/>
        <w:t>命题 5.2.5。设 G 是一个作用 (acting) 在集合 X 上的群。则我们有一个从 G 到 X 的置换群 (permutation group) 的自然同态 (homomorphism)：</w:t>
        <w:br/>
        <w:t>Φ : G → S_X，g ↦ (ϕ_g : x ↦ g · x)。</w:t>
        <w:br/>
        <w:t>事实上，给定 G 在 X 上的一个群作用 (group action) 等价于给出一个同态 (homomorphism) Φ : G → S_X。</w:t>
        <w:br/>
        <w:t>证明。我们需要验证对每个 g, h ∈ G，ϕ_g ∘ ϕ_h = ϕ_gh。事实上，对 x ∈ X，</w:t>
        <w:br/>
        <w:t>ϕ_g ∘ ϕ_h(x) = ϕ_g(h · x) = g · (h · x) = (gh) · x = ϕ_gh(x)。 □</w:t>
      </w:r>
    </w:p>
    <w:p>
      <w:r>
        <w:rPr>
          <w:rFonts w:ascii="Times New Roman" w:hAnsi="Times New Roman" w:eastAsia="SimSun"/>
          <w:b/>
          <w:sz w:val="22"/>
        </w:rPr>
        <w:t>定义 5.2.6。(1) 如果这个同态 (homomorphism) Φ 是单射 (injective)，我们说这个作用 (action) 是忠实的 (faithful)。在这种情况下，我们可以将 G 与 S_X 的一个子群 (subgroup) 等同。</w:t>
        <w:br/>
        <w:t>这等价于要求 ker Φ = {1}，即 G 中没有非平凡元素固定 X 的所有元素。</w:t>
        <w:br/>
        <w:t>(2) 如果这个同态 (homomorphism) Φ 是平凡的 (trivial)，即对每个 g ∈ G，ϕ_g = id，我们说该作用 (action) 是平凡的 (trivial)。</w:t>
      </w:r>
    </w:p>
    <w:p>
      <w:r>
        <w:rPr>
          <w:rFonts w:ascii="Times New Roman" w:hAnsi="Times New Roman" w:eastAsia="SimSun"/>
          <w:b/>
          <w:sz w:val="22"/>
        </w:rPr>
        <w:t>定理 5.2.7 (Cayley)。每个群 (group) 都同构 (isomorphic) 于某个对称群 (symmetry group) 的子群 (subgroup)。如果 |G| = n，则 G 同构 (isomorphic) 于 Sₙ 的一个子群 (subgroup)。</w:t>
        <w:br/>
        <w:t>证明。考虑左平移作用 (left translation action)；由命题 5.2.5，它诱导一个同态 (homomorphism) G ↪ S_G。这个作用 (action) 显然是忠实的 (faithful)，因此将 G 识别为 S_G 的一个子群 (subgroup)。 □</w:t>
      </w:r>
    </w:p>
    <w:p>
      <w:r>
        <w:rPr>
          <w:rFonts w:ascii="Times New Roman" w:hAnsi="Times New Roman" w:eastAsia="SimSun"/>
          <w:sz w:val="22"/>
        </w:rPr>
        <w:t>注记 5.2.8。(1) 这个定理具有历史意义，因为群 (groups) 最初被定义为 Sₙ 的子群 (subgroups)。Cayley 定理表明我们的抽象定义与旧定义一致。</w:t>
        <w:br/>
        <w:t>(2) Cayley 定理还暗示：给定一个抽象群 (abstract group)，如果我们想在元素层面理解 G，最好让 G 作用 (act) 在某个集合 X 上，并将 G 表示为 S_X 的一个子群 (subgroup)。（我们将在下一讲看到更多这类例子。）</w:t>
      </w:r>
    </w:p>
    <w:p>
      <w:pPr>
        <w:pStyle w:val="Heading2"/>
      </w:pPr>
      <w:r>
        <w:rPr>
          <w:rFonts w:ascii="Arial" w:hAnsi="Arial" w:eastAsia="Microsoft YaHei"/>
          <w:sz w:val="28"/>
        </w:rPr>
        <w:t>5.3. 自同构群 (Automorphism groups)。如前所述，共轭作用 (conjugation action) 是 G 在自身上的一个"更好"的作用 (action)。</w:t>
      </w:r>
    </w:p>
    <w:p>
      <w:r>
        <w:rPr>
          <w:rFonts w:ascii="Times New Roman" w:hAnsi="Times New Roman" w:eastAsia="SimSun"/>
          <w:b/>
          <w:sz w:val="22"/>
        </w:rPr>
        <w:t>定义 5.3.1。群 (group) G 的一个自同构 (automorphism) 是一个同构 (isomorphism) σ : G → G。则</w:t>
        <w:br/>
        <w:t>Aut(G) := {G 的自同构 (automorphisms)}</w:t>
        <w:br/>
        <w:t>构成一个群 (group)，其中</w:t>
        <w:br/>
        <w:t>• 单位元 (identity) 是 id : G → G；</w:t>
        <w:br/>
        <w:t>• 群运算 (group action) 是复合 (composition)；</w:t>
        <w:br/>
        <w:t>• 逆元 (inverse) 是逆同构 (inverse isomorphism)。</w:t>
        <w:br/>
        <w:t>它是 S_G = G 的元素的置换群 (permutation group) 的一个子群 (subgroup)。</w:t>
      </w:r>
    </w:p>
    <w:p>
      <w:r>
        <w:rPr>
          <w:rFonts w:ascii="Times New Roman" w:hAnsi="Times New Roman" w:eastAsia="SimSun"/>
          <w:sz w:val="22"/>
        </w:rPr>
        <w:t>注记 5.3.2。如果我们考虑 G 在自身上的共轭作用 (conjugation action)。它诱导一个同态 (homomorphism)</w:t>
        <w:br/>
        <w:t>Ad : G → Aut(G) ⊆ S_G，g ↦ (Ad_g : x ↦ gxg⁻¹)。</w:t>
        <w:br/>
        <w:t>注意我们已经看到每个 Ad_g 是一个同态 (homomorphism)。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5.3.3. 群通过自同构作用 (Group acting on a group through automorphism)。更一般地，我们可以考虑 X 也是一个群 (group) 的情况，带有另一个群 G 的作用 (action)，该作用保持 X 上的群结构 (group structure)，即对每个 g ∈ G，作用映射 ϕ_g : X → X 实际上是一个同态 (homomorphism)（因此是一个同构 (isomorphism)）；或者等价地，自然同态 (homomorphism) Φ : G → S_X 的像在 Aut(X) 中。在这种情况下，我们说 G 通过自同构 (automorphisms) 作用 (acts) 在群 (group) X 上。</w:t>
      </w:r>
    </w:p>
    <w:p>
      <w:r>
        <w:rPr>
          <w:rFonts w:ascii="Times New Roman" w:hAnsi="Times New Roman" w:eastAsia="SimSun"/>
          <w:sz w:val="22"/>
        </w:rPr>
        <w:t>可以想象将此推广到未来的情况，当 X 是一个具有附加代数结构 (algebraic structure) 的集合时；我们可以要求 G 在 X 上的作用 (G-action) 保持相应的代数结构 (algebraic structure)。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5.4. 半直积 (Semi-direct products)。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5.4.1. 半直积的原型 (A prototype of semidirect product)。考虑以下情形：</w:t>
      </w:r>
    </w:p>
    <w:p>
      <w:r>
        <w:rPr>
          <w:rFonts w:ascii="Times New Roman" w:hAnsi="Times New Roman" w:eastAsia="SimSun"/>
          <w:sz w:val="22"/>
        </w:rPr>
        <w:t>(a) N ⊴ G 且 H ≤ G；</w:t>
        <w:br/>
        <w:t>(b) N ∩ H = {1}。</w:t>
        <w:br/>
        <w:t>则 NH = {nh | n ∈ N, h ∈ H} 是 G 的一个子群 (subgroup)。</w:t>
        <w:br/>
        <w:t>注意如果 H 也是一个正规子群 (normal subgroup)，定理 5.1.1 意味着 NH ≅ N × H 且 N 和 H 交换。</w:t>
        <w:br/>
        <w:t>一般地，NH 的每个元素可以唯一地写成 nh，其中 n ∈ N 且 h ∈ H。如果我们计算 n₁h₁ 和 n₂h₂ 的乘积：</w:t>
        <w:br/>
        <w:t>n₁h₁ · n₂h₂ = n₁h₁n₂h₁⁻¹ · h₁h₂。</w:t>
        <w:br/>
        <w:t>我们看到"H-坐标"是乘法的，但"N-坐标"不是。</w:t>
        <w:br/>
        <w:t>以下"部分地逆转"了上面的讨论。</w:t>
      </w:r>
    </w:p>
    <w:p>
      <w:r>
        <w:rPr>
          <w:rFonts w:ascii="Times New Roman" w:hAnsi="Times New Roman" w:eastAsia="SimSun"/>
          <w:b/>
          <w:sz w:val="22"/>
        </w:rPr>
        <w:t>定义 5.4.2。设 N 和 H 是群 (groups)，ϕ : H → Aut(N) 是一个同态 (homomorphism)。（那么 H 通过保持群结构 (group structure) 的方式作用 (acts) 在 N 上；见 §5.3.3。）对 h ∈ H，我们记 ϕ_h = ϕ(h) : N → N 为对应的自同构 (automorphism)。</w:t>
        <w:br/>
        <w:t>我们定义半直积 (semi-direct product) N ⋊ H = N ⋊_ϕ H 为</w:t>
        <w:br/>
        <w:t>N ⋊ H := {(n, h) | n ∈ N, h ∈ H}</w:t>
        <w:br/>
        <w:t>(n₁, h₁) · (n₂, h₂) = (n₁ · ϕ_{h₁}(n₂), h₁h₂)。</w:t>
        <w:br/>
        <w:t>（我们看到"H-坐标"是通常的乘法，但"N-坐标"的乘法被 ϕ"扭转"了。）</w:t>
        <w:br/>
        <w:t>我们现在验证群作用 (group action) 是结合的 (associative) 且有逆元 (inverses)。</w:t>
        <w:br/>
        <w:t>((n₁, h₁)(n₂, h₂))(n₃, h₃) = (n₁ϕ_{h₁}(n₂), h₁h₂)(n₃, h₃) = (n₁ϕ_{h₁}(n₂)ϕ_{h₁h₂}(n₃), h₁h₂h₃)</w:t>
        <w:br/>
        <w:t>(n₁, h₁)((n₂, h₂)(n₃, h₃)) = (n₁, h₁)(n₂ϕ_{h₂}(n₃), h₂h₃) = (n₁ϕ_{h₁}(n₂ϕ_{h₂}(n₃)), h₁h₂h₃) = (n₁ϕ_{h₁}(n₂)ϕ_{h₁}(ϕ_{h₂}(n₃)), h₁h₂h₃)。</w:t>
        <w:br/>
        <w:t>由于 ϕ_{h₁h₂} = ϕ_{h₁} ∘ ϕ_{h₂}（因为 ϕ 是一个同态 (homomorphism)），两者相等。</w:t>
        <w:br/>
        <w:t>(n, h)(ϕ_{h⁻¹}(n), h⁻¹) = (n · ϕ_h(ϕ_{h⁻¹}(n)), hh⁻¹) = (n · n⁻¹, 1) = (1, 1)。</w:t>
        <w:br/>
        <w:t>集合 {(n, 1) | n ∈ N} ⊆ N ⋊ H 和 {(1, h) | h ∈ H} ⊆ N ⋊ H 是子群 (subgroups)。它们可以被视为群 N 和 H 自然嵌入到 N ⋊ H 中。</w:t>
        <w:br/>
        <w:t>有一个满同态 (surjective homomorphism)</w:t>
        <w:br/>
        <w:t>π : N ⋊ H → H，(n, h) ↦ h</w:t>
        <w:br/>
        <w:t>且 ker π 是子群 (subgroup) N；特别地，N 是一个正规子群 (normal subgroup)。</w:t>
      </w:r>
    </w:p>
    <w:p>
      <w:r>
        <w:rPr>
          <w:rFonts w:ascii="Times New Roman" w:hAnsi="Times New Roman" w:eastAsia="SimSun"/>
          <w:sz w:val="22"/>
        </w:rPr>
        <w:t>注记 5.4.3。有两种方式记住符号 N ⋊ H。</w:t>
        <w:br/>
        <w:t>(1) 在符号 N ⋊ H 中，三角形部分朝向 H；所以 H 是正规子群 (normal subgroup)。</w:t>
        <w:br/>
        <w:t>(2) 回忆我们将群作用 (group action) 记为 G ↷ X。我们可以把符号 ⋊ 想成一种"扭曲"的方式来写作用 (action)：N ↷ H。</w:t>
      </w:r>
    </w:p>
    <w:p>
      <w:r>
        <w:rPr>
          <w:rFonts w:ascii="Times New Roman" w:hAnsi="Times New Roman" w:eastAsia="SimSun"/>
          <w:sz w:val="22"/>
        </w:rPr>
        <w:t>约定 5.4.4。另一种理解半直积 (semidirect product) 定义的方式是将 N ⋊ H 定义为形式乘积 {nh | n ∈ N, h ∈ H} 的集合，遵循规则</w:t>
        <w:br/>
        <w:t>n₁h₁ · n₂h₂ = n₁h₁n₂h₁⁻¹h₁h₂ = (n₁ϕ_{h₁}(n₂)) · (h₁h₂)。</w:t>
        <w:br/>
        <w:t>可以看到这与 N ⋊ H 的原始定义一致。</w:t>
        <w:br/>
        <w:t>我们可以使用不同的约定写成 H ⋉ N，表示完全相同的半直积 (semidirect product)。只是现在，我们可以将 H ⋉ N 中的元素写成形式乘积 {hn | h ∈ H, n ∈ N}，遵循乘法规则</w:t>
        <w:br/>
        <w:t>h₁n₁ · h₂n₂ = h₁h₂ · (h₂⁻¹n₁h₂ · n₂) = h₁h₂ · (ϕ_{h₂⁻¹}(n₁)n₂)。</w:t>
        <w:br/>
        <w:t>换句话说，如果我们选择将 H ⋉ N 中的元素写成对 (h, n)，则乘法规则为</w:t>
        <w:br/>
        <w:t>(h₁, n₁) · (h₂, n₂) = (h₁h₂, ϕ_{h₂⁻¹}(n₁)n₂)。</w:t>
      </w:r>
    </w:p>
    <w:p>
      <w:r>
        <w:rPr>
          <w:rFonts w:ascii="Times New Roman" w:hAnsi="Times New Roman" w:eastAsia="SimSun"/>
          <w:b/>
          <w:sz w:val="22"/>
        </w:rPr>
        <w:t>命题 5.4.5 (识别半直积 Recognizing semidirect products)。设 G 是一个群 (group)，N ⊴ G 是一个正规子群 (normal subgroup)，H ≤ G 是一个子群 (subgroup)。假设 N ∩ H = {1}。则 NH 是 G 的一个子群 (subgroup) 且 NH ≅ N ⋊ H 是一个半直积 (semidirect product)。</w:t>
        <w:br/>
        <w:t>证明。我们已经证明 NH 是 G 的一个子群 (subgroup)。由于 N 是 G 的正规子群 (normal subgroup)，每个 h ∈ H 的共轭作用 (conjugation action) 定义了一个自同构 (automorphism) Ad_h : N → N，由 Ad_h(n) = hnh⁻¹ 给出。总体上，这定义了一个同态 (homomorphism) Ad : H → Aut(N)。 □</w:t>
      </w:r>
    </w:p>
    <w:p>
      <w:r>
        <w:rPr>
          <w:rFonts w:ascii="Times New Roman" w:hAnsi="Times New Roman" w:eastAsia="SimSun"/>
          <w:sz w:val="22"/>
        </w:rPr>
        <w:t>以下命题留作练习。</w:t>
        <w:br/>
        <w:t>命题 5.4.6。设 N 和 H 是群 (groups)，ϕ : H → Aut(N) 是一个同态 (homomorphism)。以下等价 (TFAE)：</w:t>
        <w:br/>
        <w:t>• N ⋊_ϕ H 和 N × H 之间的恒等映射是一个群同态 (group homomorphism)（因此是一个同构 (isomorphism)）；</w:t>
        <w:br/>
        <w:t>• ϕ 是从 H → Aut(N) 的平凡同态 (trivial homomorphism)；</w:t>
        <w:br/>
        <w:t>• N 是 N ⋊_ϕ H 的正规子群 (normal subgroup)。</w:t>
      </w:r>
    </w:p>
    <w:p>
      <w:r>
        <w:rPr>
          <w:rFonts w:ascii="Times New Roman" w:hAnsi="Times New Roman" w:eastAsia="SimSun"/>
          <w:b/>
          <w:sz w:val="22"/>
        </w:rPr>
        <w:t>例 5.4.7。半直积 (semi-direct product) 的一个典型例子来自以下。</w:t>
        <w:br/>
        <w:t>回忆 Zₙ 是模 n 剩余类群 (group of modulo n residual classes)。则 Aut(Zₙ, +) ≅ Zₙˣ = {a mod n | gcd(a, n) = 1}。这里，对 a mod n ∈ Zₙˣ，Zₙ 的对应自同构 (automorphism) 由</w:t>
        <w:br/>
        <w:t>ϕ_a : Zₙ → Zₙ，x ↦ ax mod n</w:t>
        <w:br/>
        <w:t>给出。这产生了一个半直积 (semi-direct product) Zₙ ⋊ Zₙˣ。</w:t>
        <w:br/>
        <w:t>我们可以将群 Zₙ ⋊ Zₙˣ 可视化为</w:t>
        <w:br/>
        <w:t>Zₙ ⋊ Zₙˣ ≅ {(a b \\ 0 1) ∈ M₂×₂(Zₙ) | a ∈ Zₙˣ}。</w:t>
        <w:br/>
        <w:t>我们验证 (a₁ b₁ \\ 0 1) · (a₂ b₂ \\ 0 1) = (a₁a₂ a₁b₂ + b₁ \\ 0 1)，与我们的约定 (b₁, a₁)(b₂, a₂) = (b₁ + a₁b₂, a₁a₂) 相比较。（注意这里正规子群 (normal subgroup) 在左边。）</w:t>
        <w:br/>
        <w:t>我们也可以考虑 Zₙˣ 的子群 (subgroups)。例如，{±1} ∈ Zₙˣ = Aut(Zₙ)。我们有</w:t>
        <w:br/>
        <w:t>Zₙ ⋊ {±1} ≅ D₂ₙ</w:t>
        <w:br/>
        <w:t>(a, 1) ↦ rᵃ</w:t>
        <w:br/>
        <w:t>(a, -1) ↦ rᵃs。</w:t>
        <w:br/>
        <w:t>（注意 D₂ₙ 中的关系 srs = r⁻¹ 对应于 ϕ 在 Zₙ 上作用的半直积 (semidirect product) 关系。）</w:t>
      </w:r>
    </w:p>
    <w:p>
      <w:r>
        <w:rPr>
          <w:rFonts w:ascii="Times New Roman" w:hAnsi="Times New Roman" w:eastAsia="SimSun"/>
          <w:b/>
          <w:sz w:val="22"/>
        </w:rPr>
        <w:t>例 5.4.8。另一类半直积 (semidirect product) 是分块上三角矩阵 (block upper-triangular matrices)。以三个正整数 ℓ, m, n 为例，考虑以下群 (groups)</w:t>
        <w:br/>
        <w:t>P = (GL_ℓ(C) Mat_{ℓ×m}(C) Mat_{ℓ×n}(C) \\ 0 GL_m(C) Mat_{m×n}(C) \\ 0 0 GL_n(C))</w:t>
        <w:br/>
        <w:t>L = (GL_ℓ(C) 0 0 \\ 0 GL_m(C) 0 \\ 0 0 GL_n(C))</w:t>
        <w:br/>
        <w:t>U = (I_ℓ Mat_{ℓ×m}(C) Mat_{ℓ×n}(C) \\ 0 I_m Mat_{m×n}(C) \\ 0 0 I_n)</w:t>
        <w:br/>
        <w:t>这里 P 通常称为抛物子群 (parabolic subgroup)，U 称为其幂幺根 (unipotent radical)，L 称为 P 的 Levi 子群 (Levi subgroup)。这些类型的群可以推广到其他"代数群 (algebraic groups)"的情况，在代数群 (algebraic groups) 和表示论 (representations) 中是非常重要的构造。</w:t>
        <w:br/>
        <w:t>在我们手头的具体例子中，可以看到 U 是 P 的正规子群 (normal subgroup)，但 L 不是。所以我们有一个半直积 (semi-direct product)</w:t>
        <w:br/>
        <w:t>P = U ⋊ L。</w:t>
      </w:r>
    </w:p>
    <w:p>
      <w:r>
        <w:rPr>
          <w:rFonts w:ascii="Times New Roman" w:hAnsi="Times New Roman" w:eastAsia="SimSun"/>
          <w:b/>
          <w:sz w:val="22"/>
        </w:rPr>
        <w:t>例 5.4.9。设 p 和 q 是不同的素数使得 p | (q - 1)。我们可以使用例 5.4.7 构造阶 (order) 为 pq 的非交换群 (nonabelian groups)，它们是半直积 (semidirect products)。</w:t>
        <w:br/>
        <w:t>已知（将在后面证明）Z_qˣ 是一个阶 (order) 为 q - 1 的循环群 (cyclic group)。因此它必须包含一个唯一的阶 (order) 为 p 的子群 (subgroup)。这特别给出了一个同态 (homomorphism) Z_p ↪ Z_qˣ = Aut(Z_q)（该同态 (homomorphism) 不是唯一的，但见事实 5.4.10）。根据半直积 (semidirect product) 的定义，这给出了一个阶 (order) 为 pq 的半直积群 (semidirect product group) Z_q ⋊ Z_p。</w:t>
        <w:br/>
        <w:t>例如，我们如下描述 Z₇ ⋊ Z₃。考虑同态 (homomorphisms)</w:t>
        <w:br/>
        <w:t>ϕ₁, ϕ₂ : Z₃ → Z₇ˣ</w:t>
        <w:br/>
        <w:t>ϕ₁ : {0, 1, 2} ↦ {1, 2, 4}</w:t>
        <w:br/>
        <w:t>ϕ₂ : {0, 1, 2} ↦ {1, 4, 2}。</w:t>
        <w:br/>
        <w:t>（我们有这两个同态 (homomorphisms) 的原因是 3 是模 7 的一个原根 (primitive element)，而 ϕᵢ 需要将 1 映射到 3² 或 3⁴。）则对应的半直积 (semi-direct product) 有群结构 (group structure)：</w:t>
        <w:br/>
        <w:t>(a₁, b₁)(a₂, b₂) = (a₁ + a₂ · 2^{b₁}, b₁ + b₂) 或 (a₁ + a₂ · 4^{b₁}, b₁ + b₂)</w:t>
        <w:br/>
        <w:t>在任一情况下。</w:t>
      </w:r>
    </w:p>
    <w:p>
      <w:r>
        <w:rPr>
          <w:rFonts w:ascii="Times New Roman" w:hAnsi="Times New Roman" w:eastAsia="SimSun"/>
          <w:sz w:val="22"/>
        </w:rPr>
        <w:t>事实 5.4.10。设 p 和 q 是如上所述的不同素数。</w:t>
        <w:br/>
        <w:t>(1) 对于两个不同的非平凡同态 (nontrivial homomorphisms) ϕ₁, ϕ₂ : Z_p → Z_qˣ，半直积 (semi-direct products) Z_q ⋊_{ϕᵢ} Z_p（i = 1, 2）是同构的 (isomorphic)。</w:t>
        <w:br/>
        <w:t>(2) 所有阶 (order) 为 pq 的群 (groups) 要么同构 (isomorphic) 于 Z_{pq}（交换情形 abelian case），要么同构 (isomorphic) 于 Z_q ⋊ Z_p（非交换情形 nonabelian case）。</w:t>
        <w:br/>
        <w:t>（这个事实是特定于群 Z_q ⋊ Z_p 的，一般情况下不成立。）</w:t>
        <w:br/>
        <w:t>我们用上面的例子来说明。我们可以构造一个同构 (isomorphism)</w:t>
        <w:br/>
        <w:t>Z₇ ⋊_{ϕ₁} Z₃ ≅ Z₇ ⋊_{ϕ₂} Z₃</w:t>
        <w:br/>
        <w:t>(a, b) ↦ (a, 2b)。</w:t>
        <w:br/>
        <w:t>我们需要验证 ψ 是一个同态 (homomorphism)，即：</w:t>
        <w:br/>
        <w:t>ψ((a, b)(c, d)) ?= ψ((a, b)) · ψ((c, d))</w:t>
        <w:br/>
        <w:t>ψ(a + 2^b · c, b + d) = (a, 2b)(c, 2d)</w:t>
        <w:br/>
        <w:t>(a + 2^b · c, 2b + 2d) = (a + 4^{2b}c, 2b + 2d)。</w:t>
        <w:br/>
        <w:t>这里最后一个等式使用了 4^{2b} = 16^b ≡ 2^b mod 7。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6. 群作用的稳定子 (Stabilizers)、轨道 (orbits) 与类方程 (class equations)</w:t>
      </w:r>
    </w:p>
    <w:p>
      <w:pPr>
        <w:pStyle w:val="Heading2"/>
      </w:pPr>
      <w:r>
        <w:rPr>
          <w:rFonts w:ascii="Arial" w:hAnsi="Arial" w:eastAsia="Microsoft YaHei"/>
          <w:sz w:val="28"/>
        </w:rPr>
        <w:t>6.1. 群作用的稳定子 (Stabilizers) 和轨道 (Orbits)。</w:t>
      </w:r>
    </w:p>
    <w:p>
      <w:r>
        <w:rPr>
          <w:rFonts w:ascii="Times New Roman" w:hAnsi="Times New Roman" w:eastAsia="SimSun"/>
          <w:b/>
          <w:sz w:val="22"/>
        </w:rPr>
        <w:t>定义 6.1.1。设 G 是一个作用 (acting) 在集合 X 上的群。对每个 x ∈ X，</w:t>
        <w:br/>
        <w:t>• 定义 x 处的稳定子子群 (stabilizer subgroup) 为 Stab_G(x) := {g ∈ G | g · x = x}；</w:t>
        <w:br/>
        <w:t>• 定义 x 的轨道 (orbit) 为 Orb_G(x) := G · x = {g · x | g ∈ G} ⊆ X。</w:t>
        <w:br/>
        <w:t>我们有时将 G-作用 (G-action) 的轨道 (orbits) 的集合记为 G\X。（在文献中，它可能被写成 X/G。我稍微更喜欢 G\X，因为作用来自左边。）</w:t>
      </w:r>
    </w:p>
    <w:p>
      <w:r>
        <w:rPr>
          <w:rFonts w:ascii="Times New Roman" w:hAnsi="Times New Roman" w:eastAsia="SimSun"/>
          <w:sz w:val="22"/>
        </w:rPr>
        <w:t>性质 6.1.2。设 G 是一个作用 (acting) 在集合 X 上的群，x ∈ X。</w:t>
        <w:br/>
        <w:t>(1) Stab_G(x) 是 G 的一个子群 (subgroup)。</w:t>
        <w:br/>
        <w:t>(2) 对 x, y ∈ X，要么 Orb_G(x) = Orb_G(y)，要么 Orb_G(x) ∩ Orb_G(y) = ∅。作为推论，X 可以写成 G-作用 (G-action) 的轨道 (orbits) 的不交并：</w:t>
        <w:br/>
        <w:t>X = ⊔_O O（对所有轨道 O 求并）。</w:t>
        <w:br/>
        <w:t>(3) 如果 y ∈ Orb_G(x)，即 y = g · x 对某个 g ∈ G，则 Stab_G(y) = g Stab_G(x) g⁻¹。即轨道 (orbit) 不同点处的稳定子 (stabilizers) 互相共轭 (conjugate)。</w:t>
      </w:r>
    </w:p>
    <w:p>
      <w:r>
        <w:rPr>
          <w:rFonts w:ascii="Times New Roman" w:hAnsi="Times New Roman" w:eastAsia="SimSun"/>
          <w:sz w:val="22"/>
        </w:rPr>
        <w:t>证明。(1) 如果 g, h ∈ Stab_G(x)，我们需要证明 gh⁻¹ ∈ Stab_G(x)，即 gh⁻¹ · x = x。由于 x = hx，将 h⁻¹ 作用于两边得到 h⁻¹x = h⁻¹hx = x。现在将 g 作用于等式两边得到 gh⁻¹x = gx = x。这验证了 Stab_G(x) 是 G 的一个子群 (subgroup)。</w:t>
        <w:br/>
        <w:t>(2) 假设 Orb_G(x) ∩ Orb_G(y) ≠ ∅，比如说两个集合都包含 z。则我们有 z = g · x = h · y 对某个 g, h ∈ G。这意味着对每个元素 w = kx ∈ Orb_G(x)（k ∈ G），我们有 w = kx = kg⁻¹z = kg⁻¹hy ∈ Orb_G(y)。这证明了 Orb_G(x) ⊆ Orb_G(y)。对称论证表明 Orb_G(y) ⊆ Orb_G(x)。</w:t>
        <w:br/>
        <w:t>(3) 这可以通过以下方式证明：</w:t>
        <w:br/>
        <w:t>h ∈ Stab_G(y) ⟺ hy = y ⟺ hgx = gx ⟺ g⁻¹hgx = x ⟺ g⁻¹hg ∈ Stab_G(x) ⟺ h ∈ g Stab_G(x) g⁻¹。 □</w:t>
      </w:r>
    </w:p>
    <w:p>
      <w:r>
        <w:rPr>
          <w:rFonts w:ascii="Times New Roman" w:hAnsi="Times New Roman" w:eastAsia="SimSun"/>
          <w:sz w:val="22"/>
        </w:rPr>
        <w:t>群作用的一个重要特殊情况是群在自身上的共轭作用 (conjugation action)。</w:t>
        <w:br/>
        <w:t>定义 6.1.3。考虑群 G 通过共轭 (conjugation) 作用在自身上：对 g ∈ G，Ad_g : G → G 由 Ad_g(x) = gxg⁻¹ 给出。</w:t>
        <w:br/>
        <w:t>(1) 两个元素 a, b ∈ G 称为共轭的 (conjugate)，如果 a = gbg⁻¹ 对某个 g ∈ G。换句话说，a ∈ Orb_G(b) 或等价地 b ∈ Orb_G(a)。</w:t>
        <w:br/>
        <w:t>(2) G 在共轭作用 (conjugation action) 下的轨道 (orbits) 称为共轭类 (conjugacy classes)。</w:t>
      </w:r>
    </w:p>
    <w:p>
      <w:r>
        <w:rPr>
          <w:rFonts w:ascii="Times New Roman" w:hAnsi="Times New Roman" w:eastAsia="SimSun"/>
          <w:b/>
          <w:sz w:val="22"/>
        </w:rPr>
        <w:t>例 6.1.4。(1) 如果 G 是交换群 (abelian)，元素 a ∈ G 的共轭类 (conjugacy class) 就是 {a}。</w:t>
        <w:br/>
        <w:t>(2) 对 G = GL_n(C)，每个矩阵可以被共轭化为 Jordan 块 (Jordan block)。所以有一个双射 (bijection)</w:t>
        <w:br/>
        <w:t>{G 的共轭类 (conjugacy classes)} ↔ {Jordan 标准形 (Jordan canonical form)（非零特征值 up to permutation）}。</w:t>
        <w:br/>
        <w:t>(3) G = Sₙ，共轭类 (conjugacy classes) 与将 n 分成正整数之和的分拆 (partitions) 一一对应。更精确地，一个分拆 (partition) n = n₁ + n₂ + ··· + n_t 对应于以下元素的共轭类 (conjugacy class)：</w:t>
        <w:br/>
        <w:t>τ = (1, 2, ..., n₁)(n₁+1, n₁+2, ..., n₁+n₂)···(n₁+···+n_{t-1}+1, ..., n₁+···+n_t)。</w:t>
        <w:br/>
        <w:t>对每个 σ ∈ Sₙ，στσ⁻¹ 与以下相同：</w:t>
        <w:br/>
        <w:t>(σ(1), ..., σ(n₁))(σ(n₁+1), ..., σ(n₁+n₂))···(σ(n₁+···+n_{t-1}+1), ..., σ(n₁+···+n_t))。</w:t>
        <w:br/>
        <w:t>这样的元素跑遍 Sₙ 中所有长度分别为 n₁, n₂, ..., n_t 的不相交轮换 (disjoint cycles) 之积。</w:t>
      </w:r>
    </w:p>
    <w:p>
      <w:r>
        <w:rPr>
          <w:rFonts w:ascii="Times New Roman" w:hAnsi="Times New Roman" w:eastAsia="SimSun"/>
          <w:b/>
          <w:sz w:val="22"/>
        </w:rPr>
        <w:t>定义 6.1.5。设 G 是一个群 (group)，H 是一个子群 (subgroup)，S ⊆ G 是一个子集。</w:t>
        <w:br/>
        <w:t>(1) 子群 (subgroup) C_G(S) := {g ∈ G | 对每个 s ∈ S，gsg⁻¹ = s} 称为 S 在 G 中的中心化子 (centralizer)。</w:t>
        <w:br/>
        <w:t>(2) 子群 (subgroup) Z(G) = {g ∈ G | 对所有 h ∈ G，ghg⁻¹ = h} = C_G(G) 称为 G 的中心 (center)。</w:t>
        <w:br/>
        <w:t>(3) 子群 (subgroup) N_G(H) = {g ∈ G | gHg⁻¹ = H} 称为 H 在 G 中的正规化子 (normalizer)。</w:t>
      </w:r>
    </w:p>
    <w:p>
      <w:r>
        <w:rPr>
          <w:rFonts w:ascii="Times New Roman" w:hAnsi="Times New Roman" w:eastAsia="SimSun"/>
          <w:sz w:val="22"/>
        </w:rPr>
        <w:t>性质 6.1.6。(1) 当 S = {g} 时，我们记 C_G(g) 为 C_G({g})。如果我们考虑 G 在 G 上的共轭 (conjugation)，则 Stab_G(g) = C_G(g)。（特别地，这是一个子群 (subgroup)。）此外，我们有 C_G(S) = ∩_{g∈S} C_G(g)；所以它也是一个子群 (subgroup)。</w:t>
        <w:br/>
        <w:t>(2) 共轭作用 (conjugation action) 诱导一个同态 (homomorphism) Ad : G → Aut(G)。则 Z(G) = ker(Ad)。（特别地，Z(G) 是 G 的正规子群 (normal subgroup)。）</w:t>
        <w:br/>
        <w:t>(3) G 的子群 (subgroup) H 是正规的 (normal) 当且仅当 N_G(H) = G。</w:t>
        <w:br/>
        <w:t>(4) 如果我们考虑 G 在 {G 的所有子群 (subgroups)} 的集合上的共轭作用 (conjugation action)，由 Ad_g : H ↦ gHg⁻¹ 给出。则 N_G(H) = Stab_G(H)；特别地是一个子群 (subgroup)。</w:t>
        <w:br/>
        <w:t>(5) N_G(H) 包含 H 作为子群 (subgroup)，且 H 在 N_G(H) 中是正规的 (normal)。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6.2. 群作用的轨道 (Orbits) 的描述。</w:t>
      </w:r>
    </w:p>
    <w:p>
      <w:r>
        <w:rPr>
          <w:rFonts w:ascii="Times New Roman" w:hAnsi="Times New Roman" w:eastAsia="SimSun"/>
          <w:b/>
          <w:sz w:val="22"/>
        </w:rPr>
        <w:t>定义 6.2.1。设 G 是一个同时作用 (acting) 在集合 X 和 Y 上的群。我们说映射 ϕ : X → Y 是 G-等变的 (G-equivariant)，如果对所有 g ∈ G，x ∈ X，有 ϕ(g · x) = g · ϕ(x)。</w:t>
      </w:r>
    </w:p>
    <w:p>
      <w:r>
        <w:rPr>
          <w:rFonts w:ascii="Times New Roman" w:hAnsi="Times New Roman" w:eastAsia="SimSun"/>
          <w:sz w:val="22"/>
        </w:rPr>
        <w:t>注记 6.2.2。为了更好地理解上述 G-等变映射 (G-equivariant maps) 的定义，我们注意到在数学理论的发展中，我们经常有以下过程：</w:t>
        <w:br/>
        <w:t>集合上的代数结构 (Algebraic structure on a set) ⇝ 保持代数结构的集合之间的映射 (Maps between sets with algebraic structure that preserves the algebraic structures)</w:t>
        <w:br/>
        <w:t>向量空间 (Vector spaces) ⇝ 线性映射 (linear maps)</w:t>
        <w:br/>
        <w:t>群 (Groups) ⇝ 同态 (Homomorphisms)</w:t>
        <w:br/>
        <w:t>带群作用的集合 (Sets with group actions) ⇝ G-等变映射 (G-equivariant maps)</w:t>
      </w:r>
    </w:p>
    <w:p>
      <w:r>
        <w:rPr>
          <w:rFonts w:ascii="Times New Roman" w:hAnsi="Times New Roman" w:eastAsia="SimSun"/>
          <w:b/>
          <w:sz w:val="22"/>
        </w:rPr>
        <w:t>定义 6.2.3。设 G 是一个作用 (acting) 在集合 X 上的群。我们说该作用 (action) 是传递的 (transitive)，如果对任意 x, y ∈ X，存在 g ∈ G 使得 x = gy。</w:t>
      </w:r>
    </w:p>
    <w:p>
      <w:r>
        <w:rPr>
          <w:rFonts w:ascii="Times New Roman" w:hAnsi="Times New Roman" w:eastAsia="SimSun"/>
          <w:b/>
          <w:sz w:val="22"/>
        </w:rPr>
        <w:t>命题 6.2.4。如果群 G 传递地 (transitively) 作用 (acts) 在集合 X 上，对每个元素 x ∈ X，令 H := Stab_G(x)。则存在一个 G-等变的 (G-equivariant) 双射 (bijection)</w:t>
        <w:br/>
        <w:t>ϕ : G/H → X，gH ↦ gx。</w:t>
      </w:r>
    </w:p>
    <w:p>
      <w:r>
        <w:rPr>
          <w:rFonts w:ascii="Times New Roman" w:hAnsi="Times New Roman" w:eastAsia="SimSun"/>
          <w:sz w:val="22"/>
        </w:rPr>
        <w:t>证明。首先，ϕ 是良定义的 (well-defined)，因为如果 g₁H = g₂H，则 g₁ = g₂h 对某个 h ∈ H。因此 g₁x = g₂hx = g₂x。</w:t>
        <w:br/>
        <w:t>其次，ϕ 是满射 (surjective)，因为 G 在 X 上的作用 (action) 是传递的 (transitive)。</w:t>
        <w:br/>
        <w:t>第三，ϕ 是单射 (injective)，因为如果 ϕ(g₁H) = ϕ(g₂H) 对某个 g₁, g₂ ∈ G，g₁x = g₂x ⟹ g₂⁻¹g₁x = x ⟹ g₂⁻¹g₁ ∈ Stab_G(x) = H ⟹ g₁H = g₂H。</w:t>
        <w:br/>
        <w:t>最后，ϕ 是 G-等变的 (G-equivariant)，因为对 g, g' ∈ G，g'ϕ(gH) = g'gx = ϕ(g'gH)。 □</w:t>
      </w:r>
    </w:p>
    <w:p>
      <w:r>
        <w:rPr>
          <w:rFonts w:ascii="Times New Roman" w:hAnsi="Times New Roman" w:eastAsia="SimSun"/>
          <w:b/>
          <w:sz w:val="22"/>
        </w:rPr>
        <w:t>推论 6.2.5。设 G 是一个作用 (acting) 在集合 X 上的群。则 X ≅ ⊔_{轨道 O} G/Stab_G(O)（作为带 G-作用 (G-action) 的集合）。</w:t>
        <w:br/>
        <w:t>对每个 x ∈ X，G 传递地 (transitively) 作用 (acts) 在 Orb_G(x) 上，我们有</w:t>
        <w:br/>
        <w:t>Orb_G(x) ≅ G / Stab_G(x)。</w:t>
        <w:br/>
        <w:t>综合起来，我们有</w:t>
        <w:br/>
        <w:t>X ≅ ⊔_{G-轨道 G·x} G / Stab_G(x)。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6.3. 类方程 (Class equations)。</w:t>
      </w:r>
    </w:p>
    <w:p>
      <w:r>
        <w:rPr>
          <w:rFonts w:ascii="Times New Roman" w:hAnsi="Times New Roman" w:eastAsia="SimSun"/>
          <w:b/>
          <w:sz w:val="22"/>
        </w:rPr>
        <w:t>定理 6.3.1。设 G 是一个有限群 (finite group)（通过共轭 (conjugation) 作用在自身上）。</w:t>
        <w:br/>
        <w:t>(1) 对每个 g ∈ G，其共轭类 (conjugacy class) 中的元素个数为</w:t>
        <w:br/>
        <w:t>|Ad_G(g)| = |G| / |C_G(g)| = [G : C_G(g)]。</w:t>
        <w:br/>
        <w:t>(2) (类方程 Class equation) 如果 g₁, g₂, ..., g_r 是 G 的不包含在 Z(G) 中的共轭类 (conjugacy classes) 的代表元，则</w:t>
        <w:br/>
        <w:t>|G| = |Z(G)| + Σ_{i=1}^r [G : C_G(g_i)]。</w:t>
        <w:br/>
        <w:t>此外，[G : C_G(g_i)] ≥ 2 对每个 i 成立。</w:t>
      </w:r>
    </w:p>
    <w:p>
      <w:r>
        <w:rPr>
          <w:rFonts w:ascii="Times New Roman" w:hAnsi="Times New Roman" w:eastAsia="SimSun"/>
          <w:sz w:val="22"/>
        </w:rPr>
        <w:t>证明。(1) 由命题 6.2.4 可知：Ad_G(g) = G/C_G(g)。</w:t>
        <w:br/>
        <w:t>(2) 考虑 G 在自身上的共轭作用 (conjugation action)。由推论 6.2.5，我们有</w:t>
        <w:br/>
        <w:t>|G| = Σ_{共轭类 Ad_G(x)} |Ad_G(x)|。</w:t>
        <w:br/>
        <w:t>有两种类型的轨道 (orbits)：</w:t>
        <w:br/>
        <w:t>• 如果 Ad_G(x) 只包含一个元素，即 x，则对每个 g ∈ G，gxg⁻¹ = x，即 x ∈ Z(G)。</w:t>
        <w:br/>
        <w:t>• 如果 Ad_G(x) 包含多于一个元素，我们就有 |Ad_G(x)| = [G : C_G(g_i)]。</w:t>
        <w:br/>
        <w:t>结合这两种情况证明了 (6.3.1.1)。 □</w:t>
      </w:r>
    </w:p>
    <w:p>
      <w:r>
        <w:rPr>
          <w:rFonts w:ascii="Times New Roman" w:hAnsi="Times New Roman" w:eastAsia="SimSun"/>
          <w:b/>
          <w:sz w:val="22"/>
        </w:rPr>
        <w:t>例 6.3.2。设 G = S₅。则 Z(G) = {1}。类方程 (class equation) 为：</w:t>
        <w:br/>
        <w:t>分拆类型 | 代表元 | 稳定子 (stabilizer) | 共轭类 (conjugacy class) 的大小</w:t>
        <w:br/>
        <w:t>1+1+1+1+1 | (1) | S₅ | 120/(1×120) = 1</w:t>
        <w:br/>
        <w:t>1+1+1+2 | (12) | S₂×S₃ | 120/(2×6) = 10</w:t>
        <w:br/>
        <w:t>1+1+3 | (123) | Z₃×S₂ | 120/(3×2) = 20</w:t>
        <w:br/>
        <w:t>1+2+2 | (12)(34) | (Z₂)²⋊Z₂ | 120/(4×2) = 15</w:t>
        <w:br/>
        <w:t>1+4 | (1234) | Z₄ | 120/4 = 30</w:t>
        <w:br/>
        <w:t>2+3 | (12)(345) | S₂×Z₃ | 120/(2×3) = 20</w:t>
        <w:br/>
        <w:t>5 | (12345) | Z₅ | 120/5 = 24</w:t>
      </w:r>
    </w:p>
    <w:p>
      <w:r>
        <w:rPr>
          <w:rFonts w:ascii="Times New Roman" w:hAnsi="Times New Roman" w:eastAsia="SimSun"/>
          <w:sz w:val="22"/>
        </w:rPr>
        <w:t>以下是类方程 (class equation) 的一个直接应用。</w:t>
        <w:br/>
        <w:t>定义 6.3.3。设 p 是一个素数。一个有限群 (finite group) G 称为 p-群 (p-group)，如果 |G| 是 p 的幂。</w:t>
      </w:r>
    </w:p>
    <w:p>
      <w:r>
        <w:rPr>
          <w:rFonts w:ascii="Times New Roman" w:hAnsi="Times New Roman" w:eastAsia="SimSun"/>
          <w:b/>
          <w:sz w:val="22"/>
        </w:rPr>
        <w:t>命题 6.3.4。对非平凡的 p-群 (p-group) G，Z(G) 是非平凡的。</w:t>
        <w:br/>
        <w:t>证明。我们对 p-群 (p-group) G 使用类方程 (class equation)：</w:t>
        <w:br/>
        <w:t>|G| = |Z(G)| + Σ [G : C_G(g_i)]</w:t>
        <w:br/>
        <w:t>p-幂 非平凡的 p-幂</w:t>
        <w:br/>
        <w:t>从这我们看到 p 整除 |Z(G)|。但 {e} ∈ Z(G)，所以 Z(G) 是非平凡的。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6.4. 群的自同构 (Automorphisms of a group)。设 G 是一个群 (group)。回忆</w:t>
      </w:r>
    </w:p>
    <w:p>
      <w:r>
        <w:rPr>
          <w:rFonts w:ascii="Times New Roman" w:hAnsi="Times New Roman" w:eastAsia="SimSun"/>
          <w:sz w:val="22"/>
        </w:rPr>
        <w:t>Aut(G) = {ϕ : G → G | 同构 (isomorphism)}。</w:t>
        <w:br/>
        <w:t>回忆共轭 (conjugation) 给出一个同态 (homomorphism)</w:t>
        <w:br/>
        <w:t>Ad : G → Aut(G)，g ↦ (Ad_g : h ↦ ghg⁻¹)。</w:t>
        <w:br/>
        <w:t>我们在性质 6.1.6(2) 中证明了 ker(Ad) = Z(G)。</w:t>
      </w:r>
    </w:p>
    <w:p>
      <w:r>
        <w:rPr>
          <w:rFonts w:ascii="Times New Roman" w:hAnsi="Times New Roman" w:eastAsia="SimSun"/>
          <w:b/>
          <w:sz w:val="22"/>
        </w:rPr>
        <w:t>定义 6.4.1。子群 (subgroup) Ad(G) ⊆ Aut(G)，记为 Inn(G)，称为内自同构群 (group of inner automorphisms)。</w:t>
        <w:br/>
        <w:t>以下引理将表明 Inn(G) 是 Aut(G) 的正规子群 (normal subgroup)。商 (quotient)</w:t>
        <w:br/>
        <w:t>Out(G) := Aut(G)/Inn(G)</w:t>
        <w:br/>
        <w:t>称为 G 的外自同构群 (group of outer automorphisms)。</w:t>
      </w:r>
    </w:p>
    <w:p>
      <w:r>
        <w:rPr>
          <w:rFonts w:ascii="Times New Roman" w:hAnsi="Times New Roman" w:eastAsia="SimSun"/>
          <w:b/>
          <w:sz w:val="22"/>
        </w:rPr>
        <w:t>引理 6.4.2。对群 (group) G，Inn(G) ◁ Aut(G) 是一个正规子群 (normal subgroup)。</w:t>
        <w:br/>
        <w:t>证明。我们需要证明，如果 σ : G → G 是一个自同构 (automorphism)，则 σ Inn(G) σ⁻¹ = Inn(G)。（事实上，只需证明 "⊆"，而 "⊇" 由 σ⁻¹ 的包含 "⊆" 得出。）</w:t>
        <w:br/>
        <w:t>为此，取 Ad_g ∈ Inn(G) 对 g ∈ G。我们声称</w:t>
        <w:br/>
        <w:t>σ ∘ Ad_g ∘ σ⁻¹ : G → G</w:t>
        <w:br/>
        <w:t>作为一个自同构 (automorphism) 等于 Ad_{σ(g)}，因此属于 Inn(G)；从而证明 σ Inn(G) σ⁻¹ ⊆ Inn(G)。事实上，我们有</w:t>
        <w:br/>
        <w:t>(σ ∘ Ad_g ∘ σ⁻¹)(h) = σ(Ad_g(σ⁻¹(h))) = σ(gσ⁻¹(h)g⁻¹) = σ(g)σ(σ⁻¹(h))σ(g)⁻¹ = σ(g)hσ(g)⁻¹ = Ad_{σ(g)}(h)。 □</w:t>
      </w:r>
    </w:p>
    <w:p>
      <w:r>
        <w:rPr>
          <w:rFonts w:ascii="Times New Roman" w:hAnsi="Times New Roman" w:eastAsia="SimSun"/>
          <w:b/>
          <w:sz w:val="22"/>
        </w:rPr>
        <w:t>例 6.4.3。考虑 G = GL_n(Q)，共轭作用 (conjugation action) 给出 Ad : GL_n(Q) → Aut(G)，则</w:t>
        <w:br/>
        <w:t>ker(Ad) = Z(GL_n(Q)) = {A ∈ GL_n(Q) | AB = BA，对所有 B ∈ GL_n(Q)} = {a · I_n | a ∈ Q×} ≅ Q×。</w:t>
        <w:br/>
        <w:t>因此 Inn(G) ≅ GL_n(Q)/Q× =: PGL_n(Q)（射影一般线性群 projective general linear group）。</w:t>
        <w:br/>
        <w:t>不是内自同构 (inner) 的自同构 (automorphisms) 呢？自同构 (automorphism)</w:t>
        <w:br/>
        <w:t>ψ : GL_n(Q) → GL_n(Q)，A ↦ ᵗA⁻¹</w:t>
        <w:br/>
        <w:t>满足 ψ(AB) = ψ(A)ψ(B)。这给出了一个自同构 (automorphism) 作用 (action)</w:t>
        <w:br/>
        <w:t>PGL_n(Q) ⋊ {1, ψ} → GL_n(Q)。</w:t>
      </w:r>
    </w:p>
    <w:p>
      <w:r>
        <w:rPr>
          <w:rFonts w:ascii="Times New Roman" w:hAnsi="Times New Roman" w:eastAsia="SimSun"/>
          <w:sz w:val="22"/>
        </w:rPr>
        <w:t>注记 6.4.4。记 SL_n(Q) := {A ∈ GL_n(Q) | det A = 1}。则已知</w:t>
        <w:br/>
        <w:t>Aut(SL_n(Q)) ≅ Aut(PGL_n(Q)) ≅ {PGL_n(Q) ⋊ {1, ψ}，当 n ≥ 3 时；PGL₂(Q)，当 n = 2 时}。</w:t>
        <w:br/>
        <w:t>这里当 n = 2 时我们没有 ψ 的原因是，在这种情况下 ψ : (a b \\ c d) ↦ ᵗ(a b \\ c d)⁻¹ = (d -c \\ -b a) 与 (0 1 \\ -1 0) 的共轭 (conjugation) 相同。（一种解释方式是：有两种方式来思考射影空间 P^{n-1}，作为 Q^n 中的一条直线或 Q^n 中的一个超平面；存在某种对偶性将一种版本转化为另一种；这由 ψ 反映。但当 n = 2 时，两种观点是相同的；所以 ψ 是一个内自同构 (inner automorphism)。）</w:t>
        <w:br/>
        <w:t>Aut(GL_n(Q)) 是什么？问题在于中心 (center) Q×。抽象地 Q× ≅ {±1} × ∏_{p 素数} Z_p；所以它是一个巨大的无限积，有非常大的自同构群 (automorphisms)。当然，如果我们限制于"由多项式映射 (polynomial maps) 给出"的 G 的自同构 (automorphisms)，那么（当 n ≥ 3 时）</w:t>
        <w:br/>
        <w:t>Aut(GL_n(Q))^{alg} ≅ PGL_n(Q) ⋊ {1, ψ}。</w:t>
      </w:r>
    </w:p>
    <w:p>
      <w:r>
        <w:rPr>
          <w:rFonts w:ascii="Times New Roman" w:hAnsi="Times New Roman" w:eastAsia="SimSun"/>
          <w:b/>
          <w:sz w:val="22"/>
        </w:rPr>
        <w:t>例 6.4.5。对 G = Sₙ，共轭作用 (conjugation action) Ad : Sₙ → Aut(Sₙ) 是单射 (injective)。这里有一个有趣的事实：</w:t>
        <w:br/>
        <w:t>如果 n ≠ 6，Ad : Sₙ → Aut(Sₙ) 是一个同构 (isomorphism)，即 Sₙ 的所有自同构 (automorphisms) 都是"内自同构 (inner)"。</w:t>
        <w:br/>
        <w:t>当 n = 6 时，存在一个自同构 (automorphism) ψ : S₆ → S₆ 不是内自同构 (inner)，由</w:t>
        <w:br/>
        <w:t>ψ((12)) = (12)(34)(56)，ψ((23)) = (14)(25)(36)，ψ((34)) = (13)(24)(56)，ψ((45)) = (12)(36)(45)，ψ((56)) = (14)(23)(56) 给出。</w:t>
        <w:br/>
        <w:t>事实上，可以证明 Aut(S₆) = S₆ ⋊ {1, ψ}。</w:t>
      </w:r>
    </w:p>
    <w:p>
      <w:r>
        <w:rPr>
          <w:rFonts w:ascii="Times New Roman" w:hAnsi="Times New Roman" w:eastAsia="SimSun"/>
          <w:sz w:val="22"/>
        </w:rPr>
        <w:t>第6章之后的扩展阅读</w:t>
      </w:r>
    </w:p>
    <w:p>
      <w:pPr>
        <w:pStyle w:val="Heading2"/>
      </w:pPr>
      <w:r>
        <w:rPr>
          <w:rFonts w:ascii="Arial" w:hAnsi="Arial" w:eastAsia="Microsoft YaHei"/>
          <w:sz w:val="28"/>
        </w:rPr>
        <w:t>6.5. 特征子群 (Characteristic subgroups)。</w:t>
      </w:r>
    </w:p>
    <w:p>
      <w:r>
        <w:rPr>
          <w:rFonts w:ascii="Times New Roman" w:hAnsi="Times New Roman" w:eastAsia="SimSun"/>
          <w:b/>
          <w:sz w:val="22"/>
        </w:rPr>
        <w:t>定义 6.5.1。设 G 是一个群 (group)。我们说子群 (subgroup) H 是特征的 (characteristic)，记为 H char G，如果对 G 的任意自同构 (automorphism) σ，σ(H) = H。</w:t>
      </w:r>
    </w:p>
    <w:p>
      <w:r>
        <w:rPr>
          <w:rFonts w:ascii="Times New Roman" w:hAnsi="Times New Roman" w:eastAsia="SimSun"/>
          <w:sz w:val="22"/>
        </w:rPr>
        <w:t>性质 6.5.2。(1) 如果 H ≤ G 是该阶 (order) 的唯一子群 (subgroup)，则 H 是特征的 (characteristic)。</w:t>
        <w:br/>
        <w:t>例如，在 Z_n 中，对每个 d | n，⟨d⟩ ⊆ Z_n 是特征的 (characteristic)。</w:t>
        <w:br/>
        <w:t>(2) 特征子群 (Characteristic subgroups) 是正规的 (normal)。</w:t>
        <w:br/>
        <w:t>事实上，如果 H char G 且 g ∈ G，Ad_g : G → G 是一个自同构 (automorphism)。特征子群 (characteristic subgroup) 的定义给出：Ad_g(H) = H ⟹ H ⊴ G。</w:t>
        <w:br/>
        <w:t>(3) 如果 K char H 且 H ⊴ G，则 K ⊴ G。</w:t>
        <w:br/>
        <w:t>此外，如果 K char H 且 H char G，则 K char G，即特征子群 (characteristic subgroup) 是传递的。</w:t>
        <w:br/>
        <w:t>（证明第一个陈述：给定任意 g ∈ G，由于 H ⊴ G，我们有 gHg⁻¹ = H。因此 Ad_g : H → H，h ↦ ghg⁻¹ 是一个自同构 (automorphism)。特征子群 (characteristic subgroup) 的性质意味着 Ad_g(K) = K。）第二个陈述的证明留给读者。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7. Sylow 定理 (Sylow's theorems)</w:t>
      </w:r>
    </w:p>
    <w:p>
      <w:r>
        <w:rPr>
          <w:rFonts w:ascii="Times New Roman" w:hAnsi="Times New Roman" w:eastAsia="SimSun"/>
          <w:sz w:val="22"/>
        </w:rPr>
        <w:t>在本讲中，我们关注有限群 (finite groups) 研究中最重要的工具之一：Sylow 定理 (Sylow's theorems)。在某种意义上，Sylow 定理 (Sylow's theorem) 的主要动机是找到抽象的方式来</w:t>
        <w:br/>
        <w:t>• 以类似于对 n = p₁^{α₁}···p_r^{α_r}，有 Z_n = Z_{p₁^{α₁}} × ··· × Z_{p_r^{α_r}} 的方式研究群 (groups)，从而将 Z_n 的研究归结为每个素数 p 的研究；（即将结构分离为每个素数 p 对应的部分）以及</w:t>
        <w:br/>
        <w:t>• 考虑群 G 作用 (acting) 在某个自然集合 X 上（作为重新表示群的一种方式）。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7.1. Sylow 定理 (Sylow's theorems) 的陈述。</w:t>
      </w:r>
    </w:p>
    <w:p>
      <w:r>
        <w:rPr>
          <w:rFonts w:ascii="Times New Roman" w:hAnsi="Times New Roman" w:eastAsia="SimSun"/>
          <w:b/>
          <w:sz w:val="22"/>
        </w:rPr>
        <w:t>定义 7.1.1。固定一个素数 p。</w:t>
        <w:br/>
        <w:t>(1) 一个 p-群 (p-group) 是一个阶 (order) 为 p 的幂的有限群 (finite group)。</w:t>
        <w:br/>
        <w:t>(2) 如果 G 是一个阶 (order) 为 |G| = p^r m 的有限群 (finite group)，其中 r, m ∈ N 且 p ∤ m，则 G 的一个阶 (order) 恰好为 p^r 的子群 (subgroup) H 称为一个 Sylow p-子群 (Sylow p-subgroup) 或 p-Sylow 子群 (p-Sylow subgroup)。记 Syl_p(G) := {G 的 Sylow p-子群 (Sylow p-subgroups)} 且 n_p := |Syl_p(G)|。</w:t>
      </w:r>
    </w:p>
    <w:p>
      <w:r>
        <w:rPr>
          <w:rFonts w:ascii="Times New Roman" w:hAnsi="Times New Roman" w:eastAsia="SimSun"/>
          <w:b/>
          <w:sz w:val="22"/>
        </w:rPr>
        <w:t>定理 7.1.2 (Sylow 定理 Sylow's theorem)。设 G 是一个阶 (order) 为 |G| = p^r m 的有限群 (finite group)，其中 r, m ∈ N 且 p ∤ m。</w:t>
        <w:br/>
        <w:t>• (第一 Sylow 定理 First Sylow Theorem) Sylow p-子群 (Sylow p-subgroups) 存在。</w:t>
        <w:br/>
        <w:t>• (第二 Sylow 定理 Second Sylow Theorem) 如果 P 是 G 的一个 Sylow p-子群 (Sylow p-subgroup)，且 Q ≤ G 是一个 p-幂阶 (p-power order) 的子群 (subgroup)，则存在 g ∈ G 使得 Q ≤ gPg⁻¹（注意 gPg⁻¹ 也是一个 Sylow p-子群 (Sylow p-subgroup)）。</w:t>
        <w:br/>
        <w:t>换句话说，我们有</w:t>
        <w:br/>
        <w:t>– 所有 Sylow p-子群 (Sylow p-subgroups) 都是共轭的 (conjugate)；且</w:t>
        <w:br/>
        <w:t>– 所有 p-幂阶 (p-power order) 的子群 (subgroups) 都包含在一个 Sylow p-子群 (Sylow p-subgroup) 中。</w:t>
        <w:br/>
        <w:t>• (第三 Sylow 定理 Third Sylow Theorem) 数 n_p = |Syl_p(G)| 满足</w:t>
        <w:br/>
        <w:t>(1) n_p ≡ 1 mod p，且</w:t>
        <w:br/>
        <w:t>(2) n_p | m。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7.2. Sylow 定理 (Sylow's theorems) 的证明及其推论。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7.2.1. 第一 Sylow 定理 (First Sylow Theorem) 的证明。（这个定理有几种证明。我们这里包含的证明可以在 Dummit–Foote 的书中找到，在我看来它需要一些"高层次的思考"但较少技巧；我们希望给读者一种"结构化证明 (structured proof)"可能的样子，与仅涉及技巧的证明相对。在扩展材料中，我们包含另一个证明。）</w:t>
      </w:r>
    </w:p>
    <w:p>
      <w:r>
        <w:rPr>
          <w:rFonts w:ascii="Times New Roman" w:hAnsi="Times New Roman" w:eastAsia="SimSun"/>
          <w:sz w:val="22"/>
        </w:rPr>
        <w:t>我们对 |G| 使用归纳法 (induction)。当 |G| = 1 时，无需证明。</w:t>
        <w:br/>
        <w:t>假设第一 Sylow 定理 (First Sylow Theorem) 已对阶 (order) &lt; n 的有限群 (finite groups) 证明。设 G 是一个阶 (order) 为 n = p^r m 的有限群 (finite group)，其中 r, m ∈ N 且 p ∤ m。</w:t>
        <w:br/>
        <w:t>情况 1：p ∤ |G|，即 r = 0。则 {1} ⊆ G 是 G 的 Sylow p-子群 (Sylow p-subgroup)。</w:t>
        <w:br/>
        <w:t>情况 2：如果 p 整除 |Z(G)|，则 Z(G) 是一个有限生成交换群 (finitely generated abelian group)；所以</w:t>
        <w:br/>
        <w:t>Z(G) = Z_{p^{r₁}} × ··· × Z_{p^{r_s}} × ···</w:t>
        <w:br/>
        <w:t xml:space="preserve">                     （p-部分 p-part）</w:t>
        <w:br/>
        <w:t>我们记 Z(G)_p 为 Z(G) 的 p-部分 (p-part)；则 |Z(G)_p| = p^{r'} 对某个 r' ≥ 1。</w:t>
        <w:br/>
        <w:t>现在，我们考虑商同态 (quotient homomorphism) G → G/Z(G)_p := G̅，其中商群 (quotient) G̅ 的阶 (order) 为 n/p^{r'} = p^{r-r'}m &lt; n。由归纳假设 (inductive hypothesis)，G̅ 包含一个阶 (order) 为 p^{r-r'} 的 Sylow p-子群 (Sylow p-subgroup) H̅。则 π⁻¹(H̅) 是 G 的一个阶 (order) 为</w:t>
        <w:br/>
        <w:t>|H̅| · |ker π| = p^{r-r'} · p^{r'} = p^r</w:t>
        <w:br/>
        <w:t>的子群 (subgroup)。所以 H̅ 是 G 的一个 Sylow p-子群 (Sylow p-subgroup)。</w:t>
        <w:br/>
        <w:t>情况 3：如果 p 不整除 |Z(G)| 但 p 整除 |G|（因此 r ≥ 1）。</w:t>
        <w:br/>
        <w:t>我们使用上一讲中证明的 G 在自身上的共轭 (conjugation) 的类方程 (class equation)（定理 6.3.1），推导出</w:t>
        <w:br/>
        <w:t>|G| = |Z(G)| + Σ [G : C_G(g_i)]</w:t>
        <w:br/>
        <w:t xml:space="preserve">        被 p 整除   不被 p 整除    对共轭类代表元求和</w:t>
        <w:br/>
        <w:t>由此存在某个 i 使得 [G : C_G(g_i)] 不被 p 整除。因此 C_G(g_i) 的阶 (order) 为 p^{r}m' 对某个 m' | m 且 m' ≠ m。</w:t>
        <w:br/>
        <w:t>对 C_G(g_i) 应用归纳假设 (inductive hypothesis)，存在 C_G(g_i) 的一个阶 (order) 为 p^r 的子群 (subgroup) H。这个 H 也是 G 的一个 Sylow p-子群 (Sylow p-subgroup)。</w:t>
        <w:br/>
        <w:t>这完成了第一 Sylow 定理 (First Sylow Theorem) 的归纳证明。 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7.2.2. 第二 Sylow 定理 (Second Sylow Theorem) 的证明。现在设 P ≤ G 是一个 Sylow p-子群 (Sylow p-subgroup)，Q ≤ G 是一个 p-幂阶 (p-power order) 的子群 (subgroup)。</w:t>
      </w:r>
    </w:p>
    <w:p>
      <w:r>
        <w:rPr>
          <w:rFonts w:ascii="Times New Roman" w:hAnsi="Times New Roman" w:eastAsia="SimSun"/>
          <w:sz w:val="22"/>
        </w:rPr>
        <w:t>当 |Q| = 1，即 Q = {1} 时，显然 Q ≤ P，我们完成了。</w:t>
        <w:br/>
        <w:t>现在我们假设 |Q| = p^{r'} 且 r' ≥ 1。考虑 Q 在 G/P 上的左平移作用 (left translation action)：</w:t>
        <w:br/>
        <w:t>Q ↷ G/P = {gP | g ∈ G}。</w:t>
        <w:br/>
        <w:t>更精确地，q · gP := qgP，对 q ∈ Q 和 gP ∈ G/P。</w:t>
        <w:br/>
        <w:t>则我们必须有</w:t>
        <w:br/>
        <w:t>|G/P| = Σ |Orbits_i| = Σ |Q/Stab_i|</w:t>
        <w:br/>
        <w:t xml:space="preserve">                   不被 p 整除</w:t>
        <w:br/>
        <w:t>因此，存在一个轨道 (orbit)，比如说 gP 的轨道 (orbit)，使得该轨道 (orbit) 中的元素个数不被 p 整除。令</w:t>
        <w:br/>
        <w:t>Q' := {q ∈ Q | qgP = gP} = Stab_Q(gP) ≤ Q</w:t>
        <w:br/>
        <w:t>为稳定子群 (stabilizer group)。由此 |Q/Q'| 与轨道 (orbit) 的大小相同，因此不被 p 整除。</w:t>
        <w:br/>
        <w:t>然而 |Q| = p^{r'} 是 p 的幂，我们必须有 Q = Q'。特别地，这对任意 q ∈ Q 有</w:t>
        <w:br/>
        <w:t>qgP = gP ⟹ qg ∈ gP ⟹ q ∈ gPg⁻¹。</w:t>
        <w:br/>
        <w:t>所以我们推导出 Q ≤ gPg⁻¹。</w:t>
      </w:r>
    </w:p>
    <w:p>
      <w:r>
        <w:rPr>
          <w:rFonts w:ascii="Times New Roman" w:hAnsi="Times New Roman" w:eastAsia="SimSun"/>
          <w:b/>
          <w:sz w:val="22"/>
        </w:rPr>
        <w:t>推论 7.2.3。所有 Sylow 子群 (Sylow subgroups) 都是共轭的 (conjugate)。</w:t>
        <w:br/>
        <w:t>证明。设 P 和 Q 是两个 Sylow p-子群 (Sylow p-subgroups)。第二 Sylow 定理 (Second Sylow Theorem) 意味着存在 g ∈ G 使得 Q ≤ gPg⁻¹。但 |Q| = |gPg⁻¹|。所以 Q = gPg⁻¹。 □</w:t>
      </w:r>
    </w:p>
    <w:p>
      <w:r>
        <w:rPr>
          <w:rFonts w:ascii="Times New Roman" w:hAnsi="Times New Roman" w:eastAsia="SimSun"/>
          <w:b/>
          <w:sz w:val="22"/>
        </w:rPr>
        <w:t>推论 7.2.4。只有一个 Sylow p-子群 (Sylow p-subgroup) 当且仅当一个 Sylow p-子群 (Sylow p-subgroup) P ≤ G 是正规的 (normal)。</w:t>
        <w:br/>
        <w:t>证明。"⇒"：对任意 g ∈ G，gPg⁻¹ 也是一个 Sylow p-子群 (Sylow p-subgroup)。所以唯一性意味着 P = gPg⁻¹。因此 P 是正规的 (normal)。</w:t>
        <w:br/>
        <w:t>"⇐"：由于所有 Sylow p-子群 (Sylow p-subgroups) 由上述推论共轭 (conjugate)，且所有共轭 gPg⁻¹ 都与 P 相同，所以只有一个 Sylow p-子群 (Sylow p-subgroup)，即 P。 □</w:t>
      </w:r>
    </w:p>
    <w:p>
      <w:r>
        <w:rPr>
          <w:rFonts w:ascii="Times New Roman" w:hAnsi="Times New Roman" w:eastAsia="SimSun"/>
          <w:sz w:val="22"/>
        </w:rPr>
        <w:t>注记 7.2.5。通常，当引用推论 7.2.3 和 7.2.4 时，我们只说第二 Sylow 定理 (Second Sylow Theorem)。</w:t>
      </w:r>
    </w:p>
    <w:p>
      <w:r>
        <w:rPr>
          <w:rFonts w:ascii="Times New Roman" w:hAnsi="Times New Roman" w:eastAsia="SimSun"/>
          <w:b/>
          <w:sz w:val="22"/>
        </w:rPr>
        <w:t>推论 7.2.6。如果 P 是一个 Sylow p-子群 (Sylow p-subgroup)，则 N_G(N_G(P)) = N_G(P)，且 N_G(P) 包含一个唯一的 Sylow p-子群 (Sylow p-subgroup)，即 P。</w:t>
        <w:br/>
        <w:t>证明。注意 P ⊴ N_G(P) 是重言式；所以 P 是 N_G(P) 的一个正规 Sylow p-子群 (normal Sylow p-subgroup)。由上述推论，P 是 N_G(P) 的唯一 Sylow p-子群 (Sylow p-subgroup)。（这证明了第二个陈述。）</w:t>
        <w:br/>
        <w:t>显然 N_G(P) ⊆ N_G(N_G(P))。反之，对 n ∈ N_G(N_G(P))，我们有</w:t>
        <w:br/>
        <w:t>n N_G(P) n⁻¹ = N_G(P)</w:t>
        <w:br/>
        <w:t>⟹ nPn⁻¹ ⊴ P</w:t>
        <w:br/>
        <w:t>但我们刚刚证明了 N_G(P) 有一个唯一的 Sylow p-子群 (Sylow p-subgroup)。所以 nPn⁻¹ = P，即 n ∈ N_G(P)。 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7.2.7. 第三 Sylow 定理 (Third Sylow Theorem) 的证明。回忆 |G| = n = p^r m 且 r ∈ Z_{≥0}，p ∤ m。</w:t>
      </w:r>
    </w:p>
    <w:p>
      <w:r>
        <w:rPr>
          <w:rFonts w:ascii="Times New Roman" w:hAnsi="Times New Roman" w:eastAsia="SimSun"/>
          <w:sz w:val="22"/>
        </w:rPr>
        <w:t>设 n_p := |Syl_p(G)|。</w:t>
        <w:br/>
        <w:t>(1) 考虑 G 在 Syl_p(G) 上的共轭 (conjugation)：g ⋆ P := gPg⁻¹，对 g ∈ G 和 P 是 G 的 Sylow p-子群 (Sylow p-subgroup)。</w:t>
        <w:br/>
        <w:t>由第二 Sylow 定理 (Second Sylow Theorem)，所有 Sylow p-子群 (Sylow p-subgroups) 都是共轭的 (conjugate)，因此共轭 G-作用 (G-action) 在 Syl_p(G) 上是传递的 (transitive)。由此，我们推导出</w:t>
        <w:br/>
        <w:t>n_p = |Syl_p(G)| = |G/N_G(P)| = |G|/|N_G(P)| = p^r m / (p^r · [N_G(P) : P])。</w:t>
        <w:br/>
        <w:t>从这显然 n_p | m。</w:t>
        <w:br/>
        <w:t>(2) 考虑 P 通过共轭 (conjugation) 作用 (acting) 在 Syl_p(G) 上。则我们有</w:t>
        <w:br/>
        <w:t>n_p = |Syl_p(G)| = Σ |P/Stab_P(P_i)|。</w:t>
        <w:br/>
        <w:t>• 如果 Stab_P(P_i) ≠ P，则 Stab_P(P_i) 是 P 的一个子群 (subgroup)；Lagrange 定理意味着 |P/Stab_P(P_i)| 是一个非平凡的 p-幂，特别地被 p 整除。</w:t>
        <w:br/>
        <w:t>• 如果 Stab_P(P_i) = P，则 P ⊆ N_G(P_i)。但推论 7.2.6 意味着 N_G(P_i) 包含一个唯一的 Sylow p-子群 (Sylow p-subgroup)，即 P = P_i。所以只有唯一一个这样的轨道 (orbit)。</w:t>
        <w:br/>
        <w:t>由上述讨论可知 n_p ≡ 1 (mod p)。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7.3. Sylow 定理 (Sylow's Theorem) 的应用。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7.3.1. 阶 (order) 为 pq 的群 (groups) 的分类。假设 G 是一个阶 (order) 为 pq 的群 (group)，其中 p &lt; q 是素数。</w:t>
      </w:r>
    </w:p>
    <w:p>
      <w:r>
        <w:rPr>
          <w:rFonts w:ascii="Times New Roman" w:hAnsi="Times New Roman" w:eastAsia="SimSun"/>
          <w:sz w:val="22"/>
        </w:rPr>
        <w:t>设 Q 表示 G 的一个 Sylow q-子群 (Sylow q-subgroup)。由 Sylow 第三定理 (Sylow's Third Theorem)，我们有</w:t>
        <w:br/>
        <w:t>n_q | p，且 n_q ≡ 1 (mod q) ⟹ n_q = 1。</w:t>
        <w:br/>
        <w:t>所以 Q 是一个正规子群 (normal subgroup)（且是唯一的）。</w:t>
        <w:br/>
        <w:t>设 P 是一个 Sylow p-子群 (Sylow p-subgroup)。Sylow 第三定理 (Sylow's Third Theorem) 说</w:t>
        <w:br/>
        <w:t>n_p | q 且 n_p ≡ 1 (mod p)。</w:t>
        <w:br/>
        <w:t>因此 n_p = 1 或 q。我们将分两种情况讨论，但在任一情况下，我们必须有 P ≅ Z_p 且 Q ≅ Z_q。</w:t>
      </w:r>
    </w:p>
    <w:p>
      <w:r>
        <w:rPr>
          <w:rFonts w:ascii="Times New Roman" w:hAnsi="Times New Roman" w:eastAsia="SimSun"/>
          <w:sz w:val="22"/>
        </w:rPr>
        <w:t>情况 1：n_p = 1。则 P 是一个正规子群 (normal subgroup)。由定理 5.1.1，我们有 G = P × Q。</w:t>
        <w:br/>
        <w:t>情况 2：n_p = q ≡ 1 (mod p)。在这种情况下，G = QP（因为 P ∩ Q = {1}）。由于 Q 是一个正规子群 (normal subgroup) 且 P ∩ Q = {1}，命题 5.4.5 意味着 G = Q ⋊ P。这对应于一个同态 (homomorphism)</w:t>
        <w:br/>
        <w:t>Z_p ≅ P → Aut(Q) ≅ Aut(Z_q) ≅ Z_qˣ</w:t>
        <w:br/>
        <w:t>η ↦ (y ↦ (x ↦ yxy⁻¹ = yx^a)) ↦ a。</w:t>
        <w:br/>
        <w:t>则 G ≅ Q ⋊_η P。</w:t>
        <w:br/>
        <w:t>接下来，我们声称在同构 (isomorphism) 意义下，只有一个这样的半直积 (semidirect product)。</w:t>
        <w:br/>
        <w:t>我们使用 Z_qˣ 是一个阶 (order) 为 φ(q) = q - 1 的循环群 (cyclic group) 的事实，即 Z_qˣ ≅ Z_{q-1}。则 Z_{q-1} 中有一个唯一的阶 (order) 为 p 的子群 (subgroup)。写成 Z_qˣ 的子群 (subgroup) 的形式，它取</w:t>
        <w:br/>
        <w:t>{1, a, ..., a^{p-1}} 的形式。</w:t>
        <w:br/>
        <w:t>固定 P 的一个生成元 (generator) σ ∈ P。则所有可能的这样的同态 (homomorphism)（7.3.1.1）取以下形式（对 i = 1, ..., p - 1）：</w:t>
        <w:br/>
        <w:t>η_i : P = Z_p → Z_qˣ，σ ↦ a^i。</w:t>
        <w:br/>
        <w:t>然后我们定义一个同构 (isomorphism)：</w:t>
        <w:br/>
        <w:t>Q ⋊_{η₁} Z_p ≅ Q ⋊_{η_i} Z_p</w:t>
        <w:br/>
        <w:t>(y, c) ↦ (y, ic)。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7.3.2. 阶 (order) 为 132 的群不能是单群 (simple group)。（这是 Sylow 定理 (Sylow's theorem) 的一个典型应用。）</w:t>
      </w:r>
    </w:p>
    <w:p>
      <w:r>
        <w:rPr>
          <w:rFonts w:ascii="Times New Roman" w:hAnsi="Times New Roman" w:eastAsia="SimSun"/>
          <w:sz w:val="22"/>
        </w:rPr>
        <w:t>我们分解 132 = 11 × 3 × 4。假设 G 是单群 (simple)，则 G 没有非平凡的正规子群 (nontrivial normal subgroups)。特别地，n₂、n₃ 和 n₁₁ 都不为 1。在任何情况下，对 p = 3, 11 的 Sylow p-子群 (Sylow p-subgroup) P_p 的阶 (order) 为 p，因此同构 (isomorphic) 于 Z_p。</w:t>
        <w:br/>
        <w:t>• 考虑 n₁₁。n₁₁ ≡ 1 mod 11 且 n₁₁ | 12。所以 n₁₁ = 12。由于每对 Sylow 11-子群 (Sylow 11-subgroups) 只有平凡交集，所以至少有 12 · 10 = 120 个阶 (order) 为 11 的元素。</w:t>
        <w:br/>
        <w:t>• 考虑 n₃。n₃ ≡ 1 mod 3 且 n₃ | 44。所以 n₃ = 4 或 22。使用与上面相同的论证，我们看到至少有 2 × 4 = 8 个阶 (order) 恰好为 3 的元素。</w:t>
        <w:br/>
        <w:t>• 考虑 n₂ ≥ 2。两个 Sylow 2-子群 (Sylow 2-subgroups) 的交集至多有 2 个元素。所以至少有 4 + 4 - 2 - 1 = 7 个阶 (order) 为 2-幂的元素。</w:t>
        <w:br/>
        <w:t>总共，G 中至少有 120 + 8 + 7 = 135 个元素。这是一个矛盾。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7.3.3. 正规子群 (normal subgroups) 和商群 (quotient groups) 的 Sylow 子群 (Sylow groups)。考虑有限群 (finite group) G 和正规子群 (normal subgroup) N 的情况。设 π : G ↠ G/N 表示投影 (projection)（核 (kernel) ker π = N）。</w:t>
      </w:r>
    </w:p>
    <w:p>
      <w:r>
        <w:rPr>
          <w:rFonts w:ascii="Times New Roman" w:hAnsi="Times New Roman" w:eastAsia="SimSun"/>
          <w:sz w:val="22"/>
        </w:rPr>
        <w:t>我们声称，对 G 的 Sylow p-子群 (Sylow p-subgroup) H，</w:t>
        <w:br/>
        <w:t>(1) 像 π(H) 是 G/N 的一个 Sylow p-子群 (Sylow p-subgroup)；且</w:t>
        <w:br/>
        <w:t>(2) 交 N ∩ H 是 N 的一个 Sylow p-子群 (Sylow p-subgroup)。</w:t>
        <w:br/>
        <w:t>我们做以下观察：将 π 限制到子群 (subgroup) H，我们得到一个映射</w:t>
        <w:br/>
        <w:t>π|_H : H ↠ π(H)。</w:t>
        <w:br/>
        <w:t>核 (kernel) 是 ker(π|_H) = N ∩ H。由第一同构定理 (First Isomorphism Theorem)，我们有</w:t>
        <w:br/>
        <w:t>π(H) ≅ H / (N ∩ H)。</w:t>
        <w:br/>
        <w:t>回忆我们的约定：|G| = p^r m 且 r ∈ Z_{≥0}，p ∤ m。令 |N| = p^{r'}m'，其中 r' ∈ Z_{≥0}，r' ≤ r，且 m' | m。则 |G/N| = p^{r-r'} m / m'。</w:t>
        <w:br/>
        <w:t>然而，N ∩ H 是 N 的一个子群 (subgroup) 且 π(H) 是 G/N 的一个子群 (subgroup)。Lagrange 定理给出：</w:t>
        <w:br/>
        <w:t>|N ∩ H| 整除 |N| = p^{r'}m'</w:t>
        <w:br/>
        <w:t>p^r = |H| = |N ∩ H| · |π(H)|</w:t>
        <w:br/>
        <w:t>|π(H)| 整除 |G/N| = p^{r-r'} m / m'。</w:t>
        <w:br/>
        <w:t>从这，我们看到我们被迫有 |N ∩ H| = p^{r'} 且 |π(H)| = p^{r-r'}。这表明 π(H) 是 G/N 的一个 Sylow p-子群 (Sylow p-subgroup)，且 N ∩ H 是 N 的一个 Sylow p-子群 (Sylow p-subgroup)。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7.3.4. 阶 (order) 为 105 的群 (Group of order 105)。设 G 是一个阶 (order) 为 105 的群 (group)，包含一个正规 Sylow 3-子群 (normal Sylow 3-subgroup) P₃。我们将证明 G ≅ Z₁₀₅。</w:t>
      </w:r>
    </w:p>
    <w:p>
      <w:r>
        <w:rPr>
          <w:rFonts w:ascii="Times New Roman" w:hAnsi="Times New Roman" w:eastAsia="SimSun"/>
          <w:sz w:val="22"/>
        </w:rPr>
        <w:t>我们首先考虑 Sylow 5-子群 (Sylow 5-subgroups) 和 Sylow 7-子群 (Sylow 7-subgroups)。</w:t>
        <w:br/>
        <w:t>Sylow 第三定理 (Sylow's Third Theorem) 说</w:t>
        <w:br/>
        <w:t>n₅ | 3 · 7 = 21，n₅ ≡ 1 (mod 5) ⟹ n₅ = 1 或 21。</w:t>
        <w:br/>
        <w:t>n₇ | 3 · 5 = 15，n₇ ≡ 1 (mod 7) ⟹ n₇ = 1 或 15。</w:t>
        <w:br/>
        <w:t>我们需要一些额外的信息来继续（特别是利用 P₃ 的正规性 (normality)）。</w:t>
        <w:br/>
        <w:t>由于 P₃ 是 G 的正规子群 (normal subgroup)，G 在 P₃ 上的共轭作用 (conjugation action) 定义了一个同态 (homomorphism)</w:t>
        <w:br/>
        <w:t>ϕ : G → Aut(P₃) ≅ Z₃ˣ ≅ Z₂</w:t>
        <w:br/>
        <w:t>g ↦ (Ad_g : x ↦ gxg⁻¹)。</w:t>
        <w:br/>
        <w:t>特别地，ϕ(G) ⊆ Z₂ 是一个子群 (subgroup)（所以 ϕ(G) = {1} 或 ϕ(G) = Z₂）。然而 ϕ(G) 是 G 的一个商 (quotient)，G 有奇数阶 (odd order)；所以 |ϕ(G)| 是奇数，因此 ϕ(G) = 1。</w:t>
        <w:br/>
        <w:t>换句话说，对任意 g ∈ G，x = gxg⁻¹ 对任意 x ∈ P₃ 成立；这意味着 P₃ ⊆ Z(G)。</w:t>
        <w:br/>
        <w:t>现在，我们需要回到第三 Sylow 定理 (Sylow Third Theorem)（1）的证明，让 G 作用 (acting) 在 {Sylow p-子群 (Sylow p-subgroups)} 上（对 p = 5, 7）。现在 P₃ 在共轭 (conjugation) 下平凡作用 (acts trivially)；所以 n₅ 是 |G/(P₃ P₅)| = 7 的一个因子。所以 n₅ = 1。类似论证表明 n₇ = 1。所以 P₅ 和 P₇ 都是正规子群 (normal subgroups)。</w:t>
        <w:br/>
        <w:t>现在，P₃、P₅ 和 P₇ 都是正规的 (normal)；G = P₃ × P₅ × P₇ ≅ Z₁₀₅。</w:t>
      </w:r>
    </w:p>
    <w:p>
      <w:r>
        <w:rPr>
          <w:rFonts w:ascii="Times New Roman" w:hAnsi="Times New Roman" w:eastAsia="SimSun"/>
          <w:sz w:val="22"/>
        </w:rPr>
        <w:t>扩展阅读材料</w:t>
      </w:r>
    </w:p>
    <w:p>
      <w:pPr>
        <w:pStyle w:val="Heading2"/>
      </w:pPr>
      <w:r>
        <w:rPr>
          <w:rFonts w:ascii="Arial" w:hAnsi="Arial" w:eastAsia="Microsoft YaHei"/>
          <w:sz w:val="28"/>
        </w:rPr>
        <w:t>7.4. 第一 Sylow 定理 (First Sylow's theorem) 的另一个证明。我们需要以下内容。</w:t>
      </w:r>
    </w:p>
    <w:p>
      <w:r>
        <w:rPr>
          <w:rFonts w:ascii="Times New Roman" w:hAnsi="Times New Roman" w:eastAsia="SimSun"/>
          <w:sz w:val="22"/>
        </w:rPr>
        <w:t>记号 7.4.1。对正整数 n 和素数 p，我们记 v_p(n) 为使得 p^m 整除 n 的最大非负整数 m。</w:t>
        <w:br/>
        <w:t>如果我们写 n = a₀ + a₁p + a₂p² + ···，令 Dig_p(n) := a₀ + a₁ + a₂ + ··· 为将 n 写成 p 进制时的数字之和。</w:t>
        <w:br/>
        <w:t>一个一般事实是</w:t>
        <w:br/>
        <w:t>v_p(n!) = ⌊n/p⌋ + ⌊n/p²⌋ + ⌊n/p³⌋ + ··· = (n - Dig_p(n))/(p - 1)。</w:t>
        <w:br/>
        <w:t>最后一个等式可以如下验证：只需对 n = a p^i 验证，此时它读作 a(p^{i-1} + p^{i-2} + ··· + 1) = a(p^i - 1)/(p - 1)。</w:t>
      </w:r>
    </w:p>
    <w:p>
      <w:r>
        <w:rPr>
          <w:rFonts w:ascii="Times New Roman" w:hAnsi="Times New Roman" w:eastAsia="SimSun"/>
          <w:b/>
          <w:sz w:val="22"/>
        </w:rPr>
        <w:t>引理 7.4.2。设 p 是一个素数，n = p^r m 且 p ∤ m。则对任意 0 ≤ k ≤ r，有</w:t>
        <w:br/>
        <w:t>v_p(C(n, p^k)) = r - k。</w:t>
        <w:br/>
        <w:t>证明。我们如下计算：</w:t>
        <w:br/>
        <w:t>v_p(C(n, p^k)) = v_p(n!) - v_p((p^k)!) - v_p((n - p^k)!)</w:t>
        <w:br/>
        <w:t>= ((n - Dig_p(n)) - (p^k - Dig_p(p^k)) - ((n - p^k) - Dig_p(n - p^k))) / (p - 1)</w:t>
        <w:br/>
        <w:t>= (Dig_p(n - p^k) + Dig_p(p^k) - Dig_p(n)) / (p - 1)</w:t>
        <w:br/>
        <w:t>= r - k</w:t>
        <w:br/>
        <w:t>最后一个等式是因为它计算了在计算 (n - p^k) + p^k 时进位的次数。 □</w:t>
      </w:r>
    </w:p>
    <w:p>
      <w:r>
        <w:rPr>
          <w:rFonts w:ascii="Times New Roman" w:hAnsi="Times New Roman" w:eastAsia="SimSun"/>
          <w:b/>
          <w:sz w:val="22"/>
        </w:rPr>
        <w:t>定理 7.4.3。设 G 是一个阶 (order) 为 n = p^r m 的群 (group)，p ∤ m 且 r ∈ Z_{≥0}。则 G 包含一个 Sylow p-子群 (Sylow p-subgroup)。</w:t>
        <w:br/>
        <w:t>证明。设 Ω 表示 G 的 p^k 个元素的子集 (subsets) 的集合，即 Ω 的一个元素 A 是一个子集 {a₁, a₂, ..., a_{p^k}}。我们定义一个 G 在 Ω 上的作用 (G-action)，对 g ∈ G，</w:t>
        <w:br/>
        <w:t>g ⋆ A := {ga₁, ga₂, ..., ga_{p^k}}。</w:t>
        <w:br/>
        <w:t>我们可以将 Ω 写成轨道 (orbits) 的不交并，所以</w:t>
        <w:br/>
        <w:t>|Ω| = Σ |O|。</w:t>
        <w:br/>
        <w:t>利用引理 7.4.2，我们看到</w:t>
        <w:br/>
        <w:t>p^{r-k+1} ∤ |Ω| = C(n, p^k)。</w:t>
        <w:br/>
        <w:t>所以存在至少一个轨道 (orbit) O = G · A 使得 p^{r-k+1} ∤ |O|。</w:t>
        <w:br/>
        <w:t>我们声称 Stab_G(A) 是一个 Sylow p-子群 (Sylow p-subgroup)。事实上，我们注意到</w:t>
        <w:br/>
        <w:t>|O| = |G|/|Stab_G(A)| = p^r m / |Stab_G(A)|。</w:t>
        <w:br/>
        <w:t>但 p^{r-k+1} ∤ |O|；所以 p^k | |Stab_G(A)|。</w:t>
        <w:br/>
        <w:t>另一方面，选取任意元素 a ∈ A，</w:t>
        <w:br/>
        <w:t>{ga | g ∈ Stab_G(A)} ⊆ A</w:t>
        <w:br/>
        <w:t>且元素 ga 是两两不同的。所以 |Stab_G(A)| ≤ |A| = p^k。结合以上表明 |Stab_G(A)| = p^k。所以 Stab_G(A) 是一个 Sylow p-子群 (Sylow p-subgroup)。 □</w:t>
      </w:r>
    </w:p>
    <w:p>
      <w:pPr>
        <w:pStyle w:val="Heading1"/>
      </w:pPr>
      <w:r>
        <w:rPr>
          <w:rFonts w:ascii="Arial" w:hAnsi="Arial" w:eastAsia="Microsoft YaHei"/>
          <w:sz w:val="32"/>
        </w:rPr>
        <w:t>8. 换位子群 (Commutator subgroups)、幂零群 (nilpotent groups) 和 p-群 (p-groups)</w:t>
      </w:r>
    </w:p>
    <w:p>
      <w:pPr>
        <w:pStyle w:val="Heading2"/>
      </w:pPr>
      <w:r>
        <w:rPr>
          <w:rFonts w:ascii="Arial" w:hAnsi="Arial" w:eastAsia="Microsoft YaHei"/>
          <w:sz w:val="28"/>
        </w:rPr>
        <w:t>8.1. 换位子群 (Commutator subgroups)。我们将使用两种方式来研究群的结构 (structure of groups)：</w:t>
      </w:r>
    </w:p>
    <w:p>
      <w:r>
        <w:rPr>
          <w:rFonts w:ascii="Times New Roman" w:hAnsi="Times New Roman" w:eastAsia="SimSun"/>
          <w:sz w:val="22"/>
        </w:rPr>
        <w:t>• "上"的方式：我们利用群 G 有正规子群 (normal subgroups) 以及这些正规子群 (normal subgroups) 的商 (quotients) 来研究群 G 的结构。</w:t>
        <w:br/>
        <w:t>• "下"的方式：我们考虑"如何从较小的群 (groups) 构建群 G"。</w:t>
      </w:r>
    </w:p>
    <w:p>
      <w:r>
        <w:rPr>
          <w:rFonts w:ascii="Times New Roman" w:hAnsi="Times New Roman" w:eastAsia="SimSun"/>
          <w:b/>
          <w:sz w:val="22"/>
        </w:rPr>
        <w:t>定义 8.1.1。设 G 是一个群 (group)。对 x, y ∈ G，我们定义换位子 (commutator) 为</w:t>
        <w:br/>
        <w:t>[x, y] := x⁻¹y⁻¹xy ∈ G。</w:t>
        <w:br/>
        <w:t>定义 G 的换位子群 (commutator subgroup)（或导群 (derived subgroup)）为</w:t>
        <w:br/>
        <w:t>G' := [G, G] := ⟨[x, y] | x, y ∈ G⟩ ⊆ G。</w:t>
        <w:br/>
        <w:t>换句话说，G' 是由 G 中所有换位子 (commutators) 生成的子群 (subgroup)。</w:t>
      </w:r>
    </w:p>
    <w:p>
      <w:r>
        <w:rPr>
          <w:rFonts w:ascii="Times New Roman" w:hAnsi="Times New Roman" w:eastAsia="SimSun"/>
          <w:sz w:val="22"/>
        </w:rPr>
        <w:t>性质 8.1.2。(1) G' 是 G 的正规子群 (normal subgroup)。</w:t>
        <w:br/>
        <w:t>(2) 商群 (quotient) G/G' 是交换群 (abelian)。</w:t>
        <w:br/>
        <w:t>(3) 对任意子群 (subgroup) H ≤ G，H 是正规子群 (normal subgroup) 且商群 (quotient) G/H 是交换群 (abelian) 当且仅当 G' ≤ H。</w:t>
        <w:br/>
        <w:t>证明。(1) 为了证明 G' 是 G 的正规子群 (normal subgroup)，需要证明对任意 g ∈ G 和任意 x, y ∈ G，g[x, y]g⁻¹ ∈ G'。我们有</w:t>
        <w:br/>
        <w:t>g[x, y]g⁻¹ = g(x⁻¹y⁻¹xy)g⁻¹ = (gxg⁻¹)⁻¹(gyg⁻¹)⁻¹(gxg⁻¹)(gyg⁻¹) = [gxg⁻¹, gyg⁻¹] ∈ G'。</w:t>
        <w:br/>
        <w:t>(2) 我们检查 G/G' 的交换性 (commutativity)：设 x, y ∈ G。则 xG' · yG' = xyG' 且 yG' · xG' = yxG'。但</w:t>
        <w:br/>
        <w:t>(xy)⁻¹(yx) = y⁻¹x⁻¹yx = [x, y] ∈ G'。</w:t>
        <w:br/>
        <w:t>所以 xyG' = yxG'。</w:t>
        <w:br/>
        <w:t>(3) 设 H ≤ G 使得 G/H 是交换群 (abelian)。则对任意 x, y ∈ G，我们有</w:t>
        <w:br/>
        <w:t>H = (xH)⁻¹(yH)⁻¹(xH)(yH) = x⁻¹y⁻¹xyH = [x, y]H。</w:t>
        <w:br/>
        <w:t>所以 [x, y] ∈ H。因此 G' = ⟨[x, y] | x, y ∈ G⟩ ≤ H。</w:t>
        <w:br/>
        <w:t>反之，如果 G' ≤ H，则 G/H 是 G/G' 的商 (quotient)；而 G/G' 是交换群 (abelian)（由 (2)）；因此 G/H 是交换群 (abelian)。 □</w:t>
      </w:r>
    </w:p>
    <w:p>
      <w:r>
        <w:rPr>
          <w:rFonts w:ascii="Times New Roman" w:hAnsi="Times New Roman" w:eastAsia="SimSun"/>
          <w:b/>
          <w:sz w:val="22"/>
        </w:rPr>
        <w:t>命题 8.1.3。设 ϕ : G → C× 是一个群同态 (group homomorphism)（其中 C× 是非零复数乘法群）。则 ϕ 穿过 G/G'，即 ϕ 通过 G → G/G' → C× 分解。因此</w:t>
        <w:br/>
        <w:t>Hom_{gp}(G, C×) ≅ Hom_{gp}(G/G', C×)。</w:t>
      </w:r>
    </w:p>
    <w:p>
      <w:r>
        <w:rPr>
          <w:rFonts w:ascii="Times New Roman" w:hAnsi="Times New Roman" w:eastAsia="SimSun"/>
          <w:b/>
          <w:sz w:val="22"/>
        </w:rPr>
        <w:t>命题 8.1.4。考虑二面体群 (dihedral group) D₂ₙ = ⟨r, s | rⁿ = s² = 1, srs = r⁻¹⟩。</w:t>
        <w:br/>
        <w:t>• 当 n 为奇数时，G' = ⟨r⟩ 且 G/G' ≅ {±1}。</w:t>
        <w:br/>
        <w:t>• 当 n 为偶数时，G' = ⟨r²⟩ 且 G/G' ≅ {±1} × {±1}。</w:t>
        <w:br/>
        <w:t>证明。考虑映射 ψ : D₂ₙ → {±1} × {±1}，由</w:t>
        <w:br/>
        <w:t>ψ(r) = ((-1)ⁿ, 1)，ψ(s) = (1, -1) 给出。</w:t>
        <w:br/>
        <w:t>我们再次验证关系 ψ(r)ⁿ = ((-1)ⁿ, 1) = (1, 1)（因为 n 是偶数），ψ(s)² = (1, 1)，且 ψ(s)ψ(r)ψ(s) = (-1, 1) = ψ(r)⁻¹。所以 ψ 是一个良定义的同态 (homomorphism)。</w:t>
        <w:br/>
        <w:t>现在命题 8.1.3 意味着 G' ⊆ ker ψ = ⟨r²⟩。这暗示 G' = ⟨r²⟩ 且 G/G' ≅ {±1} × {±1}。</w:t>
        <w:br/>
        <w:t>现在，我们应用命题 8.1.3 得到：</w:t>
        <w:br/>
        <w:t>• 当 n 为奇数时，</w:t>
        <w:br/>
        <w:t>Hom_{gp}(D₂ₙ, C×) ≅ Hom_{gp}({±1}, C×) ≅ {tr, ψ}。</w:t>
        <w:br/>
        <w:t>有两个这样的同态 (homomorphisms)：平凡的 (trivial one)，以及上面的 ψ，由将 r 映射到 1 且 s 映射到 -1 给出。</w:t>
        <w:br/>
        <w:t>• 当 n 为偶数时，</w:t>
        <w:br/>
        <w:t>Hom_{gp}(G, C×) ≅ Hom_{gp}({±1} × {±1}, C×)</w:t>
        <w:br/>
        <w:t>ψ : G → C× ↔ ψ̅((-1, 1)) = λ ∈ {±1} ⊂ C×</w:t>
        <w:br/>
        <w:t>ψ(r) = λ，ψ(s) = µ ↔ ψ̅((1, -1)) = µ ∈ {±1} ⊂ C×</w:t>
      </w:r>
    </w:p>
    <w:p>
      <w:pPr>
        <w:pStyle w:val="Heading2"/>
      </w:pPr>
      <w:r>
        <w:rPr>
          <w:rFonts w:ascii="Arial" w:hAnsi="Arial" w:eastAsia="Microsoft YaHei"/>
          <w:sz w:val="28"/>
        </w:rPr>
        <w:t>8.2. 可解群 (Solvable groups)。我们回顾定义 3.4.4，一个群 (group) G 称为可解的 (solvable)，如果存在子群 (subgroups) 的链 1 = G₀ ≤ G₁ ≤ ··· ≤ G_r = G 使得 G_{i-1} ⊴ G_i 且 G_i/G_{i-1} 是交换群 (abelian)，对每个 i = 1, ..., r。（当 G 是有限群 (finite group) 时，这等价于存在这样的子群 (subgroups) 链使得每个 G_i/G_{i-1} 同构 (isomorphic) 于某个素数 p_i 的 Z_{p_i}。）</w:t>
      </w:r>
    </w:p>
    <w:p>
      <w:r>
        <w:rPr>
          <w:rFonts w:ascii="Times New Roman" w:hAnsi="Times New Roman" w:eastAsia="SimSun"/>
          <w:sz w:val="22"/>
        </w:rPr>
        <w:t>特别地，所有交换群 (abelian groups) 都是可解的 (solvable)。</w:t>
      </w:r>
    </w:p>
    <w:p>
      <w:r>
        <w:rPr>
          <w:rFonts w:ascii="Times New Roman" w:hAnsi="Times New Roman" w:eastAsia="SimSun"/>
          <w:sz w:val="22"/>
        </w:rPr>
        <w:t>检验可解群 (solvable groups) 的一个好方法是通过以下内容。</w:t>
        <w:br/>
        <w:t>定义 8.2.1。对任意群 (group) G，归纳定义以下子群 (subgroups) 序列。</w:t>
        <w:br/>
        <w:t>G(0) = G，G(1) = [G, G]，G(i+1) = [G(i), G(i)] 对任意 i。</w:t>
        <w:br/>
        <w:t>这称为 G 的导出序列 (derived series) 或换位子序列 (commutator series)。</w:t>
      </w:r>
    </w:p>
    <w:p>
      <w:r>
        <w:rPr>
          <w:rFonts w:ascii="Times New Roman" w:hAnsi="Times New Roman" w:eastAsia="SimSun"/>
          <w:sz w:val="22"/>
        </w:rPr>
        <w:t>一个有趣的典型换位子序列 (commutator series) 的例子如下。</w:t>
        <w:br/>
        <w:t>例 8.2.2。考虑</w:t>
        <w:br/>
        <w:t>G = (C× C C \\ 0 C× C \\ 0 0 C×) ⊇ G(1) = (1 C C \\ 0 1 C \\ 0 0 1) ⊇ G(2) = (0 C 1 \\ 0 1 0 \\ 0 0 1) ⊇ G(3) = {I₃}。</w:t>
      </w:r>
    </w:p>
    <w:p>
      <w:r>
        <w:rPr>
          <w:rFonts w:ascii="Times New Roman" w:hAnsi="Times New Roman" w:eastAsia="SimSun"/>
          <w:b/>
          <w:sz w:val="22"/>
        </w:rPr>
        <w:t>命题 8.2.3。一个群 (group) 是可解的 (solvable) 当且仅当 G(n) = {1} 对某个有限 n ∈ N。</w:t>
        <w:br/>
        <w:t>证明。"⇐" 注意每个 G(i) 是 G(i-1) 的正规子群 (normal subgroup)，且商 (quotient) G(i-1)/G(i) 是交换群 (abelian)。所以</w:t>
        <w:br/>
        <w:t>{1} = G(n) ⊴ G(n-1) ⊴ ··· ⊴ G(1) ⊴ G</w:t>
        <w:br/>
        <w:t>是所求的具有交换子商 (abelian subquotients) 的子群 (subgroups) 链。</w:t>
        <w:br/>
        <w:t>"⇒" 由于 G 是可解的 (solvable)，存在子群 (subgroups) 链</w:t>
        <w:br/>
        <w:t>{1} = H₀ ≤ H₁ ≤ H₂ ≤ ··· ≤ H_r = G</w:t>
        <w:br/>
        <w:t>使得 H_{i-1} ⊴ H_i 且 H_i/H_{i-1} 是交换群 (abelian)。</w:t>
        <w:br/>
        <w:t>由此 [H_i, H_i] ⊆ H_{i-1}。这意味着</w:t>
        <w:br/>
        <w:t>G(1) = [G, G] ⊆ H_{r-1}，</w:t>
        <w:br/>
        <w:t>G(2) = [G(1), G(1)] ⊆ [H_{r-1}, H_{r-1}] ⊆ H_{r-2}，</w:t>
        <w:br/>
        <w:t>··· ···</w:t>
        <w:br/>
        <w:t>G(i) ⊆ H_{r+1-i}，···</w:t>
        <w:br/>
        <w:t>最终我们证明 G(r+1) ⊆ H₀ = {1}。 □</w:t>
      </w:r>
    </w:p>
    <w:p>
      <w:r>
        <w:rPr>
          <w:rFonts w:ascii="Times New Roman" w:hAnsi="Times New Roman" w:eastAsia="SimSun"/>
          <w:sz w:val="22"/>
        </w:rPr>
        <w:t>注记 8.2.4。(1) 导出序列 (derived series) 是使子商 (sub-quotients) 为交换群 (abelian) 的"最快递减"序列。</w:t>
        <w:br/>
        <w:t>(2) 使得 G(n) = {1} 的最小 n ∈ Z_{≥0} 称为 G 的可解长度 (solvable length)。</w:t>
      </w:r>
    </w:p>
    <w:p>
      <w:r>
        <w:rPr>
          <w:rFonts w:ascii="Times New Roman" w:hAnsi="Times New Roman" w:eastAsia="SimSun"/>
          <w:b/>
          <w:sz w:val="22"/>
        </w:rPr>
        <w:t>引理 8.2.5。所有 G(i) 都是 G 的正规子群 (normal subgroups)。事实上，它们是 G 的特征子群 (characteristic subgroups)。</w:t>
        <w:br/>
        <w:t>证明。回忆 G(1) = [G, G] = {x⁻¹y⁻¹xy | x, y ∈ G}。如果 ϕ : G → G 是一个自同构 (automorphism)，我们有</w:t>
        <w:br/>
        <w:t>ϕ(G(1)) = {ϕ(x⁻¹y⁻¹xy) | x, y ∈ G}</w:t>
        <w:br/>
        <w:t>= {ϕ(x)⁻¹ϕ(y)⁻¹ϕ(x)ϕ(y) | x, y ∈ G} = G(1)。</w:t>
        <w:br/>
        <w:t>归纳地，我们证明</w:t>
        <w:br/>
        <w:t>ϕ(G(i)) = ϕ([G(i-1), G(i-1)]) = [ϕ(G(i-1)), ϕ(G(i-1))] = [G(i-1), G(i-1)] = G(i)。</w:t>
        <w:br/>
        <w:t>因此 G(i) 是特征的 (characteristic)，从而是正规的 (normal)。 □</w:t>
      </w:r>
    </w:p>
    <w:p>
      <w:r>
        <w:rPr>
          <w:rFonts w:ascii="Times New Roman" w:hAnsi="Times New Roman" w:eastAsia="SimSun"/>
          <w:sz w:val="22"/>
        </w:rPr>
        <w:t>性质 8.2.6。(1) 如果 H ≤ G，则 H(i) ≤ G(i)。所以如果 G 是可解的 (solvable)，则 H 是可解的 (solvable)。</w:t>
        <w:br/>
        <w:t>(2) 设 ϕ : G → K 是一个满同态 (surjective homomorphism)。则 ϕ(G(i)) = K(i)。所以如果 G 是可解的 (solvable)，则 K 是可解的 (solvable)。</w:t>
        <w:br/>
        <w:t>(3) 如果 N ⊴ G 是正规子群 (normal subgroup)，且 N 和 G/N 都是可解的 (solvable)，则 G 也是可解的 (solvable)。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8.3. 幂零群 (Nilpotent groups)。我们引入幂零群 (nilpotent group) 的概念，它位于以下具有性质的群 (groups) 列表中。</w:t>
      </w:r>
    </w:p>
    <w:p>
      <w:r>
        <w:rPr>
          <w:rFonts w:ascii="Times New Roman" w:hAnsi="Times New Roman" w:eastAsia="SimSun"/>
          <w:sz w:val="22"/>
        </w:rPr>
        <w:t>{循环群 cyclic groups} ⊆ {交换群 abelian groups} ⊆ {幂零群 nilpotent groups} ⊆ {可解群 solvable groups} ⊆ {所有群 all groups}</w:t>
      </w:r>
    </w:p>
    <w:p>
      <w:r>
        <w:rPr>
          <w:rFonts w:ascii="Times New Roman" w:hAnsi="Times New Roman" w:eastAsia="SimSun"/>
          <w:b/>
          <w:sz w:val="22"/>
        </w:rPr>
        <w:t>定义 8.3.1。对一个群 (group) G，定义以下子群 (subgroups)</w:t>
        <w:br/>
        <w:t>G⁰ = G，G¹ = [G, G]，G^{i+1} = [G, G^i] 对每个 i。</w:t>
        <w:br/>
        <w:t>则我们有子群 (subgroups) 链 G⁰ ≥ G¹ ≥ G² ≥ ···。这称为 G 的下中心列 (lower central series)。</w:t>
        <w:br/>
        <w:t>类似于引理 8.2.5，我们可以证明每个 G^i 是 G 的正规子群 (normal subgroup)。也显然 G^i ≥ G(i)。</w:t>
        <w:br/>
        <w:t>群 G 称为幂零的 (nilpotent)，如果 G^c = {1} 对某个 c ∈ N。最小的这样的 c 称为 G 的幂零类 (nilpotence class)。</w:t>
      </w:r>
    </w:p>
    <w:p>
      <w:r>
        <w:rPr>
          <w:rFonts w:ascii="Times New Roman" w:hAnsi="Times New Roman" w:eastAsia="SimSun"/>
          <w:sz w:val="22"/>
        </w:rPr>
        <w:t>注记 8.3.2。下中心列 (lower central series) 的构造与取商 (passing to quotients) 交换，即如果 π : G → H = G/N 是取一个正规子群 (normal subgroup) N 的商给出的同态 (homomorphism)，则 π(G^i) = H^i。</w:t>
      </w:r>
    </w:p>
    <w:p>
      <w:r>
        <w:rPr>
          <w:rFonts w:ascii="Times New Roman" w:hAnsi="Times New Roman" w:eastAsia="SimSun"/>
          <w:b/>
          <w:sz w:val="22"/>
        </w:rPr>
        <w:t>推论 8.3.3。如果 G 是幂零的 (nilpotent)，则 G 是可解的 (solvable)。</w:t>
        <w:br/>
        <w:t>证明。如果 G^c = {1} 对某个 c ∈ N，则 G(c) ≤ G^c = {1}。所以 G(c) = 1。 □</w:t>
      </w:r>
    </w:p>
    <w:p>
      <w:r>
        <w:rPr>
          <w:rFonts w:ascii="Times New Roman" w:hAnsi="Times New Roman" w:eastAsia="SimSun"/>
          <w:b/>
          <w:sz w:val="22"/>
        </w:rPr>
        <w:t>例 8.3.4。回到例 8.2.2，对群</w:t>
        <w:br/>
        <w:t>G = (C× C C \\ 0 C× C \\ 0 0 C×) ⊇ G(1) = (1 C C \\ 0 1 C \\ 0 0 1) ⊇ G(2) = (0 C 1 \\ 0 1 0 \\ 0 0 1) ⊇ G(3) = {I₃}，</w:t>
        <w:br/>
        <w:t>G 不是幂零的 (NOT nilpotent)，因为直接计算表明 G(1) = G¹ 但 G² = [G, G¹] = G¹ 且对所有 c ≥ 1，G^c = G¹。</w:t>
        <w:br/>
        <w:t>另一方面，G(1) 和 G(2) 是幂零群 (nilpotent groups)。</w:t>
      </w:r>
    </w:p>
    <w:p>
      <w:r>
        <w:rPr>
          <w:rFonts w:ascii="Times New Roman" w:hAnsi="Times New Roman" w:eastAsia="SimSun"/>
          <w:sz w:val="22"/>
        </w:rPr>
        <w:t>我们也引入一个"对偶图景 (dual picture)"。</w:t>
        <w:br/>
        <w:t>定义 8.3.5。对任意群 (group) G，定义以下子群 (subgroups)</w:t>
        <w:br/>
        <w:t>Z₀(G) = 1，Z₁(G) = Z(G)。</w:t>
        <w:br/>
        <w:t>考虑以下商 (quotient)</w:t>
        <w:br/>
        <w:t>G → G/Z(G)</w:t>
        <w:br/>
        <w:t>↓ ↓</w:t>
        <w:br/>
        <w:t>Z₂(G) → Z(G/Z(G))</w:t>
        <w:br/>
        <w:t>其中 Z₂(G) 定义为 π⁻¹(Z(G/Z(G)))。由于 Z(G/Z(G)) 是 G/Z(G) 的正规子群 (normal subgroup)，Z₂(G) 是 G 的正规子群 (normal subgroup)。</w:t>
        <w:br/>
        <w:t>现在，归纳地设 Z_{i+1}(G) 是包含 Z_i(G) 的 G 的子群 (subgroup) 使得 Z_{i+1}(G)/Z_i(G) ≅ Z(G/Z_i(G))。</w:t>
        <w:br/>
        <w:t>G → G/Z_i(G)</w:t>
        <w:br/>
        <w:t>↓ ↓</w:t>
        <w:br/>
        <w:t>Z_{i+1}(G) → Z(G/Z_i(G))</w:t>
        <w:br/>
        <w:t>（特别地，这里我们总有归纳地 Z_i(G) ⊴ G 是正规子群 (normal subgroup)。假设 Z_i(G) 是正规子群 (normal subgroup)。然而 Z(G/Z_i(G)) 是 G/Z_i(G) 的正规子群 (normal subgroup)；所以其原像 Z_{i+1}(G) := π⁻¹(Z(G/Z_i(G))) 是 G 的正规子群 (normal subgroup)。）</w:t>
        <w:br/>
        <w:t>序列 {1} = Z₀(G) ≤ Z₁(G) ≤ ··· 称为 G 的上中心列 (upper central series)。</w:t>
      </w:r>
    </w:p>
    <w:p>
      <w:r>
        <w:rPr>
          <w:rFonts w:ascii="Times New Roman" w:hAnsi="Times New Roman" w:eastAsia="SimSun"/>
          <w:sz w:val="22"/>
        </w:rPr>
        <w:t>注记 8.3.6。我们评论上标与下标的约定：典型地，约定是</w:t>
        <w:br/>
        <w:t>• 下标索引用于递增滤过 (increasing filtration)，</w:t>
        <w:br/>
        <w:t>• 上标索引用于递减滤过 (decreasing filtration)。</w:t>
      </w:r>
    </w:p>
    <w:p>
      <w:r>
        <w:rPr>
          <w:rFonts w:ascii="Times New Roman" w:hAnsi="Times New Roman" w:eastAsia="SimSun"/>
          <w:b/>
          <w:sz w:val="22"/>
        </w:rPr>
        <w:t>定理 8.3.7。一个群 (group) G 是幂零的 (nilpotent) 当且仅当 Z_c(G) = G 对某个 c ∈ N。</w:t>
        <w:br/>
        <w:t>更精确地，对某个 c ∈ N，G^c = {1} 当且仅当 Z_c(G) = G，在这种情况下，对每个 i = 0, 1, ..., c</w:t>
        <w:br/>
        <w:t>G^{c-i} ≤ Z_i(G)。</w:t>
        <w:br/>
        <w:t>证明。我们对使得 G^c = {1} 或 Z_c(G) = G 的最小 c 进行归纳证明。</w:t>
        <w:br/>
        <w:t>当 c = 1 时，两个条件 G¹ = {1} 和 Z₁(G) = G 都等价于 G 是交换群 (abelian) 的条件。陈述是清楚的。</w:t>
        <w:br/>
        <w:t>现在假设定理已对较小的 c 证明，我们处理 G^c = {1} 或 Z_c(G) = G 对这个 c ∈ N 的情况。令 π : G → G/Z(G) =: G̅。对 G 的一个子群 (subgroup) H，记其在 π 下的像为 H̅ ⊆ G̅。</w:t>
        <w:br/>
        <w:t>我们首先证明归纳假设可以应用于 G̅（只要定理的条件之一成立）。事实上我们将证明</w:t>
        <w:br/>
        <w:t>G^c = {1} ⟺ Z_c(G) = G</w:t>
        <w:br/>
        <w:t>(1)        (2)</w:t>
        <w:br/>
        <w:t>⟹ (通过归纳假设)</w:t>
        <w:br/>
        <w:t>(G̅)^{c-1} = {1} ⟺ Z_{c-1}(G̅) = G̅。</w:t>
        <w:br/>
        <w:t>对于 (1)，G^c = {1} 等价于 [G, G^{c-1}] = {1}，即 G^{c-1} 中的所有元素与 G 的所有元素交换。所以这进一步等价于 G^{c-1} ≤ Z(G)。由于下中心列 (lower central series) 的构造与取商 (passing to quotients) 兼容，这进一步等价于 (G̅)^{c-1} = {1}。</w:t>
        <w:br/>
        <w:t>对于陈述 (2)，我们只需注意上中心列 (upper central series) 的构造归纳地意味着 Z_i(G̅) = Z_{i-1}(G̅)。更精确地，我们有以下图景来解释这一点。</w:t>
        <w:br/>
        <w:t>G ⊇ Z₁(G) → Z₂(G) → Z₃(G)</w:t>
        <w:br/>
        <w:t>↓π₁ ↓π₁ ↓π₁ ↓π₂</w:t>
        <w:br/>
        <w:t>G/Z₁(G) = G̅ ⊇ Z₁(G̅) → Z₂(G̅)</w:t>
        <w:br/>
        <w:t>↓π̅₁ ↓π̅₁</w:t>
        <w:br/>
        <w:t>G/Z₂(G) ≅ G̅/Z₁(G̅) = G̅ ⊇ Z(G/Z₁(G))。</w:t>
        <w:br/>
        <w:t>由定义 Z₂(G) 是 Z₁(G̅) 沿 π₁ 的拉回 (pullback)，即 Z₂(G) = π₁⁻¹(Z₁(G̅))。此后，我们考虑 G/Z₂(G) = G̅/Z₁(G̅)。在其内部，我们将拉回 Z(G̅/Z₁(G̅)) = Z(G/Z₁(G))。拉回到 G 给出 Z₃(G) = π̅₁⁻¹(Z(G̅/Z₁(G̅)))。这意味着</w:t>
        <w:br/>
        <w:t>Z₃(G) = π₁⁻¹(Z(G/Z₂(G))) = π₁⁻¹π̅₁⁻¹(Z(G̅/Z₁(G̅))) = π₁⁻¹(Z₂(G̅))。</w:t>
        <w:br/>
        <w:t>我们可以继续这种方式，而 (2) 是这个结果的特殊情况。</w:t>
        <w:br/>
        <w:t>最后，我们从归纳假设 G̅^{c-i} ≤ Z_{i-1}(G̅) 证明 G^{c-i} ≤ Z_i(G)。事实上，</w:t>
        <w:br/>
        <w:t>G^{c-i} ≤ π⁻¹(G̅^{c-i}) ≤ π⁻¹(Z_{i-1}(G̅)) = Z_i(G)。 □</w:t>
      </w:r>
    </w:p>
    <w:p>
      <w:r>
        <w:rPr>
          <w:rFonts w:ascii="Times New Roman" w:hAnsi="Times New Roman" w:eastAsia="SimSun"/>
          <w:sz w:val="22"/>
        </w:rPr>
        <w:t>注记 8.3.8。Z_i(G) ≤ G^{c-i-1} 不成立；这是 Dummit-Foote 书第 194 页定理 8 中的一个错误。本质原因是 (8.3.7.2) 中 G^{c-i} ≤ π⁻¹(G̅^{c-i}) 不一定是等式，即一般来说换位子 (commutator) 的原像不一定是换位子 (commutator)。</w:t>
      </w:r>
    </w:p>
    <w:p>
      <w:r>
        <w:rPr>
          <w:rFonts w:ascii="Times New Roman" w:hAnsi="Times New Roman" w:eastAsia="SimSun"/>
          <w:sz w:val="22"/>
        </w:rPr>
        <w:t>注记 8.3.9。哲学上理解下中心列 (lower central series) 或上中心列 (upper central series) 的一种方式是：</w:t>
        <w:br/>
        <w:t>(1) 交换群 (abelian groups) 是容易理解的。</w:t>
        <w:br/>
        <w:t>(2) 如果 H 是一个非交换的单有限群 (nonabelian simple finite group)，则 [H, H] = H 且 Z(H) = 1（因为 H 没有非平凡正规子群 (nontrivial normal subgroups)）。所以下中心列 (lower central series) 和上中心列 (upper central series) 对单有限群 (simple finite groups) 是平凡的。</w:t>
        <w:br/>
        <w:t>以下将下中心列 (lower central series) 和上中心列 (upper central series) 可视化如下。</w:t>
        <w:br/>
        <w:t>Z₃(G) ← G³</w:t>
        <w:br/>
        <w:t>Z₂(G) ← G²</w:t>
        <w:br/>
        <w:t>Z₁(G) ← G¹</w:t>
        <w:br/>
        <w:t>{1} ← G</w:t>
        <w:br/>
        <w:t>接近  复杂的</w:t>
        <w:br/>
        <w:t>单群</w:t>
      </w:r>
    </w:p>
    <w:p>
      <w:r>
        <w:rPr>
          <w:rFonts w:ascii="Times New Roman" w:hAnsi="Times New Roman" w:eastAsia="SimSun"/>
          <w:sz w:val="22"/>
        </w:rPr>
        <w:t>从上中心列 (upper central series) 出发，我们将永远不会到达"看起来像"单群 (simple groups) 的 Jordan-Hölder 因子 (Jordan-Hölder factors)。这在左侧指示。"对偶地"，从下中心列 (lower central series) 出发，子群 (subgroup) G^i 将总是包含"看起来像"单群 (simple groups) 的 Jordan-Hölder 因子 (Jordan-Hölder factors)。这个滤过从图的右侧"收缩"群。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8.4. 幂零群 (Nilpotent groups) 的结构定理。事实上，幂零群 (nilpotent groups) 有一个非常好的结构定理。</w:t>
      </w:r>
    </w:p>
    <w:p>
      <w:r>
        <w:rPr>
          <w:rFonts w:ascii="Times New Roman" w:hAnsi="Times New Roman" w:eastAsia="SimSun"/>
          <w:b/>
          <w:sz w:val="22"/>
        </w:rPr>
        <w:t>命题 8.4.1。所有 p-群 (p-groups) 都是幂零的 (nilpotent)。</w:t>
        <w:br/>
        <w:t>证明。这是因为对每个 p-群 (p-group) P，Z(P) 是非平凡的 (nontrivial)（由命题 6.3.4）。 □</w:t>
      </w:r>
    </w:p>
    <w:p>
      <w:r>
        <w:rPr>
          <w:rFonts w:ascii="Times New Roman" w:hAnsi="Times New Roman" w:eastAsia="SimSun"/>
          <w:b/>
          <w:sz w:val="22"/>
        </w:rPr>
        <w:t>命题 8.4.2。设 P 是一个 p-群 (p-group)。</w:t>
        <w:br/>
        <w:t>(1) Z(P) ≠ {1}（已证）。</w:t>
        <w:br/>
        <w:t>(2) 如果 H ⊴ P 是非平凡正规子群 (nontrivial normal subgroup)，则 H ∩ Z(P) ≠ {1}。</w:t>
        <w:br/>
        <w:t>(3) 如果 H &lt; P，则 H &lt; N_P(H)。</w:t>
        <w:br/>
        <w:t>证明。(1) 在命题 6.3.4 中已证。</w:t>
        <w:br/>
        <w:t>(2) 考虑 P 在 H 上的共轭作用 (conjugation action)：</w:t>
        <w:br/>
        <w:t>Ad : P ↷ H，Ad_p(h) = php⁻¹。</w:t>
        <w:br/>
        <w:t>对这个作用 (action)，我们将 H 写成轨道 (orbits) 的不交并：</w:t>
        <w:br/>
        <w:t>H = ⊔ P/Stab_P(aᵢ)，</w:t>
        <w:br/>
        <w:t>对轨道 (orbits) 的代表元 a₁, a₂, ..., a_r。</w:t>
        <w:br/>
        <w:t>我们注意到 Stab_P(aᵢ) = P 当且仅当 aᵢ ∈ Z(P)，即 aᵢ ∈ Z(P) ∩ H。所以我们有以下</w:t>
        <w:br/>
        <w:t>0 ≡ |H| = Σ |P|/|Stab_P(aᵢ)| ≡ |Z(P) ∩ H| (mod p)。</w:t>
        <w:br/>
        <w:t>这意味着 Z(P) ∩ H ≠ {1}。</w:t>
        <w:br/>
        <w:t>(3) 我们对 |P| 使用归纳法。有两种情况：</w:t>
        <w:br/>
        <w:t>情况 1 如果 Z(P) ⊈ H，则 Z(P) ⊂ N_P(H)。所以 H &lt; N_P(H)。</w:t>
        <w:br/>
        <w:t>情况 2 如果 Z(P) ⊆ H，考虑 H̅ = H/Z(P) 和 P̅ = P/Z(P)。由归纳假设，</w:t>
        <w:br/>
        <w:t>H̅ &lt; N_P̅(H̅) ⟹ H &lt; N_P(H)。 □</w:t>
      </w:r>
    </w:p>
    <w:p>
      <w:r>
        <w:rPr>
          <w:rFonts w:ascii="Times New Roman" w:hAnsi="Times New Roman" w:eastAsia="SimSun"/>
          <w:b/>
          <w:sz w:val="22"/>
        </w:rPr>
        <w:t>推论 8.4.3。如果 P 是一个 p-群 (p-group) 且 H &lt; P 的指数 (index) 为 p，则 H 是正规子群 (normal subgroup)。</w:t>
      </w:r>
    </w:p>
    <w:p>
      <w:r>
        <w:rPr>
          <w:rFonts w:ascii="Times New Roman" w:hAnsi="Times New Roman" w:eastAsia="SimSun"/>
          <w:b/>
          <w:sz w:val="22"/>
        </w:rPr>
        <w:t>定理 8.4.4 (幂零群的分类定理 Classification theorem for nilpotent groups)。设 G 是一个阶 (order) 为 n = p₁^{α₁}p₂^{α₂}···p_r^{α_r} 的有限群 (finite group)，且 Pᵢ ∈ Syl_{pᵢ}(G)。以下等价 (TFAE)：</w:t>
        <w:br/>
        <w:t>(1) G 是幂零的 (nilpotent)。</w:t>
        <w:br/>
        <w:t>(2) 如果 H &lt; G，则 H &lt; N_G(H)。</w:t>
        <w:br/>
        <w:t>(3) 所有 Sylow 子群 (Sylow subgroups) Pᵢ 都是正规的 (normal)。</w:t>
        <w:br/>
        <w:t>(4) G ≅ P₁ × P₂ × ··· × P_r。</w:t>
        <w:br/>
        <w:t>证明。(3) ⇒ (4) 由直积 (direct product) 的判别准则：</w:t>
        <w:br/>
        <w:t>P₁P₂ = P₁ × P₂，P₁P₂P₃ = (P₁P₂) × P₃ = P₁ × P₂ × P₃，...</w:t>
        <w:br/>
        <w:t>(4) ⇒ (1) 因为每个 Pᵢ 都是幂零的 (nilpotent)。</w:t>
        <w:br/>
        <w:t>(2) ⇒ (3) 回忆对每个 Pᵢ，N_G(N_G(Pᵢ)) = N_G(Pᵢ)（推论 7.2.6）。所以 N_G(Pᵢ) = G，这意味着 Pᵢ 是正规的 (normal)。</w:t>
        <w:br/>
        <w:t>(1) ⇒ (2) 使用与上面定理相同的论证，注意 G 是幂零的 (nilpotent) ⟹ G/Z(G) 是幂零的 (nilpotent)。 □</w:t>
      </w:r>
    </w:p>
    <w:p>
      <w:r>
        <w:rPr>
          <w:rFonts w:ascii="Times New Roman" w:hAnsi="Times New Roman" w:eastAsia="SimSun"/>
          <w:sz w:val="22"/>
        </w:rPr>
        <w:t>扩展阅读材料</w:t>
      </w:r>
    </w:p>
    <w:p>
      <w:pPr>
        <w:pStyle w:val="Heading2"/>
      </w:pPr>
      <w:r>
        <w:rPr>
          <w:rFonts w:ascii="Arial" w:hAnsi="Arial" w:eastAsia="Microsoft YaHei"/>
          <w:sz w:val="28"/>
        </w:rPr>
        <w:t>8.5. Schur-Zassenhaus 定理。读者可以查阅在线资源，如</w:t>
      </w:r>
    </w:p>
    <w:p>
      <w:r>
        <w:rPr>
          <w:rFonts w:ascii="Times New Roman" w:hAnsi="Times New Roman" w:eastAsia="SimSun"/>
          <w:sz w:val="22"/>
        </w:rPr>
        <w:t>https://kconrad.math.uconn.edu/blurbs/grouptheory/schurzass.pdf</w:t>
        <w:br/>
        <w:t>我们在 Hölder 纲要 (Hölder program) 中了解到，如果 N 是 G 的正规子群 (normal subgroup)，则 G 的研究在哲学上可以归结为对 N 和 G/N 的研究。Schur-Zassenhaus 定理关注如何从 N 和 G/N "重构" G。这通常是困难的。例如，如果 N 和 G/N 都同构 (isomorphic) 于 Z_p，则 G 可以是 Z_{p²} 或 Z_p × Z_p。Z_p × Z_p 的情况被认为"更好"一些，因为商映射 (quotient map) π : G → G/N 容许一个"部分逆 (partial inverse)"或截面 (section) i : G/N → G 使得 π ∘ i = id_{G/N}。</w:t>
        <w:br/>
        <w:t>Schur 和 Zassenhaus 证明的是，当 |N| 和 |G/N| 互素时，总是存在这样的截面 (section) i。</w:t>
      </w:r>
    </w:p>
    <w:p>
      <w:r>
        <w:rPr>
          <w:rFonts w:ascii="Times New Roman" w:hAnsi="Times New Roman" w:eastAsia="SimSun"/>
          <w:b/>
          <w:sz w:val="22"/>
        </w:rPr>
        <w:t>定理 8.5.1 (Schur-Zassenhaus)。设 G 是一个有限群 (finite group) 且 N ⊴ G 是正规子群 (normal subgroup) 使得 |N| 和 |G/N| 互素。令 π : G ↠ G/N 是自然满同态 (natural surjective homomorphism)。</w:t>
        <w:br/>
        <w:t>(1) 存在一个子群 (subgroup) H ≤ G 使得 π|_H : H → G/N 是一个同构 (isomorphism)。（这样的 H 称为 N 在 G 中的补群 (complements)。）作为推论，G 同构 (isomorphic) 于半直积 (semidirect product) N ⋊ (G/N)。</w:t>
        <w:br/>
        <w:t>(2) 当 N 或 G/N 之一是可解的 (solvable) 时，(1) 中的所有补子群 (complement subgroups) H 互相共轭 (conjugate)。</w:t>
      </w:r>
    </w:p>
    <w:p>
      <w:r>
        <w:rPr>
          <w:rFonts w:ascii="Times New Roman" w:hAnsi="Times New Roman" w:eastAsia="SimSun"/>
          <w:sz w:val="22"/>
        </w:rPr>
        <w:t>注记 8.5.2。使用 Feit-Thompson 的困难定理（注记 3.3.5），(2) 中的条件总是满足的：因为 N 或 G/N 之一必须有奇数基数 (odd cardinality)。</w:t>
        <w:br/>
        <w:t>Schur-Zassenhaus 定理的证明分为两部分：</w:t>
        <w:br/>
        <w:t>• 第一步：在 N 是交换群 (abelian group) 的情况下证明 Schur-Zassenhaus 定理。</w:t>
        <w:br/>
        <w:t>• 第二步：归约到 N 是交换群 (abelian group) 的情况。</w:t>
        <w:br/>
        <w:t>第一步的证明利用了所谓的群上同调 (group cohomology)，这超出了抽象代数的范围。本质上，从 N 和 G/N 构造 G 由 H²(G/N, N) 中的一个上同调类 (cohomological class) 控制。由于 |N| 和 |G/N| 互素，H²(G/N, N) 是平凡的。这可以直接解释为补群 (complement group) 的存在性。所有补群 (complement groups) 共轭 (conjugate) 的事实来自 H¹(G/N, N) 的消失。（虽然我们在荣誉代数课程中不涉及这些，但群上同调 (group cohomology) 是代数中一个非常基本的数学对象，有许多应用。）</w:t>
        <w:br/>
        <w:t>在这个补充材料中，我们专注于第二步的证明（存在性部分）。我们从一个引理开始。</w:t>
      </w:r>
    </w:p>
    <w:p>
      <w:r>
        <w:rPr>
          <w:rFonts w:ascii="Times New Roman" w:hAnsi="Times New Roman" w:eastAsia="SimSun"/>
          <w:b/>
          <w:sz w:val="22"/>
        </w:rPr>
        <w:t>引理 8.5.3。如果 N ⊴ G 且 P ∈ Syl_p(N)，则 G = N · N_G(P)。特别地，如果 P ⊴ N，则 P ⊴ G。</w:t>
        <w:br/>
        <w:t>证明。选取 g ∈ G，gPg⁻¹ ⊴ gNg⁻¹ = N。所以 gPg⁻¹ 是 N 的一个 Sylow p-子群 (Sylow p-subgroup)。由第二 Sylow 定理 (2nd Sylow Theorem)，存在 n ∈ N 使得 gPg⁻¹ = nPn⁻¹。由此 n⁻¹gPg⁻¹n = P，即 n⁻¹g ∈ N_G(P)。所以 g ∈ nN_G(P) ⊆ N · N_G(P)。</w:t>
        <w:br/>
        <w:t>在 P ⊴ N 的条件下证明第二个陈述，我们注意到在这种情况下 N ⊆ N_G(P)，所以 G = N · N_G(P) = N_G(P)，即 P ⊴ G。 □</w:t>
      </w:r>
    </w:p>
    <w:p>
      <w:r>
        <w:rPr>
          <w:rFonts w:ascii="Times New Roman" w:hAnsi="Times New Roman" w:eastAsia="SimSun"/>
          <w:sz w:val="22"/>
        </w:rPr>
        <w:t>Schur-Zassenhaus 定理存在性第二步的证明。对群 G 的阶 (order) 进行归纳，我们可以假设定理 8.5.1(1) 对较小的群成立。</w:t>
        <w:br/>
        <w:t>(a) 如果 N 严格包含一个在 G 中是非平凡正规子群 (nontrivial normal subgroup) 的子群 (subgroup) N'，令 G̅ := G/N' 且 N̅ := N/N'。则 G/N ≅ G̅/N̅。对 G̅ 应用归纳假设，存在一个补群 (complement) M̅ ≤ G̅（同构 (isomorphic) 于 G/N ≅ G̅/N̅）。</w:t>
        <w:br/>
        <w:t>如果 π̅ : G → G/N' 记投影 (projection)，令 M := π̅⁻¹(M̅)，则 N' 是 M 的正规子群 (normal subgroup) 使得 M/N' ≅ M̅。再次对 M 应用归纳假设表明 N' 在 M 中有一个补群 (complement) H，即一个子群 (subgroup) H ≤ M ≤ G 使得 H → H̅ → G/N 是一个同构 (isomorphism)。</w:t>
        <w:br/>
        <w:t>(b) 假设现在 N 是 G 的极小正规子群 (minimal normal subgroup)。</w:t>
        <w:br/>
        <w:t>设 P 是 N 的一个 Sylow 子群 (Sylow subgroup)（对某个素数 p）。引理 8.5.3 意味着 G = N · N_G(P)。由第二同构定理 (2nd Isomorphism Theorem)，</w:t>
        <w:br/>
        <w:t>G/N ≅ N_G(P) / (N_G(P) ∩ N)。</w:t>
        <w:br/>
        <w:t>如果 N_G(P) ≠ G，归纳假设可以应用于 N_G(P) 来获得 N_G(P) ∩ N 在 N_G(P) 中的补群 (complement)，它也可以作为 N 在 G 中的补群 (complement)。</w:t>
        <w:br/>
        <w:t>如果 N_G(P) = G，则 P 是 G 的正规子群 (normal subgroup)。由 N 的极小性 (minimality)，N = P。由正规性 (normality)，N = P 是 G 的唯一 Sylow p-子群 (unique Sylow p-subgroup)。由于 Z(P) 是 P 的特征子群 (characteristic subgroup)，Z(P) 在 G 中是正规的 (normal)。再次由 N 的极小性 (minimality)，N = Z(P) 是一个交换群 (abelian group)。这归约到我们可以用 Galois 上同调 (Galois cohomology) 处理的情况。 □</w:t>
      </w:r>
    </w:p>
    <w:p>
      <w:pPr>
        <w:pStyle w:val="Heading1"/>
      </w:pPr>
      <w:r>
        <w:rPr>
          <w:rFonts w:ascii="Arial" w:hAnsi="Arial" w:eastAsia="Microsoft YaHei"/>
          <w:sz w:val="32"/>
        </w:rPr>
        <w:t>9. 环 (Rings)、理想 (ideals)、商环 (quotient rings)</w:t>
      </w:r>
    </w:p>
    <w:p>
      <w:pPr>
        <w:pStyle w:val="Heading2"/>
      </w:pPr>
      <w:r>
        <w:rPr>
          <w:rFonts w:ascii="Arial" w:hAnsi="Arial" w:eastAsia="Microsoft YaHei"/>
          <w:sz w:val="28"/>
        </w:rPr>
        <w:t>9.1. 环 (Rings)。</w:t>
      </w:r>
    </w:p>
    <w:p>
      <w:r>
        <w:rPr>
          <w:rFonts w:ascii="Times New Roman" w:hAnsi="Times New Roman" w:eastAsia="SimSun"/>
          <w:b/>
          <w:sz w:val="22"/>
        </w:rPr>
        <w:t>定义 9.1.1。一个环 (ring) R 是一个集合，配备两个二元运算 (binary operations) + 和 ·，满足</w:t>
        <w:br/>
        <w:t>(1) (R,+) 在"加法 (addition)"下是一个交换群 (abelian group)（以 0 为加法单位元 (additive unit)）；</w:t>
        <w:br/>
        <w:t>(2) "乘法 (multiplication)" · 是结合的 (associative)，即对任意 a, b, c ∈ R，有 (a · b) · c = a · (b · c)；</w:t>
        <w:br/>
        <w:t>(3) 分配律 (distributive law) 在 R 中成立，即对所有 a, b, c ∈ R，有 (a + b) · c = a · c + b · c 且 a · (b + c) = a · b + a · c；</w:t>
        <w:br/>
        <w:t>(4) R 是含幺的 (unital)，即存在一个元素 1 ∈ R 使得 1 ≠ 0 且对所有 a ∈ R 有 1 · a = a · 1 = a。</w:t>
        <w:br/>
        <w:t>在本课程中，所有环 (rings) 都假设是含幺的 (unital) 且 1 ≠ 0，即上述条件 (4) 成立。</w:t>
        <w:br/>
        <w:t>我们说一个环 (ring) R 是交换的 (commutative)，如果对所有 a, b ∈ R 有 a · b = b · a。</w:t>
      </w:r>
    </w:p>
    <w:p>
      <w:r>
        <w:rPr>
          <w:rFonts w:ascii="Times New Roman" w:hAnsi="Times New Roman" w:eastAsia="SimSun"/>
          <w:b/>
          <w:sz w:val="22"/>
        </w:rPr>
        <w:t>定义 9.1.2。一个环 (ring) 称为除环 (division ring) 或斜域 (skew field)，如果每个非零元素 a ∈ R 都有乘法逆元 (multiplicative inverse)。</w:t>
        <w:br/>
        <w:t>一个交换的除环 (commutative division ring) 称为域 (field)。</w:t>
      </w:r>
    </w:p>
    <w:p>
      <w:r>
        <w:rPr>
          <w:rFonts w:ascii="Times New Roman" w:hAnsi="Times New Roman" w:eastAsia="SimSun"/>
          <w:b/>
          <w:sz w:val="22"/>
        </w:rPr>
        <w:t>例 9.1.3。(1) (Z, +, ·) 和 (Z_n, +, ·) 是环 (rings)。</w:t>
        <w:br/>
        <w:t>(2) Q、R 和 C 是域 (fields)。</w:t>
        <w:br/>
        <w:t>(3) Z[1/N] = {a/N^r | a ∈ Z, r ∈ Z_{≥0}} 是 Q 的一个子环 (subring)。</w:t>
        <w:br/>
        <w:t>(4) 如果 R 是一个环 (ring)，则 R[x] = {Σ a_n x^n | a_n ∈ R} 是一个环 (ring)，称为 R 上的多项式环 (polynomial ring)。更一般地，我们可以类似地定义 R[x_1, ..., x_n] 为系数在 R 中的多变量多项式环 (multivariable polynomial rings)。在这个构造中，我们通常要求 R 是交换的 (commutative)。</w:t>
        <w:br/>
        <w:t>(5) 如果 R 是一个环 (ring)，则所有 n×n 矩阵 Mat_{n×n}(R) 的集合是一个环 (ring)。</w:t>
        <w:br/>
        <w:t>(6) H := {a + bi + cj + dk | a, b, c, d ∈ R} 称为 Hamilton 四元数环 (ring of Hamilton quaternions)。乘法由以下规则给出：i² = j² = k² = -1, ij = -ji = k, jk = -kj = i, ki = -ik = j。还有附加结构，对 z = a + bi + cj + dk ∈ H，</w:t>
        <w:br/>
        <w:t>• 共轭 (Conjugations)：z̄ = a - bi - cj - dk；</w:t>
        <w:br/>
        <w:t>• z · w̄ = w̄ · z̄；</w:t>
        <w:br/>
        <w:t>• 范数映射 (Norm map) Nm(z) := zz̄ = a² + b² + c² + d² ∈ R_{≥0}。</w:t>
        <w:br/>
        <w:t>可以看到如果 z ≠ 0，则 z⁻¹ = z̄/Nm(z) 是乘法逆元 (multiplicative inverse)。所以 H 是一个除环 (division ring)。（参见扩展阅读了解更多讨论。）</w:t>
        <w:br/>
        <w:t>(7) (群环 Group rings) 设 R 是一个交换环 (commutative ring)，G 是一个群 (group)。定义 G 在 R 上的关联群环 (associated group ring) 为</w:t>
        <w:br/>
        <w:t>R[G] := {Σ_{g∈G} a_g g | a_g ∈ R 的有限和}。</w:t>
        <w:br/>
        <w:t>乘法由 (Σ a_g g)(Σ b_h h) = Σ_{g,h} a_g b_h gh 给出。R[G] 中的乘法单位元 (multiplicative unit) 是 1_G · e（其中 e 是 G 中的单位元 (unit)）。</w:t>
        <w:br/>
        <w:t>例如，当 G = Z_n = ⟨σ | σ^n = 1⟩ 时，我们有 R[G] = {a_0 + a_1 σ + ··· + a_{n-1} σ^{n-1} | a_i ∈ R}，服从规则 σ^n = 1。</w:t>
        <w:br/>
        <w:t>另一个例子，G = Z = ⟨σ⟩，则 R[G] = R[x^{±1}] = {Σ_{n∈Z} a_n x^n | a_n ∈ R 的有限和}。</w:t>
      </w:r>
    </w:p>
    <w:p>
      <w:r>
        <w:rPr>
          <w:rFonts w:ascii="Times New Roman" w:hAnsi="Times New Roman" w:eastAsia="SimSun"/>
          <w:b/>
          <w:sz w:val="22"/>
        </w:rPr>
        <w:t>定义 9.1.4。设 R 和 S 是环 (rings)。</w:t>
        <w:br/>
        <w:t>(1) 一个环同态 (ring homomorphism) 是一个映射 ϕ : R → S 满足</w:t>
        <w:br/>
        <w:t>(a) 对所有 a, b ∈ R，ϕ(a + b) = ϕ(a) + ϕ(b)（这特别意味着 ϕ(0) = 0），</w:t>
        <w:br/>
        <w:t>(b) 对所有 a, b ∈ R，ϕ(ab) = ϕ(a)ϕ(b)，</w:t>
        <w:br/>
        <w:t>(c) ϕ(1) = 1。</w:t>
        <w:br/>
        <w:t>(2) ϕ 的核 (kernel) 是 ker ϕ = ϕ⁻¹(0)。特别地，ϕ 是单射 (injective) 当且仅当 ker ϕ = {0}。</w:t>
        <w:br/>
        <w:t>(3) 一个同态 (homomorphism) ϕ 称为同构 (isomorphism)，如果它是双射 (bijective)。</w:t>
      </w:r>
    </w:p>
    <w:p>
      <w:r>
        <w:rPr>
          <w:rFonts w:ascii="Times New Roman" w:hAnsi="Times New Roman" w:eastAsia="SimSun"/>
          <w:sz w:val="22"/>
        </w:rPr>
        <w:t>注记 9.1.5。在某些书中，环 (ring) 不被假设包含 1，且环同态 (ring homomorphism) 不需要把 1 映到 1。我们同时施加这两个条件，因为这是我们将来几乎总是遇到的情况。</w:t>
        <w:br/>
        <w:t>特别地，如果 R₁ 和 R₂ 是两个环 (rings)，自然映射 R₁ → R₁ × R₂ 由 a ↦ (a, 0) 给出，这不是一个同态 (homomorphism)，因为它不把 1 映到 1。这实际上相当合理；参见我们后面关于交换环的素谱 (prime spectrum) 的讨论。</w:t>
      </w:r>
    </w:p>
    <w:p>
      <w:r>
        <w:rPr>
          <w:rFonts w:ascii="Times New Roman" w:hAnsi="Times New Roman" w:eastAsia="SimSun"/>
          <w:b/>
          <w:sz w:val="22"/>
        </w:rPr>
        <w:t>例 9.1.6。(1) ϕ : Z → Z_n 由 a ↦ a mod n 给出，是一个同态 (homomorphism)。</w:t>
        <w:br/>
        <w:t>(2) ϕ : R → S 将 R 的所有元素映射到 0 ∈ S，不是一个同态 (homomorphism)（在我们的定义下）。</w:t>
        <w:br/>
        <w:t>(3) ϕ : Z → Z 由 ϕ(x) = nx 给出，不是一个同态 (homomorphism)，除非 n = 1。</w:t>
        <w:br/>
        <w:t>(4) 如果 R 是一个交换环 (commutative ring)，则对任意 r ∈ R，存在一个自然的求值同态 (evaluation homomorphism)：ϕ_r : R[x] → R，f(x) ↦ f(r)。注意这里假设 R 是交换的 (commutative) 是至关重要的！</w:t>
      </w:r>
    </w:p>
    <w:p>
      <w:r>
        <w:rPr>
          <w:rFonts w:ascii="Times New Roman" w:hAnsi="Times New Roman" w:eastAsia="SimSun"/>
          <w:b/>
          <w:sz w:val="22"/>
        </w:rPr>
        <w:t>定义 9.1.7。设 R 是一个环 (ring)。</w:t>
        <w:br/>
        <w:t>(1) 一个非零元素 a ∈ R 称为零因子 (zero-divisor)，如果存在一个非零元素 b ∈ R 使得 ab = 0 或 ba = 0。</w:t>
        <w:br/>
        <w:t>(2) u ∈ R 称为 R 中的一个单位 (unit)，如果存在 v ∈ R 使得 uv = vu = 1。R 中的单位 (units) 的集合是 R×。它们在乘法下构成一个群 (group)。</w:t>
        <w:br/>
        <w:t>一个不包含零因子 (zero-divisor) 的交换环 (commutative ring) 称为整环 (integral domain)。</w:t>
      </w:r>
    </w:p>
    <w:p>
      <w:r>
        <w:rPr>
          <w:rFonts w:ascii="Times New Roman" w:hAnsi="Times New Roman" w:eastAsia="SimSun"/>
          <w:sz w:val="22"/>
        </w:rPr>
        <w:t>注记 9.1.8。整环 (integral domain) 的一个关键性质是以下消去律 (cancellation law)：如果 a ∈ R 且 a ≠ 0，则对任意 b, c ∈ R，a · b = a · c ⇒ b = c。</w:t>
      </w:r>
    </w:p>
    <w:p>
      <w:r>
        <w:rPr>
          <w:rFonts w:ascii="Times New Roman" w:hAnsi="Times New Roman" w:eastAsia="SimSun"/>
          <w:b/>
          <w:sz w:val="22"/>
        </w:rPr>
        <w:t>例 9.1.9。(1) Z_n× = {a mod n | gcd(a, n) = 1}。Z_n 中的零因子 (zero divisors) 是 {a mod n ≠ 0 mod n | gcd(a, n) ≠ 1}。</w:t>
        <w:br/>
        <w:t>(2) 如果 R 是一个整环 (integral domain)，则 R[x] 也是。这是因为如果两个非零多项式 f(x) = a_m x^m + ··· + a_0 和 g(x) = b_n x^n + ··· + b_0（其中 a_m ≠ 0 且 b_n ≠ 0），则 f(x)g(x) 的首项 (leading term) 是 a_m b_n x^{m+n}。但 a_m b_n ≠ 0，所以 f(x)g(x) ≠ 0。这表明 R[x] 是一个整环 (integral domain)。</w:t>
      </w:r>
    </w:p>
    <w:p>
      <w:r>
        <w:rPr>
          <w:rFonts w:ascii="Times New Roman" w:hAnsi="Times New Roman" w:eastAsia="SimSun"/>
          <w:b/>
          <w:sz w:val="22"/>
        </w:rPr>
        <w:t>引理 9.1.10。一个有限整环 (finite integral domain) R 是一个域 (field)。</w:t>
        <w:br/>
        <w:t>证明。对任意非零元素 a ∈ R，我们需要找到它的逆元 (inverse)。考虑以下加法群 (additive groups) 的同态 (homomorphism) ϕ_a : (R, +) → (R, +)，x ↦ ax。由于 R 是一个整环 (integral domain)，ker ϕ_a = {x ∈ R | ax = 0} = {0}。因此 ϕ_a 是单射 (injective)，从而通过计数元素个数可知它是一个同构 (isomorphism)。特别地，a⁻¹ := ϕ_a⁻¹(1) 是 a 的乘法逆元 (multiplicative inverse)。 □</w:t>
      </w:r>
    </w:p>
    <w:p>
      <w:r>
        <w:rPr>
          <w:rFonts w:ascii="Times New Roman" w:hAnsi="Times New Roman" w:eastAsia="SimSun"/>
          <w:b/>
          <w:sz w:val="22"/>
        </w:rPr>
        <w:t>定义 9.1.11。对一个整环 (integral domain) R，定义其分式域 (fraction field) 或商域 (quotient field) 为</w:t>
        <w:br/>
        <w:t>Frac(R) := {(a, b) ∈ R × R\{0}} / ∼，其中 (a, b) ∼ (c, d) 当且仅当 ad = bc。</w:t>
        <w:br/>
        <w:t>特别地，R 是一个域 (field)。</w:t>
      </w:r>
    </w:p>
    <w:p>
      <w:r>
        <w:rPr>
          <w:rFonts w:ascii="Times New Roman" w:hAnsi="Times New Roman" w:eastAsia="SimSun"/>
          <w:b/>
          <w:sz w:val="22"/>
        </w:rPr>
        <w:t>例 9.1.12。(1) Frac(Z) = Q。</w:t>
        <w:br/>
        <w:t>(2) 对一个域 (field) k，Frac(k[x]) = k(x) 是 x 的有理函数域 (field of rational functions)（系数在 k 中）。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9.2. 理想 (Ideals)。为了以与群 (groups) 平行的方式发展环 (rings) 的理论，我们现在引入环论中正规子群 (normal groups) 的类似物。</w:t>
      </w:r>
    </w:p>
    <w:p>
      <w:r>
        <w:rPr>
          <w:rFonts w:ascii="Times New Roman" w:hAnsi="Times New Roman" w:eastAsia="SimSun"/>
          <w:b/>
          <w:sz w:val="22"/>
        </w:rPr>
        <w:t>定义 9.2.1。一个子集 I ⊆ R 称为左理想 (left ideal)，如果</w:t>
        <w:br/>
        <w:t>(1) 对任意 a, b ∈ I，a - b ∈ I（即 I 是 (R, +) 的子群 (subgroup)）；</w:t>
        <w:br/>
        <w:t>(2) 对任意 a ∈ I 和 x ∈ R，我们有 xa ∈ I。</w:t>
        <w:br/>
        <w:t>我们说 I 是右理想 (right ideal)，如果它满足上述条件，其中 (2) 被 ax ∈ I 替换。</w:t>
        <w:br/>
        <w:t>我们说 I 是理想 (ideal) 或双边理想 (two-sided ideal)，如果它同时是左理想 (left ideal) 和右理想 (right ideal)。</w:t>
        <w:br/>
        <w:t>我们说 I 是真理想 (proper ideal)，如果 I ≠ R。</w:t>
        <w:br/>
        <w:t>对交换环 (commutative rings)，左理想 (left)、右理想 (right) 或双边理想 (two-sided ideals) 没有区别。所以当 R 不已知是交换的时，我们将总是说双边理想 (two-sided ideals)，但如果 R 是交换的，我们将简单地说理想 (ideals)。</w:t>
      </w:r>
    </w:p>
    <w:p>
      <w:r>
        <w:rPr>
          <w:rFonts w:ascii="Times New Roman" w:hAnsi="Times New Roman" w:eastAsia="SimSun"/>
          <w:sz w:val="22"/>
        </w:rPr>
        <w:t>注记 9.2.2。一个环 (ring) 的理想 (ideal)（通常）不是一个环 (ring)，因为 1 ∉ I。（1 ∈ I 意味着 I = R。）</w:t>
      </w:r>
    </w:p>
    <w:p>
      <w:r>
        <w:rPr>
          <w:rFonts w:ascii="Times New Roman" w:hAnsi="Times New Roman" w:eastAsia="SimSun"/>
          <w:sz w:val="22"/>
        </w:rPr>
        <w:t>记号 9.2.3。设 R 是一个交换环 (commutative ring)，设 a_1, ..., a_s ∈ R。定义 (a_1, ..., a_s) = {Σ_{i=1}^s x_i a_i | x_i ∈ R} ⊆ R。（当只允许有限和时，这个定义也适用于无限集 {a_i | i ∈ J}。）我们称这个理想 (ideal) 为由 a_1, ..., a_s 生成的理想 (ideal generated by a_1, ..., a_s)。它是包含所有 a_1, ..., a_s 的最小理想 (minimal ideal)。</w:t>
      </w:r>
    </w:p>
    <w:p>
      <w:r>
        <w:rPr>
          <w:rFonts w:ascii="Times New Roman" w:hAnsi="Times New Roman" w:eastAsia="SimSun"/>
          <w:b/>
          <w:sz w:val="22"/>
        </w:rPr>
        <w:t>例 9.2.4。在 R = Z 中，(4, 6) = {4x + 6y | x, y ∈ Z} = 2Z = (2)。一般地，(a_1, ..., a_s) = (gcd(a_1, ..., a_s))。</w:t>
      </w:r>
    </w:p>
    <w:p>
      <w:r>
        <w:rPr>
          <w:rFonts w:ascii="Times New Roman" w:hAnsi="Times New Roman" w:eastAsia="SimSun"/>
          <w:b/>
          <w:sz w:val="22"/>
        </w:rPr>
        <w:t>定义 9.2.5。设 R 是一个环 (ring)，I 是一个双边理想 (two-sided ideal) 使得 I ≠ R。我们定义商环 (quotient ring) R/I := {x + I | x ∈ R}（作为加法群 (additive group) 的商 (quotient)），运算为：(x + I) + (y + I) = (x + y) + I 且 (x + I) · (y + I) = (xy) + I。我们检查乘法是良定义的 (well-defined)：如果 x' = x + a 且 y' = y + b 其中 a, b ∈ I，则 x'y' + I = (x + a)(y + b) + I = xy + xb + ay + ab + I = xy + I。（每一项都在 I 中。）有一个自然的满射商同态 (surjective quotient homomorphism) π : R → R/I，x ↦ x + I =: x̄，其核 (kernel) ker π = I。</w:t>
      </w:r>
    </w:p>
    <w:p>
      <w:r>
        <w:rPr>
          <w:rFonts w:ascii="Times New Roman" w:hAnsi="Times New Roman" w:eastAsia="SimSun"/>
          <w:b/>
          <w:sz w:val="22"/>
        </w:rPr>
        <w:t>定理 9.2.6 (同构定理 Isomorphism Theorems)。(1) 如果 ϕ : R → S 是一个环同态 (ring homomorphism)，则 ker ϕ 是一个双边理想 (two-sided ideal)，且 ϕ(R) 是 S 的一个子环 (subring)。此外，ϕ 诱导一个同构 (isomorphism) R/ker ϕ ≅ ϕ(R)，x + ker ϕ ↦ ϕ(x)。</w:t>
        <w:br/>
        <w:t>(2) 设 I ⊆ J 是 R 的真理想 (proper ideals)，则 J/I ⊆ R/I 是一个真理想 (proper ideal) 且 (R/I)/(J/I) ≅ R/J。</w:t>
        <w:br/>
        <w:t>(3) 设 I 是 R 的一个真理想 (proper ideal)。则存在一个一一对应 (1-1 correspondence)：{包含 I 的左/右/双边理想 (left/right/two-sided ideals) J} ↔ {R/I 的左/右/双边理想 (left/right/two-sided ideals) J̄}，J ↦ J/I，π⁻¹(J̄) ↦ J̄，保持包含序 (inclusion orders)、和 (sums)、交 (intersections) 和商 (quotients)。（理想之和 (Sum of ideals) 将很快定义。）</w:t>
      </w:r>
    </w:p>
    <w:p>
      <w:r>
        <w:rPr>
          <w:rFonts w:ascii="Times New Roman" w:hAnsi="Times New Roman" w:eastAsia="SimSun"/>
          <w:b/>
          <w:sz w:val="22"/>
        </w:rPr>
        <w:t>例 9.2.7。(1) 对同态 (homomorphism) ϕ : Z → Z_n 由模 n 给出，ker ϕ = nZ = (n)。所以 Z_n ≅ Z/nZ。</w:t>
        <w:br/>
        <w:t>(2) 对一个交换环 (commutative ring) R 和 a ∈ R，我们有一个求值同态 (evaluation homomorphism) ϕ_a : R[x] → R，f(x) ↦ f(a)。核 (kernel) ker ϕ_a = {f(x) ∈ R[x] | f(a) = 0} = (x - a)。（这是因为总可以将每个 f(x) ∈ R[x] 写成 f(x) = g(x)(x - a) + f(a)。）所以 R[x]/(x - a) ≅ R。</w:t>
        <w:br/>
        <w:t>(3) 设 R 是一个环 (ring)，G 是一个群 (group)，存在从群环 (group ring) R[G] 的自然同态 (natural homomorphism) ϕ : R[G] → R，Σ a_g [g] ↦ Σ a_g。核 (kernel) ker ϕ = (g - 1; g ∈ G) 称为 R[G] 的增广理想 (augmentation ideal)。</w:t>
        <w:br/>
        <w:t>(4) 对 R = R₁ × R₂，一个环的直积 (direct product of rings)，R₁ × {0} 和 {0} × R₂ 都是理想 (ideals)。它们可以写成 R₁ × {0} = ((1, 0)) 和 {0} × R₂ = ((0, 1))。注意：映射 R₁ → R₁ × R₂，a ↦ (a, 0) 不把 1_R₁ 映到 1_{R₁×R₂}；所以在我们的约定下它不是一个同态 (homomorphism)。</w:t>
      </w:r>
    </w:p>
    <w:p>
      <w:r>
        <w:rPr>
          <w:rFonts w:ascii="Times New Roman" w:hAnsi="Times New Roman" w:eastAsia="SimSun"/>
          <w:b/>
          <w:sz w:val="22"/>
        </w:rPr>
        <w:t>定义 9.2.8。设 I 和 J 是环 R 的双边理想 (two-sided ideals)。</w:t>
        <w:br/>
        <w:t>(1) 定义理想的和 (sum of ideals) 为 I + J = {a + b | a ∈ I, b ∈ J}。</w:t>
        <w:br/>
        <w:t>(2) 定义理想的积 (product of ideals) 为 IJ = {元素 ab 的有限和，其中 a ∈ I, b ∈ J}。</w:t>
      </w:r>
    </w:p>
    <w:p>
      <w:r>
        <w:rPr>
          <w:rFonts w:ascii="Times New Roman" w:hAnsi="Times New Roman" w:eastAsia="SimSun"/>
          <w:sz w:val="22"/>
        </w:rPr>
        <w:t>警告 9.2.9。一般地，IJ 的所有元素不一定能写成纯积 ab 的形式，其中 a ∈ I 且 b ∈ J。例如，R = Z[x] 且 I = (2, x) = {f(x) ∈ Z[x] | f(0) = 2}。则 x² + 4 ∈ I² 但它不能写成 ab 的形式，其中 a, b ∈ I。</w:t>
      </w:r>
    </w:p>
    <w:p>
      <w:r>
        <w:rPr>
          <w:rFonts w:ascii="Times New Roman" w:hAnsi="Times New Roman" w:eastAsia="SimSun"/>
          <w:sz w:val="22"/>
        </w:rPr>
        <w:t>注记 9.2.10。由理想的性质，IJ ⊆ I 且 IJ ⊆ J，所以 IJ ⊆ I ∩ J。</w:t>
      </w:r>
    </w:p>
    <w:p>
      <w:r>
        <w:rPr>
          <w:rFonts w:ascii="Times New Roman" w:hAnsi="Times New Roman" w:eastAsia="SimSun"/>
          <w:b/>
          <w:sz w:val="22"/>
        </w:rPr>
        <w:t>例 9.2.11。如果 R 是一个交换环 (commutative ring) 且 I = (a_1, ..., a_s) 和 J = (b_1, ..., b_t)，则 I + J = (a_1, ..., a_s, b_1, ..., b_t)，IJ = (a_i b_j | 1 ≤ i ≤ s, 1 ≤ j ≤ t)。</w:t>
      </w:r>
    </w:p>
    <w:p>
      <w:r>
        <w:rPr>
          <w:rFonts w:ascii="Times New Roman" w:hAnsi="Times New Roman" w:eastAsia="SimSun"/>
          <w:sz w:val="22"/>
        </w:rPr>
        <w:t>注记 9.2.12。解释取商环 (quotient rings) 的实际意义很重要：它是在生成元 (generators) 之间施加关系 (imposing relations)。我们通过一个例子来解释：对一个域 (field) k，我们证明 k[x, y, z]/(x - y², y - z³) ≅ k[z]。事实上，例如，元素 x²y 可以写成 x²y = (x - y² + y²)²y = (x - y²)·* + y⁴y = (x - y²)·* + (y - z³ + z³)⁵ = (x - y²)·* + (y - z³)·* + z¹⁵。所以 x²y 在商 (quotient) 中等价于 z¹⁵。另一个例子，考虑一个同态 (homomorphism) ϕ_i : R[x] → C，f(x) ↦ f(i)。核 (kernel) ker ϕ_i = (x² + 1)。所以 R[x]/(x² + 1) ≅ C。（即我们在环中施加关系 x² + 1 = 0。）我们也指出这是后面域扩张 (field extension) 的原型，用 R 描述 C。</w:t>
      </w:r>
    </w:p>
    <w:p>
      <w:r>
        <w:rPr>
          <w:rFonts w:ascii="Times New Roman" w:hAnsi="Times New Roman" w:eastAsia="SimSun"/>
          <w:sz w:val="22"/>
        </w:rPr>
        <w:t>第11章之后的扩展阅读</w:t>
      </w:r>
    </w:p>
    <w:p>
      <w:pPr>
        <w:pStyle w:val="Heading2"/>
      </w:pPr>
      <w:r>
        <w:rPr>
          <w:rFonts w:ascii="Arial" w:hAnsi="Arial" w:eastAsia="Microsoft YaHei"/>
          <w:sz w:val="28"/>
        </w:rPr>
        <w:t>9.3. Q 上的四元数 (Quaternions over Q)。事实上，在 Hamilton 四元数 (Hamilton quaternions) 的构造中，我们并不真正需要系数在 R 中。事实上，对非零数 A, B ∈ Q，我们可以定义一个 Q 上的四元数环 (quaternion ring over Q)：D_{A,B} := {a + bi + cj + dij | a, b, c, d ∈ Q}，其中乘法是 Q-线性的 (Q-linear)，由 i² = A, j² = B, ij = -ji 控制。当 A = B = -1 且如果我们将系数从 Q 改为 R，则我们恢复 Hamilton 四元数 (Hamilton quaternions)。一个有趣的事实是（这在数论中也很重要），这样的 D_{A,B} 要么同构 (isomorphic) 于矩阵环 Mat_{2×2}(Q)，要么是一个除环 (division ring)。（例如，如果 A 和 B 都是负的，则 D_{A,B} 是一个除环 (division ring)，原因与 H"相同"。然而对每个 p，如果 A 恰好被 p 整除且 B 是一个模 p 约化不是平方的整数，则 D_{A,B} 是一个除环 (division ring)，"由于 p 处的原因"。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10. 中国剩余定理 (Chinese Remainder Theorem)、欧几里得整环 (Euclidean domains) 和主理想整环 (PIDs)</w:t>
      </w:r>
    </w:p>
    <w:p>
      <w:pPr>
        <w:pStyle w:val="Heading2"/>
      </w:pPr>
      <w:r>
        <w:rPr>
          <w:rFonts w:ascii="Arial" w:hAnsi="Arial" w:eastAsia="Microsoft YaHei"/>
          <w:sz w:val="28"/>
        </w:rPr>
        <w:t>10.1. 素理想 (Prime ideals) 和极大理想 (Maximal ideals)。</w:t>
      </w:r>
    </w:p>
    <w:p>
      <w:r>
        <w:rPr>
          <w:rFonts w:ascii="Times New Roman" w:hAnsi="Times New Roman" w:eastAsia="SimSun"/>
          <w:b/>
          <w:sz w:val="22"/>
        </w:rPr>
        <w:t>定义 10.1.1。设 R 是一个交换环 (commutative ring)。</w:t>
        <w:br/>
        <w:t>(1) 一个理想 p 称为素理想 (prime ideal)，如果 p ≠ R 且对任意 a, b ∈ R，ab ∈ p 蕴含 a ∈ p 或 b ∈ p。换言之，R/p 是一个整环 (integral domain)。</w:t>
        <w:br/>
        <w:t>(2) 一个理想 m 称为极大理想 (maximal ideal)，如果 m ≠ R 且不存在 R 的真理想 (proper ideal) 严格包含 m。换言之，R/m 是一个域 (field)。</w:t>
      </w:r>
    </w:p>
    <w:p>
      <w:r>
        <w:rPr>
          <w:rFonts w:ascii="Times New Roman" w:hAnsi="Times New Roman" w:eastAsia="SimSun"/>
          <w:sz w:val="22"/>
        </w:rPr>
        <w:t>注记 10.1.2。(1) 极大理想 (Maximal ideals) 是素理想 (prime ideals)，因为域 (fields) 是整环 (integral domains)。</w:t>
        <w:br/>
        <w:t>(2) 反之不成立：在 R = Z 中，(2) 是素理想 (prime ideal) 且是极大理想 (maximal ideal)，但 (0) 是素理想 (prime ideal) 但不是极大理想 (maximal ideal)。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10.2. 中国剩余定理 (Chinese Remainder Theorem)。对一个交换环 (commutative ring) R 和理想 (ideals) I, J，我们自然有</w:t>
      </w:r>
    </w:p>
    <w:p>
      <w:r>
        <w:rPr>
          <w:rFonts w:ascii="Times New Roman" w:hAnsi="Times New Roman" w:eastAsia="SimSun"/>
          <w:sz w:val="22"/>
        </w:rPr>
        <w:t>R/(I ∩ J) → R/I × R/J，x + I ∩ J ↦ (x + I, x + J)。</w:t>
        <w:br/>
        <w:t>这个映射是单射 (injective) 且是一个环同态 (ring homomorphism)。</w:t>
      </w:r>
    </w:p>
    <w:p>
      <w:r>
        <w:rPr>
          <w:rFonts w:ascii="Times New Roman" w:hAnsi="Times New Roman" w:eastAsia="SimSun"/>
          <w:b/>
          <w:sz w:val="22"/>
        </w:rPr>
        <w:t>定理 10.2.1 (中国剩余定理 Chinese Remainder Theorem, CRT)。设 R 是一个交换环 (commutative ring)。设 I 和 J 是理想 (ideals) 使得 I + J = R。</w:t>
        <w:br/>
        <w:t>(1) 我们有 I ∩ J = IJ。</w:t>
        <w:br/>
        <w:t>(2) R/(I ∩ J) ≅ R/I × R/J。</w:t>
      </w:r>
    </w:p>
    <w:p>
      <w:r>
        <w:rPr>
          <w:rFonts w:ascii="Times New Roman" w:hAnsi="Times New Roman" w:eastAsia="SimSun"/>
          <w:sz w:val="22"/>
        </w:rPr>
        <w:t>证明。(1) 我们只证 I ∩ J = IJ。</w:t>
        <w:br/>
        <w:t>回忆注记 9.2.10 中的包含关系 IJ ⊆ I ∩ J。反之，如果 x ∈ I ∩ J，由于 I + J = R，存在 a ∈ I 和 b ∈ J 使得 1 = a + b。两边乘以 x 得到 x = xa + xb。但 xa ∈ IJ 和 xb ∈ IJ，所以 x ∈ IJ。</w:t>
        <w:br/>
        <w:t>(2) 只需证明环同态 (ring homomorphism) R/(I ∩ J) → R/I × R/J 是满射 (surjective)。因为 I + J = R，存在 a ∈ I 和 b ∈ J 使得 a + b = 1。所以 b ≡ 1 (mod I) 且 a ≡ 1 (mod J)。</w:t>
        <w:br/>
        <w:t>现在对 (x, y) ∈ R/I × R/J，选择 (a, b) 使得</w:t>
        <w:br/>
        <w:t>a ≡ 1 (mod I)，a ≡ 0 (mod J)</w:t>
        <w:br/>
        <w:t>b ≡ 0 (mod I)，b ≡ 1 (mod J)。</w:t>
        <w:br/>
        <w:t>则 r := bx + ay 满足 r ≡ x (mod I) 且 r ≡ y (mod J)。 □</w:t>
      </w:r>
    </w:p>
    <w:p>
      <w:r>
        <w:rPr>
          <w:rFonts w:ascii="Times New Roman" w:hAnsi="Times New Roman" w:eastAsia="SimSun"/>
          <w:sz w:val="22"/>
        </w:rPr>
        <w:t>注记 10.2.2。一个非常重要的特殊情况是 I = (m₁) 和 J = (m₂)，其中 gcd(m₁, m₂) = 1。则 I + J = R 且 CRT 给出 R/(m₁m₂) ≅ R/(m₁) × R/(m₂)。</w:t>
      </w:r>
    </w:p>
    <w:p>
      <w:r>
        <w:rPr>
          <w:rFonts w:ascii="Times New Roman" w:hAnsi="Times New Roman" w:eastAsia="SimSun"/>
          <w:b/>
          <w:sz w:val="22"/>
        </w:rPr>
        <w:t>例 10.2.3。设 R = Z，m₁ = 3 和 m₂ = 5。则 Z₁₅ ≅ Z₃ × Z₅。这里 5 × (5⁻¹ mod 3) + 3 × (3⁻¹ mod 5) = 5 × 2 + 3 × (-2) = 4，且 x + 15Z 在 Z₁₅ 中对应于 (4x mod 3, 4x mod 5) ∈ Z₃ × Z₅。</w:t>
      </w:r>
    </w:p>
    <w:p>
      <w:r>
        <w:rPr>
          <w:rFonts w:ascii="Times New Roman" w:hAnsi="Times New Roman" w:eastAsia="SimSun"/>
          <w:b/>
          <w:sz w:val="22"/>
        </w:rPr>
        <w:t>定理 10.2.4 (中国剩余定理的一般形式)。设 R 是一个交换环 (commutative ring)。设 I_1, ..., I_s 是成对互素的理想 (pairwise coprime ideals)，即对每个 1 ≤ i ≠ j ≤ s，I_i + I_j = R。则有一个环同构 (ring isomorphism)</w:t>
        <w:br/>
        <w:t>R / (I_1 ∩ ··· ∩ I_s) ≅ (R/I_1) × ··· × (R/I_s)。</w:t>
        <w:br/>
        <w:t>证明。我们对 s 使用归纳法。假设定理对 s 个理想 (ideals) 成立。令 I := I_1 ∩ ··· ∩ I_s。则 I + I_{s+1} = R。事实上，对每个 i ≤ s，I_i + I_{s+1} = R，即存在 x_i ∈ I_i 和 y_i ∈ I_{s+1} 使得 x_i + y_i = 1。将 s 个这样的等式相乘得到 1 = Π_{i=1}^s (x_i + y_i) ∈ I + I_{s+1}。</w:t>
        <w:br/>
        <w:t>由中国剩余定理 (Chinese Remainder Theorem) 10.2.1，R/(I ∩ I_{s+1}) ≅ R/I × R/I_{s+1}。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10.3. 主理想整环 (Principal Ideal Domains, PIDs)。</w:t>
      </w:r>
    </w:p>
    <w:p>
      <w:r>
        <w:rPr>
          <w:rFonts w:ascii="Times New Roman" w:hAnsi="Times New Roman" w:eastAsia="SimSun"/>
          <w:b/>
          <w:sz w:val="22"/>
        </w:rPr>
        <w:t>定义 10.3.1。一个交换环 (commutative ring) R 称为主理想整环 (principal ideal domain, PID)，如果</w:t>
        <w:br/>
        <w:t>(1) R 是一个整环 (integral domain)，且</w:t>
        <w:br/>
        <w:t>(2) R 的每个理想 (ideal) 都是主理想 (principal)，即由一个元素生成。</w:t>
      </w:r>
    </w:p>
    <w:p>
      <w:r>
        <w:rPr>
          <w:rFonts w:ascii="Times New Roman" w:hAnsi="Times New Roman" w:eastAsia="SimSun"/>
          <w:b/>
          <w:sz w:val="22"/>
        </w:rPr>
        <w:t>例 10.3.2。(1) 整数环 Z 是一个主理想整环 (PID)。我们不证明这一点，因为这将是数论中的一个定理。</w:t>
        <w:br/>
        <w:t>(2) 对一个域 (field) k，多项式环 k[x] 是一个主理想整环 (PID)。</w:t>
        <w:br/>
        <w:t>(3) Z[x] 不是主理想整环 (PID)，因为 (2, x) 不能由单个元素生成。</w:t>
        <w:br/>
        <w:t>(4) Z[i] 是主理想整环 (PID)；见命题 10.4.4。</w:t>
        <w:br/>
        <w:t>(5) R[x, y] 不是主理想整环 (PID)，因为 (x, y) 不能由单个元素生成。</w:t>
      </w:r>
    </w:p>
    <w:p>
      <w:r>
        <w:rPr>
          <w:rFonts w:ascii="Times New Roman" w:hAnsi="Times New Roman" w:eastAsia="SimSun"/>
          <w:sz w:val="22"/>
        </w:rPr>
        <w:t>性质 10.3.3。在一个主理想整环 (PID) R 中，每个非零素理想 (prime ideal) 都是极大理想 (maximal ideal)。</w:t>
        <w:br/>
        <w:t>证明。假设 (p) 是一个非零素理想 (prime ideal)。设 (m) ⊇ (p) 是一个包含 (p) 的理想 (ideal)。我们需要证明 (m) = R 或 (m) = (p)。我们有 p = xm，所以 xm ∈ (p)。由素性 (primality)，我们有 x ∈ (p) 或 m ∈ (p)。</w:t>
        <w:br/>
        <w:t>• 如果 m ∈ (p)，则 (p) = (m)。</w:t>
        <w:br/>
        <w:t>• 如果 x ∈ (p)，则 x = rp，所以 p = xm = rpm。由于 R 是一个整环 (integral domain) 且 p ≠ 0，我们推导出 rm = 1。所以 m ∈ R× 且 (m) = R。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10.4. 欧几里得整环 (Euclidean Domains)。</w:t>
      </w:r>
    </w:p>
    <w:p>
      <w:r>
        <w:rPr>
          <w:rFonts w:ascii="Times New Roman" w:hAnsi="Times New Roman" w:eastAsia="SimSun"/>
          <w:b/>
          <w:sz w:val="22"/>
        </w:rPr>
        <w:t>定义 10.4.1。一个欧几里得整环 (Euclidean domain) R 是一个整环 (integral domain)，配备一个函数 N : R\{0} → Z_{≥0}，使得</w:t>
        <w:br/>
        <w:t>(1) 对所有 a, b ∈ R，b ≠ 0，存在 q, r ∈ R 使得 a = bq + r，且</w:t>
        <w:br/>
        <w:t>(2) 或者 r = 0 或者 N(r) &lt; N(b)。</w:t>
      </w:r>
    </w:p>
    <w:p>
      <w:r>
        <w:rPr>
          <w:rFonts w:ascii="Times New Roman" w:hAnsi="Times New Roman" w:eastAsia="SimSun"/>
          <w:b/>
          <w:sz w:val="22"/>
        </w:rPr>
        <w:t>例 10.4.2。(1) R = Z 是欧几里得整环 (Euclidean domain)，其中 N(a) = |a|。</w:t>
        <w:br/>
        <w:t>(2) 对域 (field) F，F[x] 是欧几里得整环 (Euclidean domain)，其中 N(f(x)) = deg f(x)。</w:t>
        <w:br/>
        <w:t>(3) Z[i] = {a + bi | a, b ∈ Z} 是欧几里得整环 (Euclidean domain)，其中范数映射 (norm map) N(z) = Nm(z) = |z|²。事实上，对 a, b ∈ Z[i] 且 b ≠ 0，考虑 a/b ∈ Q[i]。写 a/b = x + yi，其中 x, y ∈ Q。选取最近的整数 (nearest integers) m, n ∈ Z 使得 |x - m| ≤ 1/2 且 |y - n| ≤ 1/2。则 q := m + ni ∈ Z[i] 且 r = a - bq。我们有 |r|² = |b|²|(a/b) - q|² = |b|²(|x - m|² + |y - n|²) ≤ |b|²(1/4 + 1/4) = |b|²/2 &lt; |b|²。</w:t>
        <w:br/>
        <w:t>(4) Z[√(-2)] 和 Z[√2] 也是欧几里得整环 (Euclidean domains)，其中范数映射 (norm map) N(a + b√(-2)) = a² + 2b² 和 N(a + b√2) = |a² - 2b²|。</w:t>
        <w:br/>
        <w:t>(5) Z[ω] = {a + bω | a, b ∈ Z}，其中 ω = (-1 + √(-3))/2 = e^{2πi/3}，是欧几里得整环 (Euclidean domain)，其中 Nm(a + bω) = (a + bω)(a + bω²) = a² - ab + b²。</w:t>
      </w:r>
    </w:p>
    <w:p>
      <w:r>
        <w:rPr>
          <w:rFonts w:ascii="Times New Roman" w:hAnsi="Times New Roman" w:eastAsia="SimSun"/>
          <w:b/>
          <w:sz w:val="22"/>
        </w:rPr>
        <w:t>命题 10.4.3。如果 R 是一个欧几里得整环 (Euclidean domain)，则 R 是一个主理想整环 (PID)。</w:t>
        <w:br/>
        <w:t>证明。设 I 是 R 的一个理想 (ideal)。在集合 N(I\{0}) ⊆ Z_{≥0} 中选取一个元素 r ∈ I\{0} 使得 N(r) 最小。我们声称 I = (r)。事实上，对任意 a ∈ I，带余除法 (division with remainder) 给出 a = rq + r'，其中 r' ∈ I 且 N(r') &lt; N(r)。但 r' = a - rq ∈ I。由 r 的极小性 (minimality)，我们推导出 r' = 0。所以 a ∈ (r)。 □</w:t>
      </w:r>
    </w:p>
    <w:p>
      <w:r>
        <w:rPr>
          <w:rFonts w:ascii="Times New Roman" w:hAnsi="Times New Roman" w:eastAsia="SimSun"/>
          <w:b/>
          <w:sz w:val="22"/>
        </w:rPr>
        <w:t>推论 10.4.4。Z[i] 和 Z[ω] 都是主理想整环 (PIDs)。</w:t>
      </w:r>
    </w:p>
    <w:p>
      <w:r>
        <w:rPr>
          <w:rFonts w:ascii="Times New Roman" w:hAnsi="Times New Roman" w:eastAsia="SimSun"/>
          <w:sz w:val="22"/>
        </w:rPr>
        <w:t>注记 10.4.5。欧几里得整环 (Euclidean domain) ⇒ 主理想整环 (PID) ⇒ 唯一分解整环 (UFD)。最后一个蕴含将很快在第11.3节中证明。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10.5. 模一个多项式的商环的中国剩余定理 (CRT for quotient rings by a polynomial)。</w:t>
      </w:r>
    </w:p>
    <w:p>
      <w:r>
        <w:rPr>
          <w:rFonts w:ascii="Times New Roman" w:hAnsi="Times New Roman" w:eastAsia="SimSun"/>
          <w:b/>
          <w:sz w:val="22"/>
        </w:rPr>
        <w:t>引理 10.5.1。设 F 是一个域 (field)，f(x) ∈ F[x] 是一个多项式，且 p_1(x), ..., p_s(x) ∈ F[x] 是成对互素的 (pairwise coprime) 多项式。令 e_1, ..., e_s ∈ Z_{≥1}。则 f(x) = p_1(x)^{e_1} ··· p_s(x)^{e_s} 整除 p_1(x)··· p_s(x)，且中国剩余定理 (Chinese Remainder Theorem) 给出</w:t>
        <w:br/>
        <w:t>F[x]/(f(x)) ≅ F[x]/(p_1(x)^{e_1}) × ··· × F[x]/(p_s(x)^{e_s})。</w:t>
        <w:br/>
        <w:t>证明。对每个 i = 1, ..., s，我们有理想 (p_1(x)···p_s(x)) ⊆ (p_i(x)^{e_i})，所以 (p_1(x)···p_s(x)) ⊆ ∩_i (p_i(x)^{e_i})。由于 (p_1(x)···p_s(x)) 和 ∩_i (p_i(x)^{e_i}) 有相同的维数 (dimension)（作为 F-向量空间 (F-vector spaces)），我们推导出它们相等。所以 f(x) = p_1(x)^{e_1}···p_s(x)^{e_s} ∈ ∩_i (p_i(x)^{e_i})。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10.6. 应用：矩阵指数函数 (Application: matrix exponential)。矩阵指数函数 (exponential) 是一个矩阵值函数 (matrix-valued function) exp : Mat_{n×n}(C) → GL_n(C)，由</w:t>
      </w:r>
    </w:p>
    <w:p>
      <w:r>
        <w:rPr>
          <w:rFonts w:ascii="Times New Roman" w:hAnsi="Times New Roman" w:eastAsia="SimSun"/>
          <w:sz w:val="22"/>
        </w:rPr>
        <w:t>exp(A) = Σ_{n=0}^∞ (1/n!) A^n = I + A + (1/2)A² + (1/6)A³ + ···</w:t>
        <w:br/>
        <w:t>给出。</w:t>
        <w:br/>
        <w:t>注意这个级数 (series) 对每个 A 绝对收敛 (converges absolutely)（通过逐项取范数 (taking norm term by term)），所以 exp(A) 是一个良定义的矩阵 (well-defined matrix)。这个函数满足以下性质。</w:t>
        <w:br/>
        <w:t>(1) 如果 A 和 B 可交换 (commute)，则 exp(A + B) = exp(A) · exp(B)。特别地，exp(A) · exp(-A) = exp(0) = I。所以 exp(A) 是可逆的 (invertible)。</w:t>
        <w:br/>
        <w:t>(2) 如果 P ∈ GL_n(C) 且 B = P⁻¹AP，则 exp(B) = P⁻¹ · exp(A) · P。</w:t>
        <w:br/>
        <w:t>(3) 对 A ∈ Mat_{n×n}(C) 使得 A = PJP⁻¹ 是 A 的 Jordan 标准形 (Jordan canonical form)，我们有 exp(A) = P · exp(J) · P⁻¹。</w:t>
        <w:br/>
        <w:t>(4) 对一个 Jordan 块 (Jordan block) J = λI + N（其中 N = (0 1 \\ 0 0) 是一个幂零矩阵 (nilpotent matrix)），由于 λI 和 N 可交换 (commute)，我们有</w:t>
        <w:br/>
        <w:t>exp(J) = exp(λI + N) = exp(λI) · exp(N)</w:t>
        <w:br/>
        <w:t>= e^λ · Σ_{k=0}^∞ (1/k!) N^k</w:t>
        <w:br/>
        <w:t>= e^λ (I + N + (1/2)N² + ··· + (1/(m-1)!) N^{m-1})</w:t>
        <w:br/>
        <w:t>= e^λ (1 1 1/2! ··· 1/(m-1)! \\ 0 1 1 ··· 1/(m-2)! \\ 0 0 1 ··· 1/(m-3)! \\ ... \\ 0 0 0 ··· 1)。</w:t>
        <w:br/>
        <w:t>其中 m 是对应于 J 的 Jordan 块 (Jordan block) 的大小。</w:t>
      </w:r>
    </w:p>
    <w:p>
      <w:r>
        <w:rPr>
          <w:rFonts w:ascii="Times New Roman" w:hAnsi="Times New Roman" w:eastAsia="SimSun"/>
          <w:sz w:val="22"/>
        </w:rPr>
        <w:t>应用：我们展示一个应用，利用 Jordan 标准形 (Jordan canonical form) 和中国剩余定理 (Chinese Remainder Theorem) 计算矩阵指数函数 (exponential of a matrix)。</w:t>
        <w:br/>
        <w:t>例 10.6.1。设 A = (1 0 0 0 \\ -1 1 -1 -1 \\ 1 0 2 1 \\ -1 0 -1 0)。</w:t>
        <w:br/>
        <w:t>我们希望计算 exp(A)。</w:t>
        <w:br/>
        <w:t>步骤 1：A 的特征多项式 (characteristic polynomial) 为 det(tI - A) = (t - 1)²(t² - 2t + 2) = (t - 1)²(t - 1 - i)(t - 1 + i)。</w:t>
        <w:br/>
        <w:t>步骤 2：计算 P A P⁻¹，其中 P = (0 1 1 0 \\ 0 i -i 1 \\ 1 0 0 0 \\ 0 -1 -1 0)。则 P A P⁻¹ = (1+i 0 0 0 \\ 0 1-i 0 0 \\ 0 0 1 1 \\ 0 0 0 1)。</w:t>
        <w:br/>
        <w:t>步骤 3：所以 A = P⁻¹ · diag(1+i, 1-i, (1 1 \\ 0 1)) · P。</w:t>
        <w:br/>
        <w:t>步骤 4：因此</w:t>
        <w:br/>
        <w:t>exp(A) = P⁻¹ · diag(e^{1+i}, e^{1-i}, (e e \\ 0 e)) · P</w:t>
        <w:br/>
        <w:t>= (0 1 1 0 \\ 0 i -i 1 \\ 1 0 0 0 \\ 0 -1 -1 0)⁻¹ · diag(e^{1+i}, e^{1-i}, (e e \\ 0 e)) · (0 1 1 0 \\ 0 i -i 1 \\ 1 0 0 0 \\ 0 -1 -1 0)。</w:t>
      </w:r>
    </w:p>
    <w:p>
      <w:r>
        <w:rPr>
          <w:rFonts w:ascii="Times New Roman" w:hAnsi="Times New Roman" w:eastAsia="SimSun"/>
          <w:sz w:val="22"/>
        </w:rPr>
        <w:t>第12章之后的扩展阅读</w:t>
      </w:r>
    </w:p>
    <w:p>
      <w:pPr>
        <w:pStyle w:val="Heading2"/>
      </w:pPr>
      <w:r>
        <w:rPr>
          <w:rFonts w:ascii="Arial" w:hAnsi="Arial" w:eastAsia="Microsoft YaHei"/>
          <w:sz w:val="28"/>
        </w:rPr>
        <w:t>10.7. 元素层面的刻画 (Characterization in terms of elements)。在某些情况下，更方便的是将主理想整环 (PID) 中的元素分类为不可约元 (irreducibles) 和素元 (primes)。</w:t>
      </w:r>
    </w:p>
    <w:p>
      <w:r>
        <w:rPr>
          <w:rFonts w:ascii="Times New Roman" w:hAnsi="Times New Roman" w:eastAsia="SimSun"/>
          <w:b/>
          <w:sz w:val="22"/>
        </w:rPr>
        <w:t>定义 10.7.1。设 R 是一个整环 (integral domain)。</w:t>
        <w:br/>
        <w:t>(1) R 的两个元素 a, b 称为相伴的 (associate)，如果存在 u ∈ R× 使得 a = ub。</w:t>
        <w:br/>
        <w:t>(2) 一个元素 p ∈ R 称为不可约元 (irreducible element)，如果 p 不是单位 (unit)，且 p = ab 蕴含 a ∈ R× 或 b ∈ R×。</w:t>
        <w:br/>
        <w:t>(3) 一个元素 p ∈ R 称为素元 (prime element)，如果 (p) 是一个非零素理想 (nonzero prime ideal)。</w:t>
      </w:r>
    </w:p>
    <w:p>
      <w:r>
        <w:rPr>
          <w:rFonts w:ascii="Times New Roman" w:hAnsi="Times New Roman" w:eastAsia="SimSun"/>
          <w:b/>
          <w:sz w:val="22"/>
        </w:rPr>
        <w:t>引理 10.7.2。设 R 是一个整环 (integral domain)。则 (1) ⇒ (2)。</w:t>
        <w:br/>
        <w:t>(1) 每个非零理想 (nonzero ideal) 都是主理想 (principal)（即 R 是主理想整环 PID）。</w:t>
        <w:br/>
        <w:t>(2) 每个不可约元 (irreducible element) 都是素元 (prime element)。</w:t>
        <w:br/>
        <w:t>证明。设 p ∈ R 是一个不可约元 (irreducible element)，a, b ∈ R 使得 p = ab。我们需要证明 a ∈ (p) 或 b ∈ (p)。</w:t>
        <w:br/>
        <w:t>我们有 (p) ⊆ (a)。由于 R 是主理想整环 (PID)，(p) ⊆ (a) ⊆ R。我们分两种情况：</w:t>
        <w:br/>
        <w:t>情况 1：如果 (a) = R，则 a ∈ R×。</w:t>
        <w:br/>
        <w:t>情况 2：如果 (a) = (p)，则 p ∈ (a)。</w:t>
        <w:br/>
        <w:t>在任一情况下，a 或 b 是一个单位 (unit)（或两者都是）。所以 p 是一个素元 (prime element)。 □</w:t>
      </w:r>
    </w:p>
    <w:p>
      <w:r>
        <w:rPr>
          <w:rFonts w:ascii="Times New Roman" w:hAnsi="Times New Roman" w:eastAsia="SimSun"/>
          <w:sz w:val="22"/>
        </w:rPr>
        <w:t>注记 10.7.3。如果 R = Z 或 R = F[x]（其中 F 是一个域 (field)），则素元 (prime) 和不可约元 (irreducible) 是同义的。但一般来说，素元 (prime) 和不可约元 (irreducible) 是不同的。参见后面的例 11.5.1。</w:t>
      </w:r>
    </w:p>
    <w:p>
      <w:r>
        <w:rPr>
          <w:rFonts w:ascii="Times New Roman" w:hAnsi="Times New Roman" w:eastAsia="SimSun"/>
          <w:b/>
          <w:sz w:val="22"/>
        </w:rPr>
        <w:t>引理 10.7.4。设 R 是一个整环 (integral domain)，a ∈ R 是一个非零元素。则 a 是一个单位 (unit) 当且仅当 (a) = R。</w:t>
      </w:r>
    </w:p>
    <w:p>
      <w:r>
        <w:rPr>
          <w:rFonts w:ascii="Times New Roman" w:hAnsi="Times New Roman" w:eastAsia="SimSun"/>
          <w:sz w:val="22"/>
        </w:rPr>
        <w:t>证明。如果 a 是一个单位 (unit)，则 1 ∈ (a)。反之，如果 (a) = R，则 1 ∈ (a)。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10.8. 极大理想 (Maximal ideals) 的例子。</w:t>
      </w:r>
    </w:p>
    <w:p>
      <w:r>
        <w:rPr>
          <w:rFonts w:ascii="Times New Roman" w:hAnsi="Times New Roman" w:eastAsia="SimSun"/>
          <w:sz w:val="22"/>
        </w:rPr>
        <w:t>(1) 在 Z 中，极大理想 (maximal ideals) 正好是 (p)，其中 p 是素数。</w:t>
        <w:br/>
        <w:t>(2) 设 F 是一个域 (field)，则 F[x] 中的极大理想 (maximal ideals) 正好是 (f(x))，其中 f(x) 是不可约多项式 (irreducible polynomial)。</w:t>
        <w:br/>
        <w:t>(3) 在 R[x] 中，极大理想 (maximal ideals) 包括 (x - a) 对 a ∈ R 以及 (x² + ax + b) 其中 a² - 4b &lt; 0。</w:t>
        <w:br/>
        <w:t>(4) 设 R 是一个环 (ring)，G 是一个群 (group)。设 I ⊆ R 是 R 的一个极大理想 (maximal ideal)。则 R[G]/I·R[G] ≅ (R/I)[G]。特别地，如果 R/I 是一个域 (field) k，则 R[G]/I·R[G] ≅ k[G]。</w:t>
        <w:br/>
        <w:t>(5) 设 R 是一个交换环 (commutative ring) 使得 R/(2) ≅ F₂。则 (2, x² + x + 1) 是 R[x] 的一个极大理想 (maximal ideal)，因为 R[x]/(2, x² + x + 1) ≅ F₂[x]/(x² + x + 1) 是一个包含 4 个元素的域 (field)。</w:t>
        <w:br/>
        <w:t>(6) 设 R = Z/(12)。则 (3) 是一个极大理想 (maximal ideal) 但 (6) 不是。此外，(2) 和 (3) 都是素理想 (prime ideals) 但 (2) 不是极大理想 (maximal ideal)，因为 (2) ⊊ (2, 3) = R。</w:t>
      </w:r>
    </w:p>
    <w:p>
      <w:r>
        <w:rPr>
          <w:rFonts w:ascii="Times New Roman" w:hAnsi="Times New Roman" w:eastAsia="SimSun"/>
          <w:sz w:val="22"/>
        </w:rPr>
        <w:t>扩展阅读材料</w:t>
      </w:r>
    </w:p>
    <w:p>
      <w:pPr>
        <w:pStyle w:val="Heading2"/>
      </w:pPr>
      <w:r>
        <w:rPr>
          <w:rFonts w:ascii="Arial" w:hAnsi="Arial" w:eastAsia="Microsoft YaHei"/>
          <w:sz w:val="28"/>
        </w:rPr>
        <w:t>10.9. 应用：动力系统 (Application: dynamical systems)。</w:t>
      </w:r>
    </w:p>
    <w:p>
      <w:r>
        <w:rPr>
          <w:rFonts w:ascii="Times New Roman" w:hAnsi="Times New Roman" w:eastAsia="SimSun"/>
          <w:sz w:val="22"/>
        </w:rPr>
        <w:t>设 ϕ : X → X 是一个有限集合 X 的函数，我们寻找 ϕ 的周期点 (periodic points)。</w:t>
        <w:br/>
        <w:t>一个点 x ∈ X 称为周期为 n 的周期点 (periodic point of period n)，如果 ϕ^n(x) = x 但对 1 ≤ k &lt; n，ϕ^k(x) ≠ x。</w:t>
        <w:br/>
        <w:t>在 n = 1 的情况下，x 是一个不动点 (fixed point)。</w:t>
        <w:br/>
        <w:t>设 N_n = |{x ∈ X | ϕ^n(x) = x}| 为满足 ϕ^n(x) = x 的点的个数。</w:t>
        <w:br/>
        <w:t>定义计数函数 (counting function) M_n = |{x ∈ X | x 的周期为 n}|。</w:t>
      </w:r>
    </w:p>
    <w:p>
      <w:r>
        <w:rPr>
          <w:rFonts w:ascii="Times New Roman" w:hAnsi="Times New Roman" w:eastAsia="SimSun"/>
          <w:b/>
          <w:sz w:val="22"/>
        </w:rPr>
        <w:t>引理 10.9.1 (Möbius 反演公式 Möbius inversion formula)。</w:t>
        <w:br/>
        <w:t>N_n = Σ_{d | n} M_d。</w:t>
        <w:br/>
        <w:t>因此，M_n = Σ_{d | n} µ(n/d) N_d。</w:t>
        <w:br/>
        <w:t>其中 Möbius 函数 (Möbius function) µ 定义为：µ(n) = 1（如果 n = 1），µ(p_1 ··· p_r) = (-1)^r（如果 n = p_1 ··· p_r 是 r 个不同素数的乘积），否则 µ(n) = 0。</w:t>
      </w:r>
    </w:p>
    <w:p>
      <w:r>
        <w:rPr>
          <w:rFonts w:ascii="Times New Roman" w:hAnsi="Times New Roman" w:eastAsia="SimSun"/>
          <w:sz w:val="22"/>
        </w:rPr>
        <w:t>证明。设 F(n) = N_n 且 f(n) = M_n。则 F(n) = Σ_{d | n} f(d)。这是数论中一个著名的等式，称为 Möbius 反演公式 (Möbius inversion formula)。我们将通过给出一个概念证明来证明它。</w:t>
        <w:br/>
        <w:t>我们首先回忆 Riemann ζ 函数 (Riemann ζ function)</w:t>
        <w:br/>
        <w:t>ζ(s) := Π_{p 素数} (1 - p^{-s})^{-1} = Σ_{n ≥ 1} n^{-s}（对 Re s &gt; 1）。</w:t>
        <w:br/>
        <w:t>对一个数论函数 (arithmetic function) f : N → C，定义形式级数 (formal series)</w:t>
        <w:br/>
        <w:t>L_f(s) := Σ_{n ≥ 1} f(n) n^{-s}。</w:t>
        <w:br/>
        <w:t>则 L_1(s) = ζ(s)，L_µ(s) = Σ_{n ≥ 1} µ(n) n^{-s}。</w:t>
        <w:br/>
        <w:t>所以 ζ(s) · L_µ(s) = Σ_{n ≥ 1} Σ_{d | n} µ(d) n^{-s} = 1。</w:t>
        <w:br/>
        <w:t>这意味着 L_µ(s) = ζ(s)^{-1} = Π_{p 素数} (1 - p^{-s}) = Σ_{n ≥ 1} µ(n) n^{-s}。</w:t>
        <w:br/>
        <w:t>特别地，Σ_{d | n} µ(d) = {1（如果 n = 1），0（否则）}。</w:t>
        <w:br/>
        <w:t>由此，如果 F(n) = Σ_{d | n} f(d)，则</w:t>
        <w:br/>
        <w:t>Σ_{d | n} µ(n/d) F(d) = Σ_{d | n} Σ_{e | d} µ(n/d) f(e) = Σ_{e | n} f(e) Σ_{d' | n/e} µ(d') = f(n)。 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10.9.2. 应用：切换开关问题 (Applications: light-switching puzzle)。</w:t>
      </w:r>
    </w:p>
    <w:p>
      <w:r>
        <w:rPr>
          <w:rFonts w:ascii="Times New Roman" w:hAnsi="Times New Roman" w:eastAsia="SimSun"/>
          <w:sz w:val="22"/>
        </w:rPr>
        <w:t>考虑一个 n×n 网格的灯泡 (light bulbs)，在每一步，我们可以切换一行、一列或一条对角线上的所有灯泡。我们想确定哪些初始状态可以通过有限步骤关闭所有灯泡。</w:t>
        <w:br/>
        <w:t>数学表述：我们考虑向量空间 (vector space) F₂^{n²} = {(a_{ij}) | a_{ij} ∈ F₂}，其中 a_{ij} = 0 表示关闭，a_{ij} = 1 表示开启。操作是向量加法 (vector addition)。我们定义向量 v_{row_i}、v_{col_j}、v_{diag} 和 v_{anti-diag} 来表示切换行、列、对角线和反对角线的操作。</w:t>
        <w:br/>
        <w:t>问题转化为：F₂^{n²} 中的哪些元素可以写成 v_{row_i}、v_{col_j}、v_{diag} 和 v_{anti-diag} 的线性组合 (linear combination)？这取决于 n 的奇偶性。</w:t>
      </w:r>
    </w:p>
    <w:p>
      <w:r>
        <w:rPr>
          <w:rFonts w:ascii="Times New Roman" w:hAnsi="Times New Roman" w:eastAsia="SimSun"/>
          <w:sz w:val="22"/>
        </w:rPr>
        <w:t>情况 1：如果 n 是偶数，则 dim F₂^{n²} = n²，dim(span{v_{row_i}, v_{col_j}, v_{diag}, v_{anti-diag}}) = 2n。所以我们可以关闭灯泡的集合是 F₂^{n²} 中的一个 2n 维子空间 (subspace)。</w:t>
        <w:br/>
        <w:t>情况 2：如果 n 是奇数，反对角线 (anti-diagonal) 是一条通常的对角线 (diagonal)。则 dim F₂^{n²} = n²，dim(span{v_{row_i}, v_{col_j}, v_{diag}}) = 2n + 1。此外，存在一个非平凡的线性关系 (nontrivial linear relation)：Σ_i v_{row_i} + Σ_j v_{col_j} + v_{diag} = 0。所以 dim(span{v_{row_i}, v_{col_j}, v_{diag}}) = 2n。</w:t>
        <w:br/>
        <w:t>例 10.9.3。如果 n = 3，则 n² = 9。所以 dim F₂⁹ = 9 且 dim(span{v_{row_i}, v_{col_j}, v_{diag}}) = 6。更精确地，我们可以显式地找到 6 个线性无关的向量 (linearly independent vectors) 和 3 个非平凡的线性关系 (nontrivial linear relations)。）</w:t>
      </w:r>
    </w:p>
    <w:p>
      <w:pPr>
        <w:pStyle w:val="Heading1"/>
      </w:pPr>
      <w:r>
        <w:rPr>
          <w:rFonts w:ascii="Arial" w:hAnsi="Arial" w:eastAsia="Microsoft YaHei"/>
          <w:sz w:val="32"/>
        </w:rPr>
        <w:t>11. 唯一分解整环 (Unique Factorization Domains)</w:t>
      </w:r>
    </w:p>
    <w:p>
      <w:pPr>
        <w:pStyle w:val="Heading2"/>
      </w:pPr>
      <w:r>
        <w:rPr>
          <w:rFonts w:ascii="Arial" w:hAnsi="Arial" w:eastAsia="Microsoft YaHei"/>
          <w:sz w:val="28"/>
        </w:rPr>
        <w:t>11.1. 整环 (integral domains) 中的因子分解 (factorization)。</w:t>
      </w:r>
    </w:p>
    <w:p>
      <w:r>
        <w:rPr>
          <w:rFonts w:ascii="Times New Roman" w:hAnsi="Times New Roman" w:eastAsia="SimSun"/>
          <w:b/>
          <w:sz w:val="22"/>
        </w:rPr>
        <w:t>定义 11.1.1。设 R 是一个整环 (integral domain)。</w:t>
        <w:br/>
        <w:t>(1) 如果 a, b ∈ R 且 a = bc 对某个 c ∈ R，我们说 b 整除 a (b divides a)，记为 b | a。</w:t>
        <w:br/>
        <w:t>(2) 一个元素 u ∈ R 称为单位 (unit)，如果 u | 1。</w:t>
        <w:br/>
        <w:t>(3) 两个元素 a, b ∈ R 称为相伴的 (associate)，如果 a = ub 对某个单位 u ∈ R×。</w:t>
      </w:r>
    </w:p>
    <w:p>
      <w:r>
        <w:rPr>
          <w:rFonts w:ascii="Times New Roman" w:hAnsi="Times New Roman" w:eastAsia="SimSun"/>
          <w:b/>
          <w:sz w:val="22"/>
        </w:rPr>
        <w:t>定义 11.1.2。设 R 是一个整环 (integral domain)。一个非零非单位 (nonzero nonunit) 元素 r ∈ R 称为不可约元 (irreducible)，如果 r = ab 蕴含 a ∈ R× 或 b ∈ R×。一个非零非单位 (nonzero nonunit) 元素 p ∈ R 称为素元 (prime)，如果 p | ab 蕴含 p | a 或 p | b。</w:t>
      </w:r>
    </w:p>
    <w:p>
      <w:r>
        <w:rPr>
          <w:rFonts w:ascii="Times New Roman" w:hAnsi="Times New Roman" w:eastAsia="SimSun"/>
          <w:sz w:val="22"/>
        </w:rPr>
        <w:t>注记 11.1.3。(1) 一个素元 (prime) 总是不可约元 (irreducible)。事实上，如果 p = ab，则 p | a 或 p | b，所以 a 或 b 是单位 (unit)。</w:t>
        <w:br/>
        <w:t>(2) 反之一般不成立；见后面的例 11.5.1。然而，在主理想整环 (PID) 中，不可约元 (irreducible) 和素元 (prime) 是等价的。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11.2. 唯一分解整环 (UFD)。</w:t>
      </w:r>
    </w:p>
    <w:p>
      <w:r>
        <w:rPr>
          <w:rFonts w:ascii="Times New Roman" w:hAnsi="Times New Roman" w:eastAsia="SimSun"/>
          <w:b/>
          <w:sz w:val="22"/>
        </w:rPr>
        <w:t>定义 11.2.1。一个整环 (integral domain) R 称为唯一分解整环 (unique factorization domain, UFD)，如果</w:t>
        <w:br/>
        <w:t>(1) R 中的每个非零非单位 (nonzero nonunit) 元素都可以写成有限个不可约元 (irreducibles) 的乘积；</w:t>
        <w:br/>
        <w:t>(2) 这种分解在相伴 (up to associates) 和重排 (reordering) 意义下是唯一的。</w:t>
      </w:r>
    </w:p>
    <w:p>
      <w:r>
        <w:rPr>
          <w:rFonts w:ascii="Times New Roman" w:hAnsi="Times New Roman" w:eastAsia="SimSun"/>
          <w:b/>
          <w:sz w:val="22"/>
        </w:rPr>
        <w:t>例 11.2.2。(1) Z 是 UFD。</w:t>
        <w:br/>
        <w:t>(2) 对一个域 (field) k，k[x] 是 UFD。</w:t>
        <w:br/>
        <w:t>(3) 对一个域 (field) k，k[x, y] 是 UFD（将在第12章证明）。</w:t>
      </w:r>
    </w:p>
    <w:p>
      <w:r>
        <w:rPr>
          <w:rFonts w:ascii="Times New Roman" w:hAnsi="Times New Roman" w:eastAsia="SimSun"/>
          <w:b/>
          <w:sz w:val="22"/>
        </w:rPr>
        <w:t>定义 11.2.3。设 R 是一个整环 (integral domain)。如果 a, b ∈ R，d ∈ R 称为 a 和 b 的最大公因子 (greatest common divisor, gcd)，如果</w:t>
        <w:br/>
        <w:t>(1) d | a 且 d | b；</w:t>
        <w:br/>
        <w:t>(2) 如果 e | a 且 e | b，则 e | d。</w:t>
      </w:r>
    </w:p>
    <w:p>
      <w:r>
        <w:rPr>
          <w:rFonts w:ascii="Times New Roman" w:hAnsi="Times New Roman" w:eastAsia="SimSun"/>
          <w:sz w:val="22"/>
        </w:rPr>
        <w:t>注记 11.2.4。(1) 如果 d 和 d' 都是 a 和 b 的 gcd，则 d | d' 且 d' | d，所以 d 和 d' 是相伴的 (associate)。</w:t>
        <w:br/>
        <w:t>(2) 在 Z 中，gcd(a, b) = (a, b)（理想意义下）。</w:t>
        <w:br/>
        <w:t>(3) 在 UFD 中，a 和 b 的 gcd 总是存在：取每个公共不可约因子 (common irreducible factor) 的最小幂次的乘积。</w:t>
        <w:br/>
        <w:t>(4) 在 UFD 中，a 和 b 互素 (coprime)（即 gcd(a, b) = 1）当且仅当 (a, b) = R。</w:t>
      </w:r>
    </w:p>
    <w:p>
      <w:r>
        <w:rPr>
          <w:rFonts w:ascii="Times New Roman" w:hAnsi="Times New Roman" w:eastAsia="SimSun"/>
          <w:sz w:val="22"/>
        </w:rPr>
        <w:t>性质 11.2.5。设 R 是一个 UFD，p ∈ R 是一个不可约元 (irreducible)。如果 p | a_1 ··· a_n，则 p | a_i 对某个 i。</w:t>
        <w:br/>
        <w:t>证明。由于 p 不可约 (irreducible) 且 R 是 UFD，p 实际上是素元 (prime)（由命题 11.2.2(2)）。对 n 用归纳法。当 n = 1 时平凡。当 n = 2 时，p | a_1 a_2 蕴含 p | a_1 或 p | a_2。对一般 n，如果 p ∤ a_1，则 p | a_2 ··· a_n，由归纳假设 p | a_i 对某个 i ≥ 2。 □</w:t>
      </w:r>
    </w:p>
    <w:p>
      <w:r>
        <w:rPr>
          <w:rFonts w:ascii="Times New Roman" w:hAnsi="Times New Roman" w:eastAsia="SimSun"/>
          <w:b/>
          <w:sz w:val="22"/>
        </w:rPr>
        <w:t>推论 11.2.6。在 UFD 中，不可约元 (irreducible) 和素元 (prime) 是等价的。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11.3. PID ⇒ UFD。</w:t>
      </w:r>
    </w:p>
    <w:p>
      <w:r>
        <w:rPr>
          <w:rFonts w:ascii="Times New Roman" w:hAnsi="Times New Roman" w:eastAsia="SimSun"/>
          <w:b/>
          <w:sz w:val="22"/>
        </w:rPr>
        <w:t>定理 11.3.1。如果 R 是 PID，则 R 是 UFD。</w:t>
        <w:br/>
        <w:t>证明。因子分解的存在性。设 r ∈ R 是一个非零非单位 (nonzero nonunit) 元素。</w:t>
        <w:br/>
        <w:t>• 如果 r 是不可约元 (irreducible)，则完成。</w:t>
        <w:br/>
        <w:t>• 否则，r = a₁ · b₁，其中 a₁ 和 b₁ 是非单位 (nonunits)。</w:t>
        <w:br/>
        <w:t>我们可以对 a₁ 和 b₁ 分别继续这个过程。</w:t>
        <w:br/>
        <w:t>假设这个过程不终止。则我们可以不断写</w:t>
        <w:br/>
        <w:t>r = a₁b₁ = a₁a₂b₂ = a₁a₂a₃b₃ = ···</w:t>
        <w:br/>
        <w:t>因此我们有</w:t>
        <w:br/>
        <w:t>(r) ⊆ (b₁) ⊆ (b₂) ⊆ ···</w:t>
        <w:br/>
        <w:t>在这一步我们需要使用选择公理 (axiom of choice)。取并集</w:t>
        <w:br/>
        <w:t>∪_{n≥0} (b_n) = 某个理想 (b)。</w:t>
        <w:br/>
        <w:t>但这个元素 b 必须包含在某个 (b_n) 中，因此 (b_n) = (b_{n+1}) = ···。</w:t>
        <w:br/>
        <w:t>特别地，b_n = a_{n+1}b_{n+1} 且 (b_n) = (b_{n+1}) 意味着 a_{n+1} 是单位 (unit)。这产生了矛盾。</w:t>
        <w:br/>
        <w:t>分解的唯一性。我们对不可约因子 (irreducible factors) 的个数 n 进行归纳。</w:t>
        <w:br/>
        <w:t>如果 n = 0，则 r 是单位 (unit)。如果 r = qc 对某个不可约元 (irreducible) q，则 q | 1，因此 q 是单位 (unit)，产生矛盾。所以在 r 的分解中不能有任何不可约元 (irreducible element)。</w:t>
        <w:br/>
        <w:t>现在假设 n ≥ 1 且 r = p₁p₂···p_n = q₁···q_m，其中 m ≥ n 且 p_i 和 q_j 是不可约元 (irreducible elements)。则 p₁ 整除 q₁ ··· q_m，因此整除其中一个（因为由命题 11.2.2(2)，p₁ 是素元 (prime element)）。</w:t>
        <w:br/>
        <w:t>不失一般性 (WLOG)，我们有 p₁ | q₁。这蕴含 q₁ = p₁u，其中 u 是单位 (unit)（因为 q₁ 是不可约元 (irreducible)）。这蕴含</w:t>
        <w:br/>
        <w:t>(u⁻¹p₁) · p₂ ··· p_n = q₂ ··· q_m。</w:t>
        <w:br/>
        <w:t>由归纳假设，完成。 □</w:t>
        <w:br/>
        <w:t>我们再次强调蕴含关系：欧几里得整环 (Euclidean domain) ⇒ PID ⇒ UFD。</w:t>
      </w:r>
    </w:p>
    <w:p>
      <w:r>
        <w:rPr>
          <w:rFonts w:ascii="Times New Roman" w:hAnsi="Times New Roman" w:eastAsia="SimSun"/>
          <w:b/>
          <w:sz w:val="22"/>
        </w:rPr>
        <w:t>引理 11.3.2。设 R 是 PID 且 a, b 是 R 中的非零元素。则 (a, b) = (gcd(a, b))。</w:t>
        <w:br/>
        <w:t>证明。由于 R 是 PID，理想 (a, b) 是主理想 (principal)，所以等于 (d) 对某个 d ∈ R。这特别表明 a, b ∈ (d)，即 d | a 且 d | b。所以 d | gcd(a, b)。另一方面，由定义，d = xa + yb 对某个 x, y ∈ R。然而 gcd(a, b) 整除 a 和 b，所以 gcd(a, b) 整除 d。所以 d 和 gcd(a, b) 是相伴的 (associates)。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11.4. 应用于 Gaussian 整数 (Gaussian integers)。取 R = Z[i]。它是欧几里得整环 (Euclidean domain)，因此是 PID 和 UFD。考虑范数映射 (norm map)</w:t>
      </w:r>
    </w:p>
    <w:p>
      <w:r>
        <w:rPr>
          <w:rFonts w:ascii="Times New Roman" w:hAnsi="Times New Roman" w:eastAsia="SimSun"/>
          <w:sz w:val="22"/>
        </w:rPr>
        <w:t>Nm : Z[i] → Z_{≥0}，Nm(x + yi) = x² + y² = |x + iy|²。</w:t>
        <w:br/>
        <w:t>Z[i] 中的单位群 (group of units) 是 Z[i]× = {a ∈ Z[i] | Nm(a) = 1} = {±1, ±i}。</w:t>
      </w:r>
    </w:p>
    <w:p>
      <w:r>
        <w:rPr>
          <w:rFonts w:ascii="Times New Roman" w:hAnsi="Times New Roman" w:eastAsia="SimSun"/>
          <w:b/>
          <w:sz w:val="22"/>
        </w:rPr>
        <w:t>定理 11.4.1。(1) (Fermat 平方和定理 Fermat's theorem on sums of squares) 一个素数 p 是两个整数的平方和（即 p = x² + y² 对 x, y ∈ Z）当且仅当 p = 2 或 p ≡ 1 mod 4。</w:t>
        <w:br/>
        <w:t>此外，这样的 x 和 y 在交换 x 与 y 和改变符号的意义下是唯一的。</w:t>
        <w:br/>
        <w:t>(2) Z[i] 中的不可约元 (irreducible elements) 如下（在相伴 (up to associates) 意义下）：</w:t>
        <w:br/>
        <w:t>(a) 1 + i（范数 (norm) 为 2）；</w:t>
        <w:br/>
        <w:t>(b) 素数 p ∈ Z 使得 p ≡ 3 mod 4（范数 (norm) 为 p²）；</w:t>
        <w:br/>
        <w:t>(c) x + yi 和 x - yi，如果 p = x² + y² 对 x, y ∈ Z，对素数 p ≡ 1 mod 4，（范数 (norm) 为 p）。</w:t>
      </w:r>
    </w:p>
    <w:p>
      <w:r>
        <w:rPr>
          <w:rFonts w:ascii="Times New Roman" w:hAnsi="Times New Roman" w:eastAsia="SimSun"/>
          <w:sz w:val="22"/>
        </w:rPr>
        <w:t>证明。步骤 1：如果 π ∈ Z[i] 使得 Nm(π) 是素数 p，则 π 是不可约元 (irreducible)。事实上，如果 π = ab，则 p = Nm(π) = Nm(a)Nm(b)。所以 Nm(a) = 1 或 Nm(b) = 1；由引理 10.7.4，a 或 b 是单位 (unit)。</w:t>
        <w:br/>
        <w:t>步骤 2：对每个不可约元 (irreducible element) π ∈ Z[i]，Nm(π) = p 或 p² 对某个素数 p。我们考虑交 (π) ∩ Z。它是 Z 中的素理想 (prime ideal)，因为如果 a, b ∈ Z 满足 ab ∈ (π) ∈ Z，则 a ∈ (π) 或 b ∈ (π) 因为 (π) 是素理想 (prime ideal)。因此 a ∈ (π) ∩ Z 或 b ∈ (π) ∩ Z。所以 (π) ∩ Z 是素理想 (prime ideal)，因此 (π) ∩ Z = (p) 对某个素数 p。</w:t>
        <w:br/>
        <w:t>这蕴含 p = πa 对某个 a ∈ Z[i]。然而 p² = Nm(p) = Nm(π)Nm(a)。我们分两种可能性讨论。</w:t>
        <w:br/>
        <w:t>• 如果 Nm(π) = p²，则 Nm(a) = 1，因此 a ∈ {±1, ±i}。所以 π 与 p 相伴 (associated)。</w:t>
        <w:br/>
        <w:t>• 如果 Nm(π) = p，则 p = ππ̄，且 π 和 π̄ 都是 Z[i] 中的不可约元 (irreducible elements)。</w:t>
        <w:br/>
        <w:t>步骤 3：我们根据 p mod 4 研究上述两种可能性。</w:t>
        <w:br/>
        <w:t>• 如果 p = 2，2 = (1 + i)(1 - i)。然而 1 - i = -i(1 + i) 与 1 + i 相伴 (associated)。</w:t>
        <w:br/>
        <w:t>• 如果 p ≡ 3 mod 4，p 在 Z[i] 中是不可约的 (irreducible)，否则 p = Nm(π) = a² + b² 对某个 a, b ∈ Z。但 a² + b² ≡ 0, 1, 2 mod 4。这产生矛盾。</w:t>
        <w:br/>
        <w:t>• 如果 p ≡ 1 mod 4，我们希望证明 p = ππ̄ 对某个不可约元 (irreducible) π = a + bi，因此 p = (a + bi)(a - bi) = a² + b²，证明了定理。因此只需证明 p 在 Z[i] 中不是不可约的 (irreducible)。</w:t>
        <w:br/>
        <w:t>我们利用一个事实：Z_p× 是阶 (order) 为 p - 1 的循环群 (cyclic group)（它是 4 的倍数）。这个事实将在本学期后面证明。承认这个事实，我们看到存在 a ∈ Z_p× 使得 a⁴ ≡ 1 mod p 但 a² ≢ 1 mod p。这蕴含 a² + 1 ≡ 0 mod p。</w:t>
        <w:br/>
        <w:t>如果 p 在 Z[i] 中是不可约的 (irreducible)，则 p | a² + 1 = (a + i)(a - i)。因此 p | a + i 或 p | a - i。但显然 i 的系数是 1 且不能被 p 整除。这产生矛盾，因此 p 在 Z[i] 中不是不可约的 (irreducible)。 □</w:t>
      </w:r>
    </w:p>
    <w:p>
      <w:r>
        <w:rPr>
          <w:rFonts w:ascii="Times New Roman" w:hAnsi="Times New Roman" w:eastAsia="SimSun"/>
          <w:sz w:val="22"/>
        </w:rPr>
        <w:t>第13章之后的扩展阅读</w:t>
      </w:r>
    </w:p>
    <w:p>
      <w:pPr>
        <w:pStyle w:val="Heading2"/>
      </w:pPr>
      <w:r>
        <w:rPr>
          <w:rFonts w:ascii="Arial" w:hAnsi="Arial" w:eastAsia="Microsoft YaHei"/>
          <w:sz w:val="28"/>
        </w:rPr>
        <w:t>11.5. 超越 PID 和 UFD。我们简要研究如果唯一分解性质失效会发生什么，并希望指出这个问题后来是如何处理的，主要在数论中。</w:t>
      </w:r>
    </w:p>
    <w:p>
      <w:r>
        <w:rPr>
          <w:rFonts w:ascii="Times New Roman" w:hAnsi="Times New Roman" w:eastAsia="SimSun"/>
          <w:sz w:val="22"/>
        </w:rPr>
        <w:t>√</w:t>
        <w:br/>
        <w:t>让我们举一个例子 R = Z[-5]，配备范数映射 (norm map)</w:t>
        <w:br/>
        <w:t>√</w:t>
        <w:br/>
        <w:t>Nm : R → Z_{≥0}，Nm(x + y(-5)) = x² + 5y²。</w:t>
        <w:br/>
        <w:t>特别地，通过判断范数 (norm) 的公式，我们看到 R 中没有范数 (norm) 为 2, 3, 7 等的元素。</w:t>
        <w:br/>
        <w:t>现在考虑</w:t>
        <w:br/>
        <w:t>√ √</w:t>
        <w:br/>
        <w:t>(11.5.0.1) 21 = 3 × 7 = (1 + 2(-5))(1 - 2(-5))。</w:t>
        <w:br/>
        <w:t>√</w:t>
        <w:br/>
        <w:t>我们声称 3, 7, 1 ± 2(-5) 中的每一个都是不可约元 (irreducible element)。</w:t>
        <w:br/>
        <w:t>√</w:t>
        <w:br/>
        <w:t>事实上，Nm(3) = 9，Nm(7) = 49 且 Nm(1 ± 2(-5)) = 21。但我们总有 Nm(ab) = Nm(a)Nm(b)，而 R 中没有范数 (norm) 为 3 或 7 的元素。因此，R 不是 UFD，从而不是 PID。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11.6. UFD 性质的替代。在数论中，我们不要求对不可约元 (irreducible elements) 的唯一分解，而是要求对非零素理想 (nonzero prime ideals) 的唯一分解。</w:t>
      </w:r>
    </w:p>
    <w:p>
      <w:r>
        <w:rPr>
          <w:rFonts w:ascii="Times New Roman" w:hAnsi="Times New Roman" w:eastAsia="SimSun"/>
          <w:sz w:val="22"/>
        </w:rPr>
        <w:t>一个整环 (integral domain) R 称为 Dedekind 整环 (Dedekind domain)，如果每个非零理想 (nonzero ideal) 都可以唯一分解为素理想 (prime ideals) 的乘积。</w:t>
        <w:br/>
        <w:t>Dedekind 整环 (Dedekind domains) 的一个主要例子类是"整数环" O_K，即对 Q 的有限扩张 (finite extension) 类比 Z ⊂ Q。</w:t>
        <w:br/>
        <w:t>K = Q(α) → O_K</w:t>
        <w:br/>
        <w:t>有限扩张 (finite extension)</w:t>
        <w:br/>
        <w:t>Q → Z</w:t>
        <w:br/>
        <w:t>√</w:t>
        <w:br/>
        <w:t>这里是一个这样的 Dedekind 整环 (Dedekind domain) 的最著名例子。考虑一个奇素数 p，设 ζ_p = e^{2πi/p}。则</w:t>
        <w:br/>
        <w:t>K = Q(ζ_p) ⊃ O_K = Z[ζ_p] = {a₀ + a₁ζ_p + ··· + a_{p-2}ζ_p^{p-2} | a_i ∈ Z}</w:t>
        <w:br/>
        <w:t>Q ⊃ Z。</w:t>
        <w:br/>
        <w:t>这里是对 Fermat 大定理 (Fermat's Last Theorem) 的一个"失败"的方法：对素数 p ≥ 3，方程 x^p + y^p = z^p 没有非平凡解 (nontrivial solutions)。假设存在一个解使得 gcd(x, y, z) = 1，则 x^p = z^p - y^p = (z - y)(z - ζ_p y)···(z - ζ_p^{p-1}y)。</w:t>
        <w:br/>
        <w:t>如果 Z[ζ_p] 是 PID（当 p = 3 时成立），则它是 UFD。我们本质上证明了 z - y, z - ζ_p y, ··· 除了在 p 的素因子 (prime factors) 处外都是互素的 (relatively prime)。</w:t>
        <w:br/>
        <w:t>所以上述每一个几乎都是 p 次幂。可以想象这将提供许多新信息，通过无穷递降法 (infinite descent) 求解 Fermat 大定理 (Fermat's Last Theorem) 触手可及。</w:t>
        <w:br/>
        <w:t>不幸的是，环 Z[ζ_p] 一般不是 UFD（且可能对所有素数 p ≥ 5 都不是 UFD）。好消息是 Z[ζ_p] 是 Dedekind 整环 (Dedekind domain)，这意味着我们仍然可以推导出每个 z - ζ_p^i y 生成的理想 (ideal) 几乎是某个理想的 p 次幂。</w:t>
        <w:br/>
        <w:t>在代数数论 (algebraic number theory) 中，有一个概念叫做理想类群 (ideal class group) Cl(O_K) 来衡量 O_K 距离 PID 有多远。它是一个有限交换群 (finite abelian group)。可以证明当 p ∤ |Cl(Z[ζ_p])| 时，Fermat 大定理 (Fermat's Last Theorem) 对 p 成立。满足这个条件的素数称为正则素数 (regular primes)。前几个非正则素数 (irregular primes) 是 p = 37, 59, 67, 101, ...。虽然这没有解决所有 p 的 Fermat 大定理 (Fermat's Last Theorem)，但它已经向前迈出了重要一步。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12. 多项式环的 UFD 性质</w:t>
      </w:r>
    </w:p>
    <w:p>
      <w:pPr>
        <w:pStyle w:val="Heading2"/>
      </w:pPr>
      <w:r>
        <w:rPr>
          <w:rFonts w:ascii="Arial" w:hAnsi="Arial" w:eastAsia="Microsoft YaHei"/>
          <w:sz w:val="28"/>
        </w:rPr>
        <w:t>12.1. UFD 上的多项式环 (Polynomial rings over a UFD)。在本节中，我们证明以下主要结果。</w:t>
      </w:r>
    </w:p>
    <w:p>
      <w:r>
        <w:rPr>
          <w:rFonts w:ascii="Times New Roman" w:hAnsi="Times New Roman" w:eastAsia="SimSun"/>
          <w:b/>
          <w:sz w:val="22"/>
        </w:rPr>
        <w:t>定理 12.1.1。一个整环 (integral domain) R 是 UFD 当且仅当 R[x] 是 UFD。</w:t>
        <w:br/>
        <w:t>推论 12.1.2。如果 R 是 UFD，则 R[x₁, ..., x_n] 是 UFD。</w:t>
        <w:br/>
        <w:t>例 12.1.3。例如，从 R = Z 或 Z[i] 或域 (field) k 作为 UFD 出发，我们推导出 Z[x₁, ..., x_n]、Z[i][x₁, ..., x_n] 和 k[x₁, ..., x_n] 都是 UFD。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12.1.4. 定理 12.1.1 的证明。记 F = Frac(R)。则 F[x] 是 ED ⇒ PID ⇒ UFD。</w:t>
      </w:r>
    </w:p>
    <w:p>
      <w:r>
        <w:rPr>
          <w:rFonts w:ascii="Times New Roman" w:hAnsi="Times New Roman" w:eastAsia="SimSun"/>
          <w:sz w:val="22"/>
        </w:rPr>
        <w:t>步骤 0：显然常数 a ∈ R</w:t>
        <w:br/>
        <w:t>• 在 R 中是单位 (unit) 当且仅当 a 在 R[x] 中是单位 (unit)；</w:t>
        <w:br/>
        <w:t>• 在 R 中是不可约元 (irreducible) 当且仅当 a 在 R[x] 中是不可约元 (irreducible)。（这是因为如果 a = bc 则 b 和 c 是常数多项式。）</w:t>
        <w:br/>
        <w:t>由此，我们看到 R[x] 是 UFD ⇒ R 是 UFD。我们将证明 R 是 UFD ⇒ R[x] 是 UFD。在下面，我们将假设 R 是 UFD，并将证明 R[x] 是 UFD。</w:t>
        <w:br/>
        <w:t>常函数 (constant functions) 已经处理过了。我们现在考虑次数 (degree) ≥ 1 的多项式。关键是将此与 F[x] 中的情况联系起来。</w:t>
      </w:r>
    </w:p>
    <w:p>
      <w:r>
        <w:rPr>
          <w:rFonts w:ascii="Times New Roman" w:hAnsi="Times New Roman" w:eastAsia="SimSun"/>
          <w:sz w:val="22"/>
        </w:rPr>
        <w:t>步骤 1：(Gauss 引理 Gauss' Lemma) 设 p(x) ∈ R[x] 是非零多项式。如果 p(x) 在 F[x] 中可约 (reducible)，则 p(x) 在 R[x] 中可约 (reducible)，即如果 p(x) = A(x)B(x) 对非常数多项式 A(x), B(x) ∈ F[x]，则存在 r ∈ F× 使得 a(x) = rA(x) 和 b(x) = r⁻¹B(x) 都在 R[x] 中。</w:t>
      </w:r>
    </w:p>
    <w:p>
      <w:r>
        <w:rPr>
          <w:rFonts w:ascii="Times New Roman" w:hAnsi="Times New Roman" w:eastAsia="SimSun"/>
          <w:sz w:val="22"/>
        </w:rPr>
        <w:t>Gauss 引理的证明：设 d 是 A(x) 和 B(x) 的系数的分母的最小公倍数 (l.c.m.)。这蕴含 d · p(x) = a₁(x)b₁(x)，其中 a₁(x), b₁(x) ∈ R[x]。</w:t>
        <w:br/>
        <w:t>• 如果 d 在 R 中是单位 (unit)，则 p(x) = (d⁻¹a₁(x)) · b₁(x)。完成。</w:t>
        <w:br/>
        <w:t>• 否则，取 d 的一个素因子 (prime factor) q。则 R[x]/(q) = (R/qR)[x] 是整环 (integral domain)。（用上横线表示模 q 约化 (reduction modulo q)，）注意 0 = d · p(x) = a₁(x) · b₁(x)。</w:t>
        <w:br/>
        <w:t>不失一般性 (WLOG)，假设 a₁̄ ≠ 0。这蕴含 a₁(x) 的所有系数都能被 q 整除。所以写 d = qd₂，a₁(x) = q⁻¹a₁(x) ∈ R[x]，且 b₁(x) = b₁(x)。这表明 d₂p(x) = a₂(x)b₂(x)，我们可以继续讨论。</w:t>
      </w:r>
    </w:p>
    <w:p>
      <w:r>
        <w:rPr>
          <w:rFonts w:ascii="Times New Roman" w:hAnsi="Times New Roman" w:eastAsia="SimSun"/>
          <w:sz w:val="22"/>
        </w:rPr>
        <w:t>步骤 2：证明 R[x] 中的不可约元 (irreducible elements) 由以下组成</w:t>
        <w:br/>
        <w:t>• 常数 a ∈ R 使得 a 在 R 中是不可约的 (irreducible)；</w:t>
        <w:br/>
        <w:t>• 次数 (degree) ≥ 1 的多项式 a(x) ∈ R[x]，使得</w:t>
        <w:br/>
        <w:t>(i) gcd(a(x) 的系数) = 1，且</w:t>
        <w:br/>
        <w:t>(ii) a(x) 在 F[x] 中是不可约的 (irreducible)。</w:t>
      </w:r>
    </w:p>
    <w:p>
      <w:r>
        <w:rPr>
          <w:rFonts w:ascii="Times New Roman" w:hAnsi="Times New Roman" w:eastAsia="SimSun"/>
          <w:sz w:val="22"/>
        </w:rPr>
        <w:t>证明：常数的情况来自步骤 0。现在，对次数 (degree) ≥ 1 的 a(x) ∈ R[x]，</w:t>
        <w:br/>
        <w:t>• 如果 gcd(a(x) 的系数) = g 不是单位 (unit)，则 a(x) = g · (g⁻¹a(x)) 不是不可约的 (irreducible)；</w:t>
        <w:br/>
        <w:t>• 如果 a(x) = A(x)B(x) 在 F[x] 中可约 (reducible)，则步骤 1 蕴含 a(x) 在 R[x] 中可约 (reducible)。</w:t>
        <w:br/>
        <w:t>反之，如果 a(x) 满足 (i) 和 (ii) 且 a(x) = b(x)c(x) 在 R[x] 中，则</w:t>
        <w:br/>
        <w:t>• 如果 deg b(x) ≥ 1 且 deg c(x) ≥ 1，则 (ii) 不成立；</w:t>
        <w:br/>
        <w:t>• 否则，不失一般性 (WLOG) deg b(x) = 0。但如果 b ∈ R 不是单位 (unit)，则 (i) 不成立。</w:t>
        <w:br/>
        <w:t>因此 b 在 R 中是单位 (unit)。完成。</w:t>
      </w:r>
    </w:p>
    <w:p>
      <w:r>
        <w:rPr>
          <w:rFonts w:ascii="Times New Roman" w:hAnsi="Times New Roman" w:eastAsia="SimSun"/>
          <w:sz w:val="22"/>
        </w:rPr>
        <w:t>步骤 3：R[x] 中分解的存在性。</w:t>
        <w:br/>
        <w:t>给定 a(x) ∈ R[x]，如果 a(x) 是常数，则我们归约到 R 的 UFD 性质。</w:t>
        <w:br/>
        <w:t>现在 deg a(x) ≥ 1。设 d := gcd(a(x) 的系数)。因此 a(x) = da₁(x) 对某个 a₁(x) ∈ R[x]，其中 d 可以分解为不可约元 (irreducibles) 的乘积。</w:t>
        <w:br/>
        <w:t>另一方面，我们可以在 F[x] 中分解 a₁(x) = A₁(x)···A_r(x)。由 Gauss 引理，我们可以调整这些因子使得每个 A_i(x) ∈ R[x]。此外，对每个 i，gcd(A_i(x) 的系数) = 1，否则 gcd(a₁(x) 的系数) ≠ 1，矛盾！</w:t>
        <w:br/>
        <w:t>因此，所有 A_i(x) 都是不可约元 (irreducible elements)。</w:t>
      </w:r>
    </w:p>
    <w:p>
      <w:r>
        <w:rPr>
          <w:rFonts w:ascii="Times New Roman" w:hAnsi="Times New Roman" w:eastAsia="SimSun"/>
          <w:sz w:val="22"/>
        </w:rPr>
        <w:t>步骤 4：分解的唯一性。</w:t>
        <w:br/>
        <w:t>假设 a(x) = p₁(x)···p_r(x) = q₁(x)···q_s(x) 是两个分解为不可约元 (irreducibles) 的分解。</w:t>
        <w:br/>
        <w:t>我们首先在 F[x] 中观察这个分解。每个次数 (degree) ≥ 1 的 p_i(x) 必须在 F[x] 中与某个 q_j(x) 相伴 (associated)，即 p_i(x) = r · q_j(x) 对某个 r = a/b ∈ F× 且 gcd(a, b) = 1。</w:t>
        <w:br/>
        <w:t>这蕴含 bp_i(x) = aq_j(x)。</w:t>
        <w:br/>
        <w:t>• q_j(x) 的系数的 gcd 能被 b 整除。因此 b 必须是单位 (unit)；</w:t>
        <w:br/>
        <w:t>• p_i(x) 的系数的 gcd 能被 a 整除。因此 a 必须是单位 (unit)。</w:t>
        <w:br/>
        <w:t>从这个讨论，我们推导出 p_i(x) = c · q_i(x) 对某个单位 c ∈ R。</w:t>
        <w:br/>
        <w:t>从 a(x) 的分解中移除这对因子，我们归约到 a(x) 的两个分解。重复这个过程，我们归约到 a(x) ∈ R ⊆ R[x] 的情况。现在，分解的唯一性来自 R 的唯一性。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12.2. 多项式的不可约判据 (Irreducible criterion for polynomials)。</w:t>
      </w:r>
    </w:p>
    <w:p>
      <w:r>
        <w:rPr>
          <w:rFonts w:ascii="Times New Roman" w:hAnsi="Times New Roman" w:eastAsia="SimSun"/>
          <w:b/>
          <w:sz w:val="22"/>
        </w:rPr>
        <w:t>引理 12.2.1。(1) 如果 F 是域 (field)，次数 (degree) 为 2 或 3 的多项式 f ∈ F[x] 是不可约的 (irreducible) 当且仅当它在 F 中有根。</w:t>
        <w:br/>
        <w:t>(2) 如果 p(x) = a_n x^n + a_{n-1} x^{n-1} + ··· + a₀ ∈ Z[x] 是多项式使得 p(r/s) = 0 对 r, s ∈ Z 且 gcd(r, s) = 1，则 r | a₀ 且 s | a_n。</w:t>
      </w:r>
    </w:p>
    <w:p>
      <w:r>
        <w:rPr>
          <w:rFonts w:ascii="Times New Roman" w:hAnsi="Times New Roman" w:eastAsia="SimSun"/>
          <w:sz w:val="22"/>
        </w:rPr>
        <w:t>证明。(1) 是清楚的。我们证明 (2)。假设</w:t>
        <w:br/>
        <w:t>a_n (r/s)^n + a_{n-1} (r/s)^{n-1} + ··· + a₀ = 0。</w:t>
        <w:br/>
        <w:t>a_n r^n + a_{n-1} r^{n-1}s + ··· a₀ s^n = 0。</w:t>
        <w:br/>
        <w:t>这蕴含 r | a₀ s^n 且 s | a_n r^n。因此，我们推导出 r | a₀ 且 s | a_n。 □</w:t>
      </w:r>
    </w:p>
    <w:p>
      <w:r>
        <w:rPr>
          <w:rFonts w:ascii="Times New Roman" w:hAnsi="Times New Roman" w:eastAsia="SimSun"/>
          <w:b/>
          <w:sz w:val="22"/>
        </w:rPr>
        <w:t>例 12.2.2。多项式 f(x) = x³ - x - 2 ∈ Z[x] 是不可约的 (irreducible)，因为 ±1 和 ±2 都不是 f(x) 的零点。</w:t>
      </w:r>
    </w:p>
    <w:p>
      <w:r>
        <w:rPr>
          <w:rFonts w:ascii="Times New Roman" w:hAnsi="Times New Roman" w:eastAsia="SimSun"/>
          <w:b/>
          <w:sz w:val="22"/>
        </w:rPr>
        <w:t>命题 12.2.3 (Eisenstein 判据 Eisenstein's criterion)。设 p 是整环 (integral domain) R 的素理想 (prime ideal)，设 f(x) = x^n + c_{n-1}x^{n-1} + ··· + c₀ ∈ R[x]。假设</w:t>
        <w:br/>
        <w:t>(1) c₀, c₁, ..., c_{n-1} ∈ p，且</w:t>
        <w:br/>
        <w:t>(2) c₀ ∉ p²。</w:t>
        <w:br/>
        <w:t>则 f(x) 是不可约的 (irreducible)。</w:t>
      </w:r>
    </w:p>
    <w:p>
      <w:r>
        <w:rPr>
          <w:rFonts w:ascii="Times New Roman" w:hAnsi="Times New Roman" w:eastAsia="SimSun"/>
          <w:sz w:val="22"/>
        </w:rPr>
        <w:t>证明。我们可以假设 deg f(x) ≥ 2。假设 f(x) = a(x)b(x) 且 deg a ≥ 1 且 deg b ≥ 1。则 a(x) 和 b(x) 的首项系数 (leading coefficients) 都是单位 (units)。所以我们可以重新缩放 a(x) 和 b(x) 使得两个多项式都是首一的 (monic)。</w:t>
        <w:br/>
        <w:t>取方程 f(x) = a(x)b(x) 模 p (modulo p)，我们得到 x^n = f̄(x) = ā(x) · b̄(x) 在 R/p[x] 中。</w:t>
        <w:br/>
        <w:t>我们声称 a(x) 和 b(x) 的常数项 ā₀ 和 b̄₀ 为零。事实上，如果 ā₀ ≠ 0 且 i 是使得 b̄_i ≠ 0 的最小数。则在乘积 ā(x)b̄(x) 中我们有一个项 ā₀b̄_i x^i，与 x^n = ā(x)b̄(x) 矛盾。</w:t>
        <w:br/>
        <w:t>因此 ā₀ = b̄₀ = 0。由此 a₀, b₀ ∈ p。因此常数系数 c₀ ∈ p²，与 (2) 矛盾。 □</w:t>
      </w:r>
    </w:p>
    <w:p>
      <w:r>
        <w:rPr>
          <w:rFonts w:ascii="Times New Roman" w:hAnsi="Times New Roman" w:eastAsia="SimSun"/>
          <w:b/>
          <w:sz w:val="22"/>
        </w:rPr>
        <w:t>例 12.2.4。Eisenstein 判据 (Eisenstein's criterion) 的一个典型应用是分圆多项式 (cyclotomic polynomial)。设 p 是素数，第 p 个分圆多项式 (pth cyclotomic polynomial) 是</w:t>
        <w:br/>
        <w:t>Φ_p(x) = (x^p - 1)/(x - 1) = x^{p-1} + x^{p-2} + ··· + x + 1。</w:t>
        <w:br/>
        <w:t>我们声称 Φ_p(x) 在 Z[x] 中是不可约的 (irreducible)。这是因为我们考虑 Φ_p(x + 1)：</w:t>
        <w:br/>
        <w:t>Φ_p(x + 1) = ((x+1)^p - 1)/((x+1) - 1) = x^p + px^{p-1} + (p/2)x^{p-2} + ··· + p。</w:t>
        <w:br/>
        <w:t xml:space="preserve">              (所有项都被 p 整除)</w:t>
        <w:br/>
        <w:t>由 Eisenstein 判据 (Eisenstein's criterion)，Φ_p(x + 1) 是不可约的 (irreducible)，因此 Φ_p(x) 是不可约的 (irreducible)。</w:t>
        <w:br/>
        <w:t>我们注意到上述论证与理想恒等式 (ideal identity) pZ[ζ_p] = (ζ_p - 1)^{p-1} 在 Z[ζ_p] 中有关。我们说"素数 p 在 Z[ζ_p] 中完全分歧 (totally ramified)"。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12.3. 多项式商环的分解。</w:t>
      </w:r>
    </w:p>
    <w:p>
      <w:r>
        <w:rPr>
          <w:rFonts w:ascii="Times New Roman" w:hAnsi="Times New Roman" w:eastAsia="SimSun"/>
          <w:b/>
          <w:sz w:val="22"/>
        </w:rPr>
        <w:t>引理 12.3.1。设 F 是域 (field)。多项式 f(x) 是不可约的 (irreducible) 当且仅当 F[x]/(f(x)) 是域 (field)。</w:t>
      </w:r>
    </w:p>
    <w:p>
      <w:r>
        <w:rPr>
          <w:rFonts w:ascii="Times New Roman" w:hAnsi="Times New Roman" w:eastAsia="SimSun"/>
          <w:sz w:val="22"/>
        </w:rPr>
        <w:t>证明。这由以下等价关系得出：</w:t>
        <w:br/>
        <w:t>F[x] 是 UFD</w:t>
        <w:br/>
        <w:t>f(x) 是 F[x] 中的不可约多项式 (irreducible polynomial) ⇐⇒ f(x) 是 F[x] 中的素元 (prime element)</w:t>
        <w:br/>
        <w:t>⇐⇒ (f(x)) 是 F[x] 中的素理想 (prime ideal)</w:t>
        <w:br/>
        <w:t>F[x] 是 PID</w:t>
        <w:br/>
        <w:t>⇐⇒ (f(x)) 是 F[x] 中的极大理想 (maximal ideal)</w:t>
        <w:br/>
        <w:t>⇐⇒ F[x]/(f(x)) 是域 (field)。</w:t>
        <w:br/>
        <w:t>□</w:t>
      </w:r>
    </w:p>
    <w:p>
      <w:r>
        <w:rPr>
          <w:rFonts w:ascii="Times New Roman" w:hAnsi="Times New Roman" w:eastAsia="SimSun"/>
          <w:b/>
          <w:sz w:val="22"/>
        </w:rPr>
        <w:t>例 12.3.2。这个引理在后面构造域扩张 (field extensions) 时将很有用。</w:t>
        <w:br/>
        <w:t>例如，多项式 x³ + 2x - 1 在 F₃[x] 中是不可约的 (irreducible)（想想为什么？）则</w:t>
        <w:br/>
        <w:t>F₃[x]/(x³ + 2x - 1) ≅ {a + bx + cx² | a, b, c ∈ F₃}</w:t>
        <w:br/>
        <w:t>是一个包含 27 个元素的域 (field)。（将证明存在唯一的这样的域 (field)，在同构 (up to isomorphism) 意义下。）</w:t>
      </w:r>
    </w:p>
    <w:p>
      <w:r>
        <w:rPr>
          <w:rFonts w:ascii="Times New Roman" w:hAnsi="Times New Roman" w:eastAsia="SimSun"/>
          <w:b/>
          <w:sz w:val="22"/>
        </w:rPr>
        <w:t>引理 12.3.3。设 F 是域 (field)。如果 f(x) = p₁(x)^{n₁}···p_r(x)^{n_r} 是 f(x) 在 F[x] 中的分解，则</w:t>
        <w:br/>
        <w:t>F[x]/(f(x)) ≅ F[x]/(p₁(x)^{n₁}) × ··· × F[x]/(p_r(x)^{n_r})。</w:t>
      </w:r>
    </w:p>
    <w:p>
      <w:r>
        <w:rPr>
          <w:rFonts w:ascii="Times New Roman" w:hAnsi="Times New Roman" w:eastAsia="SimSun"/>
          <w:sz w:val="22"/>
        </w:rPr>
        <w:t>证明。由于 p_i(x)^{n_i} 是成对互素的 (pairwise coprime)，即 (p_i(x)^{n_i}, p_j(x)^{n_j}) = gcd(p_i(x)^{n_i}, p_j(x)^{n_j}) = (1)，这由中国剩余定理 (Chinese remainder theorem) 得出。 □</w:t>
      </w:r>
    </w:p>
    <w:p>
      <w:r>
        <w:rPr>
          <w:rFonts w:ascii="Times New Roman" w:hAnsi="Times New Roman" w:eastAsia="SimSun"/>
          <w:b/>
          <w:sz w:val="22"/>
        </w:rPr>
        <w:t>引理 12.3.4。设 F 是域 (field)。如果 f(x) ∈ F[x] 有互异零点 (distinct zeros) α₁, ..., α_n，则 f(x) 被 (x - α₁)···(x - α_n) 整除。</w:t>
        <w:br/>
        <w:t>特别地，一个 n 次多项式最多有 n 个零点。</w:t>
      </w:r>
    </w:p>
    <w:p>
      <w:r>
        <w:rPr>
          <w:rFonts w:ascii="Times New Roman" w:hAnsi="Times New Roman" w:eastAsia="SimSun"/>
          <w:b/>
          <w:sz w:val="22"/>
        </w:rPr>
        <w:t>推论 12.3.5。如果 F 是域 (field) 且 G 是 F 的有限子群 (finite subgroup)，则 G 是循环群 (cyclic)。</w:t>
        <w:br/>
        <w:t>特别地，如果 F 是有限域 (finite field)，则 F× 是循环群 (cyclic)。</w:t>
      </w:r>
    </w:p>
    <w:p>
      <w:r>
        <w:rPr>
          <w:rFonts w:ascii="Times New Roman" w:hAnsi="Times New Roman" w:eastAsia="SimSun"/>
          <w:sz w:val="22"/>
        </w:rPr>
        <w:t>证明。假设 |G| = n。由有限交换群 (finite abelian groups) 的分类，我们可以写</w:t>
        <w:br/>
        <w:t>G = Z_{n₁} × Z_{n₂} × ··· × Z_{n_r}，其中整数 n₁ | n₂ | ··· | n_r 且 n = n₁ ··· n_r。</w:t>
        <w:br/>
        <w:t>如果 G 不是循环群 (cyclic)，则所有元素的阶 (order) 都整除 n_r &lt; n，即对任意 g ∈ G，g^{n_r} = 1。但这意味着多项式 x^{n_r} - 1 在 F 中有 n 个零点。这产生矛盾！ 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12.3.6. (Z/nZ)× 的结构。我们如下确定 (Z/nZ)× 的结构。</w:t>
      </w:r>
    </w:p>
    <w:p>
      <w:r>
        <w:rPr>
          <w:rFonts w:ascii="Times New Roman" w:hAnsi="Times New Roman" w:eastAsia="SimSun"/>
          <w:sz w:val="22"/>
        </w:rPr>
        <w:t>步骤 1：假设 n 分解为 n = p₁^{α₁}p₂^{α₂}···p_r^{α_r}。中国剩余定理 (Chinese remainder theorem) 蕴含一个环同构 (ring isomorphism)</w:t>
        <w:br/>
        <w:t>Z/nZ ≅ (Z/p₁^{α₁}Z) × ··· × (Z/p_r^{α_r}Z)。</w:t>
        <w:br/>
        <w:t>取这两个环中的单位 (units)，我们得到一个交换群 (abelian groups) 的同构 (isomorphism)。</w:t>
        <w:br/>
        <w:t>(Z/nZ)× ≅ (Z/p₁^{α₁}Z)× × ··· × (Z/p_r^{α_r}Z)×。</w:t>
        <w:br/>
        <w:t>（注意简单的计数给出 Euler 函数 (Euler's function) 的通常公式 ϕ(n) = ϕ(n₁)···ϕ(n_r) 当 n₁, ..., n_r 成对互素 (pairwise coprime) 时。）</w:t>
      </w:r>
    </w:p>
    <w:p>
      <w:r>
        <w:rPr>
          <w:rFonts w:ascii="Times New Roman" w:hAnsi="Times New Roman" w:eastAsia="SimSun"/>
          <w:sz w:val="22"/>
        </w:rPr>
        <w:t>步骤 2：固定一个素数 p，我们证明</w:t>
        <w:br/>
        <w:t>(1) 对 p 为奇素数，(Z/p^α Z)× 是阶 (order) 为 p^{α-1}(p - 1) 的循环群 (cyclic group)；</w:t>
        <w:br/>
        <w:t>(2) 对 p = 2，(Z/2Z)× = {1} 且当 α ≥ 2 时，(Z/2^α Z)× ≅ Z₂ × Z_{2^{α-2}}。</w:t>
        <w:br/>
        <w:t>为了证明这一点，我们首先注意到存在一个满同态 (surjective homomorphism)</w:t>
        <w:br/>
        <w:t>ϕ : (Z/p^α Z)× → (Z/pZ)×，a ↦ a mod p。</w:t>
        <w:br/>
        <w:t>目标 (Z/pZ)× 是阶 (order) 为 p - 1 的循环群 (cyclic group)。核 (kernel) ker ϕ = {a ∈ Z/p^α Z | a ≡ 1 mod p} 有阶 (order) p^{α-1}。</w:t>
        <w:br/>
        <w:t>我们声称 ker ϕ 是阶 (order) 为 p^{α-1} 的循环群 (cyclic group)。考虑以下"指数映射 (exponential map)"和"对数映射 (logarithmic map)"</w:t>
        <w:br/>
        <w:t>ker ϕ = (1 + pZ/p^α Z, ·) ↔ (Z_{p^{α-1}}, +)</w:t>
        <w:br/>
        <w:t>1 + px ↦ log(1 + px) = (1/p)(px - (px)²/2 + (px)³/3 - ···)</w:t>
        <w:br/>
        <w:t>y ↦ exp(py) = 1 + py + (p²y²)/(2!) + ···</w:t>
        <w:br/>
        <w:t>可以容易验证这两个映射是同态 (homomorphisms) 且互为逆映射，给出 ker ϕ 和 Z_{p^{α-1}} 之间的同构 (isomorphism)。</w:t>
        <w:br/>
        <w:t>现在，由有限生成交换群 (finitely generated abelian groups) 的分类，我们可以写</w:t>
        <w:br/>
        <w:t>(Z/p^α Z)× = ker ϕ × G_p</w:t>
        <w:br/>
        <w:t>对某个阶 (order) 与 p 互素的群 G_p。由于 (12.3.6.1) 的 ϕ 将 ker ϕ 映射到 1 ∈ (Z/pZ)×，ϕ 必须诱导 G_p 与 (Z/pZ)× ≅ Z_{p-1} 之间的同构 (isomorphism)。由此，我们看到</w:t>
        <w:br/>
        <w:t>(Z/p^α Z)× ≅ ker ϕ × G_p ≅ Z_{p^{α-1}} × Z_{p-1} ≅ Z_{(p-1)p^{α-1}}。</w:t>
        <w:br/>
        <w:t>p = 2 的情况可以类似处理，除了 (12.3.6.2) 应该替换为</w:t>
        <w:br/>
        <w:t>ker ϕ = (1 + 4Z/2^α Z, ·) ↔ (Z_{2^{α-2}}, +)</w:t>
        <w:br/>
        <w:t>1 + 4x ↦ log(1 + 4x) = (1/4)(4x - (4x)²/2 + (4x)³/3 - ···)</w:t>
        <w:br/>
        <w:t>y ↦ exp(4y) = 1 + 4y + (4²y²)/(2!) + ···</w:t>
        <w:br/>
        <w:t>这里我们需要 4 而不是 2 使得 exp(-)"收敛"。我们可以类似地推导出，当 α ≥ 2 时，</w:t>
        <w:br/>
        <w:t>(Z/4^α Z)× ≅ {±1} × (1 + 4Z/2^α Z, ·) ≅ {±1} × Z_{2^{α-2}}。</w:t>
        <w:br/>
        <w:t>我们将论证的细节留给读者填充。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13. 模（Modules）与主理想整环上有限生成模的分类（Classification of Finitely Generated Modules over PID）</w:t>
      </w:r>
    </w:p>
    <w:p>
      <w:pPr>
        <w:pStyle w:val="Heading2"/>
      </w:pPr>
      <w:r>
        <w:rPr>
          <w:rFonts w:ascii="Arial" w:hAnsi="Arial" w:eastAsia="Microsoft YaHei"/>
          <w:sz w:val="28"/>
        </w:rPr>
        <w:t>13.1. 模的定义（Definition of Modules）。模（module）是向量空间（vector space）的类比。我们已经学过，向量空间（vector space）是一个域（field）作用于其上的阿贝尔群（abelian group）。模（module）则是一个环（ring）作用于其上的阿贝尔群（abelian group）。</w:t>
      </w:r>
    </w:p>
    <w:p>
      <w:r>
        <w:rPr>
          <w:rFonts w:ascii="Times New Roman" w:hAnsi="Times New Roman" w:eastAsia="SimSun"/>
          <w:b/>
          <w:sz w:val="22"/>
        </w:rPr>
        <w:t>定义 13.1.1（Definition 13.1.1）。设 R 是一个环（ring）（满足 1 ≠ 0）。一个左 R-模（left R-module）是一个阿贝尔群（abelian group） M，配备一个 R-作用（R-action）：</w:t>
        <w:br/>
        <w:t>R × M → M</w:t>
        <w:br/>
        <w:t>(a, m) ↦ a · m</w:t>
        <w:br/>
        <w:t>满足以下条件（其中 m, n ∈ M 且 r, s ∈ R）：</w:t>
        <w:br/>
        <w:t>(0) 1_R · m = m,</w:t>
        <w:br/>
        <w:t>(1) (r + s) · m = r · m + s · m,</w:t>
        <w:br/>
        <w:t>(2) r · (m + n) = r · m + r · n,</w:t>
        <w:br/>
        <w:t>(3) r · (s · m) = (rs) · m.</w:t>
      </w:r>
    </w:p>
    <w:p>
      <w:r>
        <w:rPr>
          <w:rFonts w:ascii="Times New Roman" w:hAnsi="Times New Roman" w:eastAsia="SimSun"/>
          <w:sz w:val="22"/>
        </w:rPr>
        <w:t>一个 R-子模（R-submodule） N ⊆ M 是 M 的一个阿贝尔子群（abelian subgroup） N，使得</w:t>
        <w:br/>
        <w:t>∀r ∈ R, r · N ⊆ N.</w:t>
      </w:r>
    </w:p>
    <w:p>
      <w:r>
        <w:rPr>
          <w:rFonts w:ascii="Times New Roman" w:hAnsi="Times New Roman" w:eastAsia="SimSun"/>
          <w:sz w:val="22"/>
        </w:rPr>
        <w:t>一个右 R-模（right R-module）是一个阿贝尔群（abelian group） M，配备一个右 R-作用（right R-action）：</w:t>
        <w:br/>
        <w:t>M × R → M</w:t>
        <w:br/>
        <w:t>(m, a) ↦ m · a</w:t>
        <w:br/>
        <w:t>满足 (0)、(1)、(2) 的类似条件以及</w:t>
        <w:br/>
        <w:t>(3') (m · s) · r = m · (sr)。</w:t>
      </w:r>
    </w:p>
    <w:p>
      <w:r>
        <w:rPr>
          <w:rFonts w:ascii="Times New Roman" w:hAnsi="Times New Roman" w:eastAsia="SimSun"/>
          <w:b/>
          <w:sz w:val="22"/>
        </w:rPr>
        <w:t>注 13.1.2（Remark 13.1.2）。如果 R 是交换环（commutative ring），则左 R-模和右 R-模之间没有区别。</w:t>
      </w:r>
    </w:p>
    <w:p>
      <w:r>
        <w:rPr>
          <w:rFonts w:ascii="Times New Roman" w:hAnsi="Times New Roman" w:eastAsia="SimSun"/>
          <w:b/>
          <w:sz w:val="22"/>
        </w:rPr>
        <w:t>例 13.1.3（Example 13.1.3）。</w:t>
        <w:br/>
        <w:t>(1) 如果 R = F 是一个域（field），则 F-模（F-module）与 F-向量空间（F-vector space）相同。</w:t>
        <w:br/>
        <w:t>(2) 自由模（free module） R^{⊕n} = {(a_1, ..., a_n) | a_i ∈ R}，其运算为</w:t>
        <w:br/>
        <w:t>(a_1, ..., a_n) + (b_1, ..., b_n) = (a_1 + b_1, ..., a_n + b_n) 以及 r · (a_1, ..., a_n) = (ra_1, ..., ra_n)。</w:t>
        <w:br/>
        <w:t>(3) 如果 I ⊆ R 是一个左理想（left ideal），则 I 是 R 的一个左 R-子模（left R-submodule）。这是因为对任意 r ∈ R，r · I ⊆ I。反之，R 的左 R-子模就是一个左理想。</w:t>
        <w:br/>
        <w:t>(4) 一个 Z-模（Z-module）就是一个阿贝尔群（abelian group） G。其运算为</w:t>
        <w:br/>
        <w:t>∀n ∈ N, n · g = g + ··· + g ∈ G （共 n 次）以及 (−n) · g = −(n · g)。</w:t>
        <w:br/>
        <w:t>类似地，一个 Z-子模（Z-submodule）就是 G 的阿贝尔子群（abelian subgroup）。</w:t>
        <w:br/>
        <w:t>(5) 如果 M_i（i ∈ I）是左 R-模，定义它们的直积（direct product）为</w:t>
        <w:br/>
        <w:t>∏_{i∈I} M_i = {(m_i) | m_i ∈ M_i}</w:t>
        <w:br/>
        <w:t>以及它们的直和（direct sum）为</w:t>
        <w:br/>
        <w:t>⊕_{i∈I} M_i = {(m_i) | m_i ∈ M_i，除有限多个外所有 m_i 为零}。</w:t>
        <w:br/>
        <w:t>模运算定义为 r · (m_i) = (r · m_i)。</w:t>
        <w:br/>
        <w:t>⊕</w:t>
        <w:br/>
        <w:t>有时我们将 ⊕_{i∈I} M_i 中的元素写成和式 Σ m_i 的形式。当这是有限和（即 I = {1, ..., n}）时，</w:t>
        <w:br/>
        <w:t>我们写作 M_1 ⊕ ··· ⊕ M_n。</w:t>
        <w:br/>
        <w:t>(6) 如果 ϕ : S → R 是一个环同态（ring homomorphism），则我们可以通过 s · m = ϕ(s) · m 将 R-模 M 自然地视为 S-模。</w:t>
      </w:r>
    </w:p>
    <w:p>
      <w:r>
        <w:rPr>
          <w:rFonts w:ascii="Times New Roman" w:hAnsi="Times New Roman" w:eastAsia="SimSun"/>
          <w:b/>
          <w:sz w:val="22"/>
        </w:rPr>
        <w:t>定义 13.1.4（Definition 13.1.4）。设 R 是一个环，M 和 N 是左 R-模。</w:t>
        <w:br/>
        <w:t>(1) 一个 R-模同态（R-module homomorphism）是一个映射 ϕ : M → N，满足</w:t>
        <w:br/>
        <w:t>• 对所有 x, y ∈ M，ϕ(x + y) = ϕ(x) + ϕ(y)，且</w:t>
        <w:br/>
        <w:t>• 对任意 r ∈ R 和任意 x ∈ M，有 rϕ(x) = ϕ(rx)。</w:t>
        <w:br/>
        <w:t>用 Hom_R(M, N) 表示从 M 到 N 的 R-模同态的集合。</w:t>
        <w:br/>
        <w:t>(2) 如果 ϕ 既是同态又是双射（bijection），则称 ϕ 为 R-模同构（R-module isomorphism）。</w:t>
        <w:br/>
        <w:t>(3) 如果 ϕ : M → N 是 R-模同态，则</w:t>
        <w:br/>
        <w:t>• ker ϕ := {m ∈ M | ϕ(m) = 0} 是 ϕ 的核（kernel）；它是 M 的 R-子模，</w:t>
        <w:br/>
        <w:t>• Im(ϕ) := ϕ(M) 是 ϕ 的像（image）；它是 N 的 R-子模。</w:t>
        <w:br/>
        <w:t>ϕ 是单射（injective）当且仅当 ker ϕ = {0}（或简写为 ker ϕ = 0）。</w:t>
        <w:br/>
        <w:t>例如，Z-模同态（Z-module homomorphism）就是阿贝尔群之间的同态。</w:t>
        <w:br/>
        <w:t>(4) 如果 N ⊆ M 是 R-子模，定义商 R-模（quotient R-module）为</w:t>
        <w:br/>
        <w:t>M/N := {m + N | m ∈ M}</w:t>
        <w:br/>
        <w:t>运算为 r · (m + N) = rm + N。</w:t>
        <w:br/>
        <w:t>(5) R-模 M 称为不可约的（irreducible），如果 M 的 R-子模只有 0 和 M 本身。</w:t>
      </w:r>
    </w:p>
    <w:p>
      <w:r>
        <w:rPr>
          <w:rFonts w:ascii="Times New Roman" w:hAnsi="Times New Roman" w:eastAsia="SimSun"/>
          <w:sz w:val="22"/>
        </w:rPr>
        <w:t>类似地，R-模也有同构定理（isomorphism theorems），其陈述留给读者。但我们在此提及模的 Jordan-Hölder 定理（Jordan-Hölder theorem）的类比。</w:t>
      </w:r>
    </w:p>
    <w:p>
      <w:r>
        <w:rPr>
          <w:rFonts w:ascii="Times New Roman" w:hAnsi="Times New Roman" w:eastAsia="SimSun"/>
          <w:b/>
          <w:sz w:val="22"/>
        </w:rPr>
        <w:t>定理 13.1.5（Theorem 13.1.5，模的 Jordan-Hölder 定理）。设 R 是一个环，M 是一个 R-模。假设给定了两条 R-子模链：</w:t>
        <w:br/>
        <w:t>0 = A_0 ⊆ A_1 ⊆ ··· ⊆ A_m = M  以及  0 = B_0 ⊆ B_1 ⊆ ··· ⊆ B_n = M。</w:t>
        <w:br/>
        <w:t>令 A'_{ij} := A_{i-1} + (A_i ∩ B_j) 以及 B'_{ij} := B_{j-1} + (A_i ∩ B_j)，我们可以用 A'_{ij} 和 B'_{ij} 精炼上述两条链，并且</w:t>
        <w:br/>
        <w:t>A'_{ij} / A'_{i,j-1} ≃ B'_{ij} / B'_{i-1,j}。</w:t>
        <w:br/>
        <w:t>当每个子商（subquotient） A_i / A_{i-1} 和 B_j / B_{j-1} 都是不可约模时，存在 {1, ..., n} 的一个置换 σ，使得 A_i / A_{i-1} ≃ B_{σ(i)} / B_{σ(i)-1}。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13.1.6. R-模的同态（Homomorphisms of R-modules）。当 R 是交换环时，两个 R-模 M 和 N 之间的同态集合本身也具有 R-模结构。具体地，对 ϕ ∈ Hom_R(M, N) 和 a ∈ R，定义 a · ϕ ∈ Hom_R(M, N) 为</w:t>
      </w:r>
    </w:p>
    <w:p>
      <w:r>
        <w:rPr>
          <w:rFonts w:ascii="Times New Roman" w:hAnsi="Times New Roman" w:eastAsia="SimSun"/>
          <w:sz w:val="22"/>
        </w:rPr>
        <w:t>(a · ϕ)(m) := a · ϕ(m) = ϕ(a · m)。</w:t>
        <w:br/>
        <w:t>容易验证 Hom_R(M, N) 上 R-模结构的标准公理。</w:t>
      </w:r>
    </w:p>
    <w:p>
      <w:r>
        <w:rPr>
          <w:rFonts w:ascii="Times New Roman" w:hAnsi="Times New Roman" w:eastAsia="SimSun"/>
          <w:sz w:val="22"/>
        </w:rPr>
        <w:t>注意：如果 R 不是交换环，Hom_R(M, N) 仅是一个阿贝尔群（abelian group）。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13.2. 有限生成模（Finitely Generated Modules）。</w:t>
      </w:r>
    </w:p>
    <w:p>
      <w:r>
        <w:rPr>
          <w:rFonts w:ascii="Times New Roman" w:hAnsi="Times New Roman" w:eastAsia="SimSun"/>
          <w:b/>
          <w:sz w:val="22"/>
        </w:rPr>
        <w:t>定义 13.2.1（Definition 13.2.1）。设 M 是一个左 R-模，X ⊆ M 是一个子集。定义</w:t>
        <w:br/>
        <w:t>RX := {a_1 x_1 + ··· + a_n x_n | 对某个 n ∈ N，a_1, ..., a_n ∈ R，x_1, ..., x_n ∈ X}</w:t>
        <w:br/>
        <w:t>为 X 生成的子模（submodule）。当 X = {x_1, ..., x_n} 时，我们有</w:t>
        <w:br/>
        <w:t>RX = Image(ϕ : R^{⊕n} → M)，其中 (a_1, ..., a_n) ↦ a_1 x_1 + ··· + a_n x_n。</w:t>
        <w:br/>
        <w:t>(1) 子模 N ⊆ M（可能 N = M）称为有限生成的（finitely generated），如果存在有限集 X 使得 N = RX。</w:t>
        <w:br/>
        <w:t>(2) 子模 N ⊆ M（可能 N = M）称为循环的（cyclic），如果存在 m ∈ M 使得 N = Rm = {am | a ∈ R}。</w:t>
        <w:br/>
        <w:t>(3) M 称为秩 n 的自由模（free of rank n），如果存在 x_1, ..., x_n ∈ M，使得每个 m ∈ M 可以唯一地写成 m = a_1 x_1 + ··· + a_n x_n，其中 a_1, ..., a_n ∈ R。</w:t>
        <w:br/>
        <w:t>这等价于 M ≃ R^{⊕n}。</w:t>
      </w:r>
    </w:p>
    <w:p>
      <w:r>
        <w:rPr>
          <w:rFonts w:ascii="Times New Roman" w:hAnsi="Times New Roman" w:eastAsia="SimSun"/>
          <w:b/>
          <w:sz w:val="22"/>
        </w:rPr>
        <w:t>注 13.2.2（Remark 13.2.2）。如果 R-模 M 由 x_1, ..., x_n ∈ M 有限生成，则我们得到一个满射 R-模同态：</w:t>
        <w:br/>
        <w:t>ϕ : R^{⊕n} → M，(a_1, ..., a_n) ↦ a_1 x_1 + ··· + a_n x_n。</w:t>
        <w:br/>
        <w:t>我们感兴趣的是"x_1, ..., x_n 之间的关系"，即满足 b_1 x_1 + ··· + b_n x_n = 0 的元素 b_1, ..., b_n ∈ R，或者等价地，ker ϕ。</w:t>
      </w:r>
    </w:p>
    <w:p>
      <w:r>
        <w:rPr>
          <w:rFonts w:ascii="Times New Roman" w:hAnsi="Times New Roman" w:eastAsia="SimSun"/>
          <w:sz w:val="22"/>
        </w:rPr>
        <w:t>为了指定一个 R-模同态 ψ : M → L 到某个 R-模 L，只需指定每个 x_i 的像 ψ(x_i)，满足上述每个关系 b_1 ψ(x_1) + ··· + b_n ψ(x_n) = 0 的条件即可。</w:t>
      </w:r>
    </w:p>
    <w:p>
      <w:r>
        <w:rPr>
          <w:rFonts w:ascii="Times New Roman" w:hAnsi="Times New Roman" w:eastAsia="SimSun"/>
          <w:sz w:val="22"/>
        </w:rPr>
        <w:t>（在良好情况下，所有关系都是由有限多个关系取 R-线性组合形成的；在这种情况下我们称 M 是有限展示的（finitely presented）。这等价于上述 ker ϕ 也是有限生成的。）</w:t>
      </w:r>
    </w:p>
    <w:p>
      <w:r>
        <w:rPr>
          <w:rFonts w:ascii="Times New Roman" w:hAnsi="Times New Roman" w:eastAsia="SimSun"/>
          <w:b/>
          <w:sz w:val="22"/>
        </w:rPr>
        <w:t>例 13.2.3（Example 13.2.3）。我们解释一个关键例子，该例子将在后面关于主理想整环上有限生成模的分类定理中使用。</w:t>
        <w:br/>
        <w:t>设 F 是一个域，V 是一个向量空间，配备一个 F-线性算子（F-linear operator） T 的作用。我们定义 V 上的 F[x]-模结构为：</w:t>
        <w:br/>
        <w:t>(a_0 + a_1 x + ··· + a_n x^n) · v = a_0 · v + a_1 x · v + ··· + a_n x^n · v := a_0 v + a_1 T(v) + ··· + a_n T^n(v)。</w:t>
      </w:r>
    </w:p>
    <w:p>
      <w:r>
        <w:rPr>
          <w:rFonts w:ascii="Times New Roman" w:hAnsi="Times New Roman" w:eastAsia="SimSun"/>
          <w:sz w:val="22"/>
        </w:rPr>
        <w:t>反之，如果 V 是一个 F[x]-模，我们可以将 V 视为 F-模（通过 F ⊆ F[x]），即 F-向量空间，则 x 的作用是 V 上的一个 F-线性算子（F-linear operator）：对 a ∈ F 和 v ∈ V，有</w:t>
        <w:br/>
        <w:t>a · x(v) = (ax) · v = x · a · v = x · (av)。</w:t>
        <w:br/>
        <w:t>换言之，我们解释了一个双射：</w:t>
        <w:br/>
        <w:t>{F[x]-模 V} ←→ {配备 F-线性算子 T 的 F-向量空间 V}。</w:t>
        <w:br/>
        <w:t>类似地，V 的 F[x]-子模 W 对应于在 T 作用下稳定的 F-向量空间（F-vector space stable under T-action）。</w:t>
        <w:br/>
        <w:t>如果向量空间 V 是有限维的，则 V 是有限生成的 F[x]-模（但反之不一定成立）。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13.3. R 为主理想整环时有限生成 R-模的分类（Classification of finitely generated R-modules where R is a PID）。在本小节中，R 是一个主理想整环（PID）。（本小节的方法看起来有些巧妙，但似乎是一个非常"快速"的方法。）</w:t>
      </w:r>
    </w:p>
    <w:p>
      <w:r>
        <w:rPr>
          <w:rFonts w:ascii="Times New Roman" w:hAnsi="Times New Roman" w:eastAsia="SimSun"/>
          <w:b/>
          <w:sz w:val="22"/>
        </w:rPr>
        <w:t>引理 13.3.1（Lemma 13.3.1）。设 R 是一个整环（integral domain），N 是秩 n 的自由 R-模。则 N 中任意 n + 1 个元素 x_1, ..., x_{n+1} 是线性相关的（linearly dependent），即存在不全为零的 a_1, ..., a_{n+1} ∈ R，使得 a_1 x_1 + ··· + a_{n+1} x_{n+1} = 0。</w:t>
      </w:r>
    </w:p>
    <w:p>
      <w:r>
        <w:rPr>
          <w:rFonts w:ascii="Times New Roman" w:hAnsi="Times New Roman" w:eastAsia="SimSun"/>
          <w:sz w:val="22"/>
        </w:rPr>
        <w:t>证明。我们可以将 N 与 R^{⊕n} 等同。设 F 为 R 的分式域（fraction field）。将每个 x_i 视为 R^{⊕n} ⊆ F^{⊕n} 中的元素，甚至视为列向量，众所周知，任意 n + 1 个这样的列向量在 F 上是线性相关的，即存在 b_1, ..., b_{n+1} ∈ F 使得 b_1 x_1 + ··· + b_{n+1} x_{n+1} = 0。将每个 b_i 写成 c_i / d_i（其中 c_i, d_i ∈ R），并令 d = d_1 ··· d_n ∈ R。然后将上述线性关系乘以 d 即得 x_1, ..., x_{n+1} 之间的所需线性关系。 □</w:t>
      </w:r>
    </w:p>
    <w:p>
      <w:r>
        <w:rPr>
          <w:rFonts w:ascii="Times New Roman" w:hAnsi="Times New Roman" w:eastAsia="SimSun"/>
          <w:b/>
          <w:sz w:val="22"/>
        </w:rPr>
        <w:t>定理 13.3.2（Theorem 13.3.2）。设 R 是一个主理想整环（PID），N 是秩 n 的自由 R-模，L 是 N 的一个子模。则</w:t>
        <w:br/>
        <w:t>(1) L 是秩 ℓ 的自由模（其中 ℓ ≤ n）。</w:t>
        <w:br/>
        <w:t>(2) 存在 N 的一组基 y_1, y_2, ..., y_n，使得 a_1 y_1, ..., a_ℓ y_ℓ 是 L 的一组基，且 a_1, ..., a_ℓ ∈ R \ {0} 满足 a_1 | a_2 | ··· | a_ℓ。</w:t>
      </w:r>
    </w:p>
    <w:p>
      <w:r>
        <w:rPr>
          <w:rFonts w:ascii="Times New Roman" w:hAnsi="Times New Roman" w:eastAsia="SimSun"/>
          <w:b/>
          <w:sz w:val="22"/>
        </w:rPr>
        <w:t>例 13.3.3（Example 13.3.3）。在给出证明之前，我们给出一个例子：R = Z，N = Z^{⊕3}，L = Z⟨(8,0,4), (12,6,0)⟩。如果我们选择 N 的基为 e_1 = (2,0,1)，e_2 = (2,1,0) 和 e_3 = (1,0,0)，则 L = 4Ze_1 ⊕ 6Ze_2。但这不满足定理中 a_1 | a_2 的条件。</w:t>
        <w:br/>
        <w:t>因此我们需要修改上述基。如果我们令 e'_1 = (1/2)(e_1 + e_2) = (10,3,2)，e'_2 = (1/12)(3e_2 + 2e_3) = (4,1,1)，以及 e'_3 = (1,0,0)，则 L = 2Ze'_1 ⊕ 12Ze'_2。这里的关键是，我们需要对原始坐标进行线性组合，或者说选择新的 R-模同态以获得新坐标。</w:t>
      </w:r>
    </w:p>
    <w:p>
      <w:r>
        <w:rPr>
          <w:rFonts w:ascii="Times New Roman" w:hAnsi="Times New Roman" w:eastAsia="SimSun"/>
          <w:b/>
          <w:sz w:val="22"/>
        </w:rPr>
        <w:t>定理 13.3.2 的证明。如果 L = 0，定理是平凡的。现在假设 L ≠ 0。我们的意图是对 L 的秩进行归纳，但实际论证稍微复杂一些（见后文）。</w:t>
        <w:br/>
        <w:t>我们首先确定 a_1 的值。基本思想是将 N 与 R^{⊕n} 等同，从而将每个 x ∈ L 写成 (x_1, ..., x_n)。我们的目标是找到"最小可能的" gcd(x_1, ..., x_n)。</w:t>
        <w:br/>
        <w:t>固定一个同构 N ≃ R^{⊕n}。设 π_i : N → R 为取第 i 个坐标的同态。对每个同态 ϕ : N → R，像 ϕ(L) 是 R 的一个 R-子模，从而是一个理想（ideal）。（特别地，π_i(L) 是 N 中所有元素的第 i 个坐标的集合；但我们还希望允许这些 π_i 的"线性组合"。）</w:t>
        <w:br/>
        <w:t>考虑集合 {ϕ(L) | 任何同态 ϕ : N → R}。它包含一个最大可能的理想 (a_1)，设对 ϕ_1 : N → R 有 ϕ_1(y) = a_1，其中 y ∈ L。注意 (a_1) ≠ (0)，因为存在具有非零坐标的 x ∈ L。</w:t>
        <w:br/>
        <w:t>我们声称，对任意 R-模同态 ϕ' : N → R，有 a_1 | ϕ'(y)。否则，设 d = gcd(a_1, ϕ'(y))，则 d = r_1 a_1 + r_2 ϕ'(y) = (r_1 ϕ_1 + r_2 ϕ')(y)，这与 (a_1) 的极大性矛盾。</w:t>
        <w:br/>
        <w:t>将此应用于每个 π_1, ..., π_n，我们推出 π_i(y) = a_1 b_i，其中 b_i ∈ R。换言之，y = (a_1 b_1, ..., a_1 b_n)（即 y 的所有坐标都被 a_1 整除）。现在我们观察到</w:t>
        <w:br/>
        <w:t>a_1 ϕ(b_1, ..., b_n) = ϕ(a_1 b_1, ..., a_1 b_n) = ϕ(y) = a_1。</w:t>
        <w:br/>
        <w:t>因此 ϕ(b_1, ..., b_n) = 1。设 y_1 := (b_1, ..., b_n) ∈ N。</w:t>
      </w:r>
    </w:p>
    <w:p>
      <w:r>
        <w:rPr>
          <w:rFonts w:ascii="Times New Roman" w:hAnsi="Times New Roman" w:eastAsia="SimSun"/>
          <w:sz w:val="22"/>
        </w:rPr>
        <w:t>断言：(i) N = Ry_1 ⊕ ker ϕ。</w:t>
        <w:br/>
        <w:t>(ii) L = Ra_1 y_1 ⊕ (L ∩ ker ϕ)（与 N 的直和分解兼容）。</w:t>
      </w:r>
    </w:p>
    <w:p>
      <w:r>
        <w:rPr>
          <w:rFonts w:ascii="Times New Roman" w:hAnsi="Times New Roman" w:eastAsia="SimSun"/>
          <w:sz w:val="22"/>
        </w:rPr>
        <w:t>(i) 的证明：这是一个非常重要的典型论证类型。我们处于以下情形：</w:t>
        <w:br/>
        <w:t>N → R（通过 ϕ）</w:t>
        <w:br/>
        <w:t>↓·y_1</w:t>
        <w:br/>
        <w:t>（每当上述图中 ϕ(y_1) = 1 时，(1) 成立。）对任意 x ∈ N，我们可以写</w:t>
        <w:br/>
        <w:t>x = ϕ(x) · y_1 + (x − ϕ(x)y_1)。</w:t>
        <w:br/>
        <w:t>（验证 x − ϕ(x)y_1 ∈ ker ϕ：直接计算 ϕ(x − ϕ(x)y_1) = ϕ(x) − ϕ(x)ϕ(y_1) = 0。）</w:t>
        <w:br/>
        <w:t>而 Ry_1 ∩ ker ϕ = {ry_1 | ϕ(ry_1) = r = 0} = 0。</w:t>
      </w:r>
    </w:p>
    <w:p>
      <w:r>
        <w:rPr>
          <w:rFonts w:ascii="Times New Roman" w:hAnsi="Times New Roman" w:eastAsia="SimSun"/>
          <w:sz w:val="22"/>
        </w:rPr>
        <w:t>(ii) 的证明：对任意 x ∈ L，我们写</w:t>
        <w:br/>
        <w:t>x = ϕ(x) · y_1 + (x − ϕ(x)y_1)。</w:t>
        <w:br/>
        <w:t>这里注意 ϕ(x)y_1 ∈ Ra_1 y_1 ⊆ L，所以 x − ϕ(x)y_1 ∈ L。</w:t>
        <w:br/>
        <w:t>因此，我们可以有效地将讨论约化到 L ∩ ker ϕ。</w:t>
        <w:br/>
        <w:t>实际证明在此处有些曲折。我们首先需要证明 (1)。实际上，断言 (ii) 蕴含 L = Ra_1 y_1 ⊕ (L ∩ ker ϕ)。将同样的讨论应用于 L_1 := L ∩ ker ϕ ⊆ N，我们看到要么 L_1 = 0（此时停止过程），要么 L_1 = a_2 y_2 ⊕ L_2，其中 L_2 是另一个 R-子模。我们需要证明这个过程在达到 L = Ra_1 y_1 ⊕ Ra_2 y_2 ⊕ ··· ⊕ Ra_{n+1} y_{n+1} 之前停止。实际上，这由上面的引理 13.3.1 保证，即过程在秩至多 n 处停止。这就证明了 (1)。</w:t>
        <w:br/>
        <w:t>现在我们转向证明 (2)，对 L 进行归纳，但有一个小的微妙之处：我们将 L ⊆ N 约化到子模 L ∩ ker ϕ ⊆ ker ϕ。由 (1)，ker ϕ 仍然是自由 R-模；因此归纳可以继续，我们得到</w:t>
        <w:br/>
        <w:t>L = Ra_1 y_1 ⊕ Ra_2 y_2 ⊕ ··· ⊕ Ra_ℓ y_ℓ</w:t>
        <w:br/>
        <w:t>N = Ry_1 ⊕ Ry_2 ⊕ ··· ⊕ Ry_n。</w:t>
      </w:r>
    </w:p>
    <w:p>
      <w:r>
        <w:rPr>
          <w:rFonts w:ascii="Times New Roman" w:hAnsi="Times New Roman" w:eastAsia="SimSun"/>
          <w:sz w:val="22"/>
        </w:rPr>
        <w:t>最后需要验证 a_1 | a_2。假设不成立，d = gcd(a_1, a_2) = a_1 r_1 + a_2 r_2。考虑 R-模同态</w:t>
        <w:br/>
        <w:t>ϕ' : M → R，y_1 ↦ r_1，y_2 ↦ r_2，其他 y_i ↦ 0。</w:t>
        <w:br/>
        <w:t>这蕴含 ϕ'(a_1 y_1 + a_2 y_2) = a_1 r_1 + a_2 r_2 = d，与 ϕ(L) 的"最小性"矛盾。所以 a_1 | a_2。 □</w:t>
      </w:r>
    </w:p>
    <w:p>
      <w:r>
        <w:rPr>
          <w:rFonts w:ascii="Times New Roman" w:hAnsi="Times New Roman" w:eastAsia="SimSun"/>
          <w:b/>
          <w:sz w:val="22"/>
        </w:rPr>
        <w:t>定理 13.3.4（Theorem 13.3.4，主理想整环上有限生成模的基本定理）。设 R 是一个主理想整环（PID），L 是一个有限生成 R-模。则</w:t>
        <w:br/>
        <w:t>L ≃ R^{⊕r} ⊕ R/(a_1) ⊕ ··· ⊕ R/(a_m)，</w:t>
        <w:br/>
        <w:t>其中每个 a_i ∈ R 且 a_1 | a_2 | ··· | a_m。</w:t>
        <w:br/>
        <w:t>此外，这样的 r, a_1, ..., a_m 是唯一的（在相伴元（associate）意义下）。特别地，L 是无挠的（torsion-free）当且仅当 L 是自由的。（这里无挠（torsion-free）意味着对任意非零元素 x ∈ L 和任意非零 a ∈ R，ax ≠ 0。）</w:t>
      </w:r>
    </w:p>
    <w:p>
      <w:r>
        <w:rPr>
          <w:rFonts w:ascii="Times New Roman" w:hAnsi="Times New Roman" w:eastAsia="SimSun"/>
          <w:b/>
          <w:sz w:val="22"/>
        </w:rPr>
        <w:t>推论 13.3.5（Corollary 13.3.5）。有限生成阿贝尔群的分类（Classification of finitely generated abelian groups）。（见定理 4.4.1 的陈述。）</w:t>
      </w:r>
    </w:p>
    <w:p>
      <w:r>
        <w:rPr>
          <w:rFonts w:ascii="Times New Roman" w:hAnsi="Times New Roman" w:eastAsia="SimSun"/>
          <w:b/>
          <w:sz w:val="22"/>
        </w:rPr>
        <w:t>定理 13.3.4 的证明。由于 L 是有限生成的，设由元素 x_1, ..., x_n 生成，存在满射同态</w:t>
        <w:br/>
        <w:t>ϕ : R^{⊕n} → M，(a_1, ..., a_n) ↦ a_1 x_1 + ··· + a_n x_n。</w:t>
        <w:br/>
        <w:t>则 ker ϕ ⊆ R^{⊕n} 是一个子模。</w:t>
        <w:br/>
        <w:t>将定理 13.3.2 应用于自由模 R^{⊕n} 的子模 ker ϕ，我们看到存在 R^{⊕n} 的一组"新基" y_1, ..., y_n，使得 ker ϕ = ⟨a_1 y_1, ..., a_m y_m⟩。则</w:t>
        <w:br/>
        <w:t>M ≃ (Ry_1 ⊕ ··· ⊕ Ry_n) / (Ra_1 y_1 ⊕ ··· ⊕ Ra_m y_m) ≃ R/(a_1)y_1 ⊕ ··· ⊕ R/(a_m)y_m ⊕ R^{⊕(n-m)}。</w:t>
      </w:r>
    </w:p>
    <w:p>
      <w:r>
        <w:rPr>
          <w:rFonts w:ascii="Times New Roman" w:hAnsi="Times New Roman" w:eastAsia="SimSun"/>
          <w:sz w:val="22"/>
        </w:rPr>
        <w:t>为了证明 (13.3.4.1) 的唯一性，我们需要分类定理的另一种（但等价的）形式。回忆对 a ∈ R（非零非单位），如果它在 R 中分解为 a = p_1^{α_1} ··· p_r^{α_r}（每个 p_i 不可约），则由中国剩余定理（Chinese remainder theorem），R/(a) = R/(p_1^{α_1}) × ··· × R/(p_r^{α_r})。因此任何有限生成 R-模 M 可以写成</w:t>
        <w:br/>
        <w:t>M ≃ R^{⊕r} ⊕ R/(p_1^{α_{1,1}}) ⊕ ··· ⊕ R/(p_1^{α_{1,s_1}}) ⊕ R/(p_2^{α_{2,1}}) ⊕ ···</w:t>
        <w:br/>
        <w:t>（反之，给定上式，我们可以重新组合为 (13.3.4.1) 的形式，其中</w:t>
        <w:br/>
        <w:t>a_1 = p_1^{max{α_{1,1},...,α_{1,s_1}}} · p_2^{max{α_{2,1},...,α_{2,s_2}}} · ···</w:t>
        <w:br/>
        <w:t>a_2 = p_1^{第二大的{α_{1,1},...,α_{1,s_1}}} · p_2^{第二大的{α_{2,1},...,α_{2,s_2}}} · ···</w:t>
        <w:br/>
        <w:t>……）</w:t>
        <w:br/>
        <w:t>我们将证明 r, p_1, p_2, ..., α_{1,1}, ..., α_{1,s_1}, α_{2,1}, ... 是唯一的。我们先证明一个引理。</w:t>
      </w:r>
    </w:p>
    <w:p>
      <w:r>
        <w:rPr>
          <w:rFonts w:ascii="Times New Roman" w:hAnsi="Times New Roman" w:eastAsia="SimSun"/>
          <w:b/>
          <w:sz w:val="22"/>
        </w:rPr>
        <w:t>引理 13.3.6（Lemma 13.3.6）。设 p 和 q 是素元（prime element），满足 (p) ≠ (q)，m, n ∈ N。对 R-模 M，记 p^m M := Image(M →^{p^m} M)。</w:t>
        <w:br/>
        <w:t>(1) 如果 M = R，则 p^m M ≃ p^m R 且 p^m M / p^{m+1} M ≃ R/(p)。</w:t>
        <w:br/>
        <w:t>(2) 如果 M = R/(p^n)，则 p^m M ≃ p^m R / p^n R（若 m &lt; n），0（若 m ≥ n），且 p^m M / p^{m+1} M ≃ R/(p)（若 m &lt; n），0（若 m ≥ n）。</w:t>
        <w:br/>
        <w:t>(3) 如果 M = R/(q^n)，则 p^m M = 0 且 p^m M / p^{m+1} M = 0。</w:t>
      </w:r>
    </w:p>
    <w:p>
      <w:r>
        <w:rPr>
          <w:rFonts w:ascii="Times New Roman" w:hAnsi="Times New Roman" w:eastAsia="SimSun"/>
          <w:sz w:val="22"/>
        </w:rPr>
        <w:t>证明。这留作练习。对于 (3)，我们注意到 (p^m, q^n) = (1)。事实上，由于 (p, q) = (1)，有 1 = ap + bq，因此</w:t>
        <w:br/>
        <w:t>1 = (ap + bq)^{m+n-1} = p^m · (*) + q^n · (*) ∈ (p^m, q^n)。 □</w:t>
      </w:r>
    </w:p>
    <w:p>
      <w:r>
        <w:rPr>
          <w:rFonts w:ascii="Times New Roman" w:hAnsi="Times New Roman" w:eastAsia="SimSun"/>
          <w:sz w:val="22"/>
        </w:rPr>
        <w:t>利用此引理，我们看到对每个素元 p（比如 p = p_1）和每个 m ∈ N，p^m M / p^{m+1} M 是 R/(p) 上的向量空间。更精确地，</w:t>
        <w:br/>
        <w:t>dim_{R/(p)}(M/pM) = r + #{α_{1,1}, ..., α_{1,s_1}},</w:t>
        <w:br/>
        <w:t>dim_{R/(p)}(pM/p^2M) = r + #{α_{1,j} | α_{1,j} ≥ 2},</w:t>
        <w:br/>
        <w:t>dim_{R/(p)}(p^2M/p^3M) = r + #{α_{1,j} | α_{1,j} ≥ 3},</w:t>
        <w:br/>
        <w:t>……</w:t>
        <w:br/>
        <w:t>让 p 取遍所有素元，以及所有 m ∈ Z_{≥0}，我们可以确定所有的 r, p_1, p_2, ..., α_{1,1}, ...。 □</w:t>
      </w:r>
    </w:p>
    <w:p>
      <w:pPr>
        <w:pStyle w:val="Heading1"/>
      </w:pPr>
      <w:r>
        <w:rPr>
          <w:rFonts w:ascii="Arial" w:hAnsi="Arial" w:eastAsia="Microsoft YaHei"/>
          <w:sz w:val="32"/>
        </w:rPr>
        <w:t>14. 域扩张（Field Extensions）</w:t>
      </w:r>
    </w:p>
    <w:p>
      <w:pPr>
        <w:pStyle w:val="Heading2"/>
      </w:pPr>
      <w:r>
        <w:rPr>
          <w:rFonts w:ascii="Arial" w:hAnsi="Arial" w:eastAsia="Microsoft YaHei"/>
          <w:sz w:val="28"/>
        </w:rPr>
        <w:t>14.1. 域的特征（Characteristic of a Field）。为了研究域，我们采取以下观点：</w:t>
      </w:r>
    </w:p>
    <w:p>
      <w:r>
        <w:rPr>
          <w:rFonts w:ascii="Times New Roman" w:hAnsi="Times New Roman" w:eastAsia="SimSun"/>
          <w:sz w:val="22"/>
        </w:rPr>
        <w:t>• 从素域（prime field）开始，即 F_p 和 Q，最小可能的域；</w:t>
        <w:br/>
        <w:t>• 然后从已知的域构造新的域，例如 Q(i)、Q(α)（其中 α 是某个不可约多项式的根），或 Q(x) = Frac(Q[x])。</w:t>
      </w:r>
    </w:p>
    <w:p>
      <w:r>
        <w:rPr>
          <w:rFonts w:ascii="Times New Roman" w:hAnsi="Times New Roman" w:eastAsia="SimSun"/>
          <w:b/>
          <w:sz w:val="22"/>
        </w:rPr>
        <w:t>定义 14.1.1（Definition 14.1.1）。域 F 的特征（characteristic），记为 char(F)，是</w:t>
        <w:br/>
        <w:t>• 最小的正整数 p，使得 1 + ··· + 1（共 p 个）= 0（如果这样的 p 存在），或</w:t>
        <w:br/>
        <w:t>• 0（否则）。</w:t>
        <w:br/>
        <w:t>前一种情况有时称为正特征（positive characteristic）情形。</w:t>
      </w:r>
    </w:p>
    <w:p>
      <w:r>
        <w:rPr>
          <w:rFonts w:ascii="Times New Roman" w:hAnsi="Times New Roman" w:eastAsia="SimSun"/>
          <w:b/>
          <w:sz w:val="22"/>
        </w:rPr>
        <w:t>注 14.1.2（Remark 14.1.2）。</w:t>
        <w:br/>
        <w:t>(1) 如果 char(F) &gt; 0，则它必为素数 p。这是因为如果 char(F) = m · n（m, n ∈ N），则 mn = 0 在 F 中，从而 m = 0 或 n = 0 在 F 中。</w:t>
        <w:br/>
        <w:t>(2) 我们有时也用字母 K 表示域，这来自德语词 Körper（体）。</w:t>
      </w:r>
    </w:p>
    <w:p>
      <w:r>
        <w:rPr>
          <w:rFonts w:ascii="Times New Roman" w:hAnsi="Times New Roman" w:eastAsia="SimSun"/>
          <w:b/>
          <w:sz w:val="22"/>
        </w:rPr>
        <w:t>定义 14.1.3（Definition 14.1.3）。域 F 的素域（prime field）是包含 1_F 的 F 的最小子域；它是</w:t>
        <w:br/>
        <w:t>• F_p，若 char(F) = p &gt; 0，或</w:t>
        <w:br/>
        <w:t>• Q，若 char(F) = 0。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14.2. 域扩张（Field Extensions）。</w:t>
      </w:r>
    </w:p>
    <w:p>
      <w:r>
        <w:rPr>
          <w:rFonts w:ascii="Times New Roman" w:hAnsi="Times New Roman" w:eastAsia="SimSun"/>
          <w:sz w:val="22"/>
        </w:rPr>
        <w:t>记号 14.2.1（Notation 14.2.1）。如果 F ⊆ K 是域的子域，则称 K 是 F 的域扩张（field extension）。有时我们称 F 为基域（base field）。</w:t>
        <w:br/>
        <w:t>任何满足 F ⊆ E ⊆ K 的域称为中间域（intermediate field）。我们常写 K/E/F（读作 K over E and over F），或画图如下：</w:t>
        <w:br/>
        <w:t>K</w:t>
        <w:br/>
        <w:t>E</w:t>
        <w:br/>
        <w:t>F</w:t>
        <w:br/>
        <w:t>注意 F ⊆ K 使 K 成为一个 F-向量空间（F-vector space）。</w:t>
      </w:r>
    </w:p>
    <w:p>
      <w:r>
        <w:rPr>
          <w:rFonts w:ascii="Times New Roman" w:hAnsi="Times New Roman" w:eastAsia="SimSun"/>
          <w:b/>
          <w:sz w:val="22"/>
        </w:rPr>
        <w:t>定义 14.2.2（Definition 14.2.2）。域扩张 K/F 的次数（degree）为 [K : F] = dim_F K。扩张是有限的/无限的（finite/infinite），取决于 [K : F] 是有限的还是无限的。</w:t>
      </w:r>
    </w:p>
    <w:p>
      <w:r>
        <w:rPr>
          <w:rFonts w:ascii="Times New Roman" w:hAnsi="Times New Roman" w:eastAsia="SimSun"/>
          <w:b/>
          <w:sz w:val="22"/>
        </w:rPr>
        <w:t>定理 14.2.3（Theorem 14.2.3）。设 F ⊆ E ⊆ K 是域扩张。则 [K : F] = [K : E][E : F]。</w:t>
      </w:r>
    </w:p>
    <w:p>
      <w:r>
        <w:rPr>
          <w:rFonts w:ascii="Times New Roman" w:hAnsi="Times New Roman" w:eastAsia="SimSun"/>
          <w:sz w:val="22"/>
        </w:rPr>
        <w:t>证明。我们仅在两个扩张都是有限的情况下证明；无限情况可以类似证明。</w:t>
        <w:br/>
        <w:t>设 [K : E] = m，[E : F] = n。设 {α_1, ..., α_m} 是 K 的 E-基，{β_1, ..., β_n} 是 E 的 F-基。则 E 中每个元素 x 可以写成</w:t>
        <w:br/>
        <w:t>c_1 α_1 + ··· + c_m α_m（每个 c_i ∈ E），</w:t>
        <w:br/>
        <w:t>进而每个 c_i 可以写成</w:t>
        <w:br/>
        <w:t>c_i = d_{i1} β_1 + ··· + d_{in} β_n（每个 d_{ij} ∈ F）。</w:t>
        <w:br/>
        <w:t>因此 x 可以写成</w:t>
        <w:br/>
        <w:t>x = Σ_{i=1}^{m} Σ_{j=1}^{n} d_{ij} α_i β_j。</w:t>
        <w:br/>
        <w:t>这表明 {α_i β_j | i = 1, ..., m, j = 1, ..., n} 生成 E 作为 F-向量空间。</w:t>
        <w:br/>
        <w:t>接下来我们证明这些 α_i β_j 是 F-线性无关的。假设存在 d_{ij} ∈ F（i = 1, ..., m, j = 1, ..., n）使得</w:t>
        <w:br/>
        <w:t>Σ_{i=1}^{m} Σ_{j=1}^{n} d_{ij} α_i β_j = 0。</w:t>
        <w:br/>
        <w:t>则注意对每个固定的 i，Σ_j d_{ij} β_j ∈ E。由于 α_1, ..., α_m 构成 K 的 E-基，我们必须有</w:t>
        <w:br/>
        <w:t>对每个 i，α_i 的系数 Σ_j d_{ij} β_j = 0。</w:t>
        <w:br/>
        <w:t>又由于 β_1, ..., β_n 构成 E 的 F-基，我们推出所有 d_{ij} = 0。 □</w:t>
      </w:r>
    </w:p>
    <w:p>
      <w:r>
        <w:rPr>
          <w:rFonts w:ascii="Times New Roman" w:hAnsi="Times New Roman" w:eastAsia="SimSun"/>
          <w:b/>
          <w:sz w:val="22"/>
        </w:rPr>
        <w:t>注 14.2.4（Remark 14.2.4）。证明的更简洁写法是：</w:t>
        <w:br/>
        <w:t>K = ⊕_i Eα_i = ⊕_i (⊕_j Fβ_j)α_i = ⊕_{i,j} Fα_i β_j。</w:t>
      </w:r>
    </w:p>
    <w:p>
      <w:r>
        <w:rPr>
          <w:rFonts w:ascii="Times New Roman" w:hAnsi="Times New Roman" w:eastAsia="SimSun"/>
          <w:b/>
          <w:sz w:val="22"/>
        </w:rPr>
        <w:t>例 14.2.5（Example 14.2.5）。</w:t>
        <w:br/>
        <w:t>Q(6√2) = {a_0 + a_1 6√2 + ··· + a_5 2^{5/6} | a_i ∈ Q}</w:t>
        <w:br/>
        <w:t>Q(6√2) ⊇ Q(√2)，且 [Q(6√2) : Q(√2)] = 3。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14.3. 域扩张的构造（Construction of Field Extensions）。我们从一个重要事实开始。</w:t>
      </w:r>
    </w:p>
    <w:p>
      <w:r>
        <w:rPr>
          <w:rFonts w:ascii="Times New Roman" w:hAnsi="Times New Roman" w:eastAsia="SimSun"/>
          <w:b/>
          <w:sz w:val="22"/>
        </w:rPr>
        <w:t>引理 14.3.1（Lemma 14.3.1）。设 F 和 E 是域。环同态 ϕ : F → E 必须是单射（injective）。这将 E 视为 ϕ(F) ≃ F 的扩张。</w:t>
      </w:r>
    </w:p>
    <w:p>
      <w:r>
        <w:rPr>
          <w:rFonts w:ascii="Times New Roman" w:hAnsi="Times New Roman" w:eastAsia="SimSun"/>
          <w:sz w:val="22"/>
        </w:rPr>
        <w:t>证明。由于 ker ϕ 是 F 的理想，即 {0} 或 F。但我们对环同态的约定要求将 1 映射到 1 ≠ 0。因此 ker ϕ ≠ F，从而 ker ϕ = {0}，即 ϕ 是单射。 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14.3.2. 域扩张的构造。设 F 是一个域，p(x) ∈ F[x] 是一个 n 次不可约多项式（irreducible polynomial）。则 (p(x)) 是素理想（prime ideal），从而是极大理想（maximal ideal）（因为 F[x] 是 PID）。这意味着</w:t>
      </w:r>
    </w:p>
    <w:p>
      <w:r>
        <w:rPr>
          <w:rFonts w:ascii="Times New Roman" w:hAnsi="Times New Roman" w:eastAsia="SimSun"/>
          <w:sz w:val="22"/>
        </w:rPr>
        <w:t>K := F[x]/(p(x)) 是一个域。</w:t>
        <w:br/>
        <w:t>令 θ := x mod (p(x)) ∈ K。则</w:t>
        <w:br/>
        <w:t>K = {a_0 + a_1 θ + ··· + a_{n-1} θ^{n-1} | a_0, ..., a_{n-1} ∈ F}。</w:t>
        <w:br/>
        <w:t>（这源于每个多项式 a(x) 可以唯一地写成 a(x) = q(x)p(x) + r(x)（deg r &lt; n）；然后 a(x) mod (p(x)) = r(x)。）</w:t>
        <w:br/>
        <w:t>因此 K 是维数 n 的 F-向量空间。此外，F 通过常值多项式嵌入 K。</w:t>
        <w:br/>
        <w:t>我们称 K 是由 p(x) 确定的 F 的 n 次扩张（extension of degree n determined by p(x)）。</w:t>
      </w:r>
    </w:p>
    <w:p>
      <w:r>
        <w:rPr>
          <w:rFonts w:ascii="Times New Roman" w:hAnsi="Times New Roman" w:eastAsia="SimSun"/>
          <w:b/>
          <w:sz w:val="22"/>
        </w:rPr>
        <w:t>引理 14.3.3（Lemma 14.3.3）。方程 p(x) = 0 在 K 中有一个零点。</w:t>
      </w:r>
    </w:p>
    <w:p>
      <w:r>
        <w:rPr>
          <w:rFonts w:ascii="Times New Roman" w:hAnsi="Times New Roman" w:eastAsia="SimSun"/>
          <w:sz w:val="22"/>
        </w:rPr>
        <w:t>证明。设 p(x) = p_0 + p_1 x + ··· + p_n x^n。则</w:t>
        <w:br/>
        <w:t>p(θ) = p_0 + p_1 θ + ··· + p_n θ^n = p_0 + p_1 x + ··· + p_n x^n + (p(x)) = 0 + (p(x))。</w:t>
        <w:br/>
        <w:t>因此 θ 是 K 中 p(x) = 0 的一个"重言式"零点。 □</w:t>
      </w:r>
    </w:p>
    <w:p>
      <w:r>
        <w:rPr>
          <w:rFonts w:ascii="Times New Roman" w:hAnsi="Times New Roman" w:eastAsia="SimSun"/>
          <w:b/>
          <w:sz w:val="22"/>
        </w:rPr>
        <w:t>例 14.3.4（Example 14.3.4）。</w:t>
        <w:br/>
        <w:t>(1) 回忆自然同构 R[x]/(x^2 + 1) ≃ C，a + bx ↦ a + bi。但从现在起，我们将尽量区分这两者：R[x]/(x^2 + 1) 是 R 的一个抽象构造的域扩张。它与 C 同构。但有"两种方式"实现这样的同构：</w:t>
        <w:br/>
        <w:t>ϕ_1, ϕ_2 : R[x]/(x^2 + 1) →≃ C，</w:t>
        <w:br/>
        <w:t>ϕ_1(a + bx) = a + bi 以及 ϕ_2(a + bx) = a - bi。</w:t>
        <w:br/>
        <w:t>(2) 对 K = Q[x]/(x^3 - 2)，我们有三种实现：</w:t>
        <w:br/>
        <w:t>• 实现 1：ι_1 : K → R，x ↦ 3√2。因此 K ≃ ι_1(K) 是 R 的子域。</w:t>
        <w:br/>
        <w:t>• 实现 2 和 3：ι_2, ι_3 : K → R，其中</w:t>
        <w:br/>
        <w:t>ι_2(x) = e^{2πi/3} · 3√2，</w:t>
        <w:br/>
        <w:t>ι_3(x) = e^{4πi/3} · 3√2。</w:t>
        <w:br/>
        <w:t>因此 ι_2(K) 和 ι_3(K) 是与 ι_1(K) 不同的域。但它们在抽象意义下是同构的（就代数运算而言）。</w:t>
        <w:br/>
        <w:t>(3) F_2[x]/(x^2 + x + 1) 是 F_2 的一个 2 次域扩张。这给出一个含 4 个元素的域 K。</w:t>
      </w:r>
    </w:p>
    <w:p>
      <w:r>
        <w:rPr>
          <w:rFonts w:ascii="Times New Roman" w:hAnsi="Times New Roman" w:eastAsia="SimSun"/>
          <w:b/>
          <w:sz w:val="22"/>
        </w:rPr>
        <w:t>定义 14.3.5（Definition 14.3.5）。设 K 是 F 的扩张，α_1, ..., α_n ∈ K。</w:t>
        <w:br/>
        <w:t>(1) 由 α_1, ..., α_n 生成的 F 的域扩张（field extension generated by α_1, ..., α_n），记为 F(α_1, ..., α_n)，是 K 中包含 F 的最小子域。</w:t>
        <w:br/>
        <w:t>(2) 如果 K = F(α)（对某个 α ∈ K），则称 K 是 F 的单扩张（simple extension）。</w:t>
        <w:br/>
        <w:t>(3) 如果 K = F(α_1, ..., α_n)，则称 K 是 F 的有限生成扩张（finitely generated extension）。</w:t>
        <w:br/>
        <w:t>我们注意到 F(α_1, α_2) = (F(α_1))(α_2)。</w:t>
      </w:r>
    </w:p>
    <w:p>
      <w:r>
        <w:rPr>
          <w:rFonts w:ascii="Times New Roman" w:hAnsi="Times New Roman" w:eastAsia="SimSun"/>
          <w:b/>
          <w:sz w:val="22"/>
        </w:rPr>
        <w:t>定理 14.3.6（Theorem 14.3.6）。设 K 是 F 的域扩张，α ∈ K。我们有二分法：</w:t>
        <w:br/>
        <w:t>(1) 要么 1, α, α^2, ... 在 F 上线性无关（linearly independent），此时 F(α) ≃ F(x) = Frac(F[x])；</w:t>
        <w:br/>
        <w:t>(2) 要么 1, α, α^2, ... 在 F 上线性相关（linearly dependent），此时存在唯一的首一多项式（monic polynomial） m_α(x) = m_{α,F}(x)，称为 α 在 F 上的最小多项式（minimal polynomial），它在 F 上不可约且 m_α(α) = 0。</w:t>
        <w:br/>
        <w:t>此外，F(α) = F[x]/(m_α(x)) 且 [F(α) : F] = deg m_α(x)。</w:t>
      </w:r>
    </w:p>
    <w:p>
      <w:r>
        <w:rPr>
          <w:rFonts w:ascii="Times New Roman" w:hAnsi="Times New Roman" w:eastAsia="SimSun"/>
          <w:sz w:val="22"/>
        </w:rPr>
        <w:t>证明。考虑情形 (1)：条件蕴含 ϕ : F[x] → K，f(x) ↦ f(α) 是一个单射同态。这显然可以延拓到同态 ϕ : F(x) → K，f(x)/g(x) ↦ f(α)/g(α)，因为 g(α) ≠ 0。此 ϕ 必须是单射（由引理 14.3.1）。其像为 ϕ(F(x)) = F(α)。</w:t>
        <w:br/>
        <w:t>考虑情形 (2)：在此情形下，ϕ : F[x] → K，f(x) ↦ f(α) 不是单射。则 ker ϕ = (p(x)) 是素理想从而是极大理想。我们可以取 p(x) 为首一的。</w:t>
        <w:br/>
        <w:t>此 p(x) 是 α 的最小多项式（minimal polynomial），因为它是 ker ϕ 中次数最小的非零多项式。因此</w:t>
        <w:br/>
        <w:t>F(α) = Im(ϕ) ≃ F[x]/(p(x))。 □</w:t>
      </w:r>
    </w:p>
    <w:p>
      <w:r>
        <w:rPr>
          <w:rFonts w:ascii="Times New Roman" w:hAnsi="Times New Roman" w:eastAsia="SimSun"/>
          <w:b/>
          <w:sz w:val="22"/>
        </w:rPr>
        <w:t>定义 14.3.7（Definition 14.3.7）。保持上述定理的设定。</w:t>
        <w:br/>
        <w:t>• 在情形 (1) 中，称 α 在 F 上是超越的（transcendental over F）。</w:t>
        <w:br/>
        <w:t>• 在情形 (2) 中，称 α 在 F 上是代数的（algebraic over F）。</w:t>
        <w:br/>
        <w:t>我们称扩张 K/F 是代数的（algebraic），如果 K 的每个元素 α 在 F 上都是代数的（或等价地，[F(α) : F] 是有限的）。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14.4. 有限扩张与代数扩张（Finite versus Algebraic Extensions）。</w:t>
      </w:r>
    </w:p>
    <w:p>
      <w:r>
        <w:rPr>
          <w:rFonts w:ascii="Times New Roman" w:hAnsi="Times New Roman" w:eastAsia="SimSun"/>
          <w:b/>
          <w:sz w:val="22"/>
        </w:rPr>
        <w:t>例 14.4.1（Example 14.4.1）。一个典型的代数但非有限的域扩张是 Q(√2, √3, √5, √7, ...) 在 Q 上的扩张。</w:t>
      </w:r>
    </w:p>
    <w:p>
      <w:r>
        <w:rPr>
          <w:rFonts w:ascii="Times New Roman" w:hAnsi="Times New Roman" w:eastAsia="SimSun"/>
          <w:b/>
          <w:sz w:val="22"/>
        </w:rPr>
        <w:t>定理 14.4.2（Theorem 14.4.2）。对域 F 的域扩张 K，以下等价：</w:t>
        <w:br/>
        <w:t>(1) K 是 F 的有限扩张（finite extension）。</w:t>
        <w:br/>
        <w:t>(2) K 在 F 上是有限生成且代数的（finitely generated and algebraic）。</w:t>
      </w:r>
    </w:p>
    <w:p>
      <w:r>
        <w:rPr>
          <w:rFonts w:ascii="Times New Roman" w:hAnsi="Times New Roman" w:eastAsia="SimSun"/>
          <w:sz w:val="22"/>
        </w:rPr>
        <w:t>证明。(1) ⇒ (2)。如果 K 是 F 的有限扩张，则 K 由 K 在 F 上的基元素生成。对任意 α ∈ K，[F(α) : F] ≤ [K : F] 是有限的；因此 α 在 F 上是代数的。</w:t>
        <w:br/>
        <w:t>(2) ⇒ (1)。我们将在一些准备工作后证明这一点。 □</w:t>
      </w:r>
    </w:p>
    <w:p>
      <w:r>
        <w:rPr>
          <w:rFonts w:ascii="Times New Roman" w:hAnsi="Times New Roman" w:eastAsia="SimSun"/>
          <w:b/>
          <w:sz w:val="22"/>
        </w:rPr>
        <w:t>推论 14.4.3（Corollary 14.4.3）。如果 K 是 F 的有限扩张且 α ∈ K，则 [F(α) : F] | [K : F]。</w:t>
      </w:r>
    </w:p>
    <w:p>
      <w:r>
        <w:rPr>
          <w:rFonts w:ascii="Times New Roman" w:hAnsi="Times New Roman" w:eastAsia="SimSun"/>
          <w:b/>
          <w:sz w:val="22"/>
        </w:rPr>
        <w:t>例 14.4.4（Example 14.4.4）。如果 K/F 是素数次（prime degree）的域扩张，则任何不在 F 中的元素 α ∈ K 都在 F 上生成 K。</w:t>
      </w:r>
    </w:p>
    <w:p>
      <w:r>
        <w:rPr>
          <w:rFonts w:ascii="Times New Roman" w:hAnsi="Times New Roman" w:eastAsia="SimSun"/>
          <w:b/>
          <w:sz w:val="22"/>
        </w:rPr>
        <w:t>引理 14.4.5（Lemma 14.4.5）。给定域扩张 K/E/F 和 α ∈ K，则 m_{α,E}(x) | m_{α,F}(x)（作为 E[x] 中的多项式）。特别地，deg(m_{α,E}(x)) ≤ deg(m_{α,F}(x))。</w:t>
      </w:r>
    </w:p>
    <w:p>
      <w:r>
        <w:rPr>
          <w:rFonts w:ascii="Times New Roman" w:hAnsi="Times New Roman" w:eastAsia="SimSun"/>
          <w:sz w:val="22"/>
        </w:rPr>
        <w:t>证明。这是因为 m_{α,F}(α) = 0。在多项式环 E[x] 中，m_{α,F}(x) ∈ (m_{α,E}(x))。这蕴含 m_{α,E}(x) | m_{α,F}(x)（在 E[x] 中），从而 deg(m_{α,E}(x)) ≤ deg(m_{α,F}(x))。 □</w:t>
      </w:r>
    </w:p>
    <w:p>
      <w:r>
        <w:rPr>
          <w:rFonts w:ascii="Times New Roman" w:hAnsi="Times New Roman" w:eastAsia="SimSun"/>
          <w:b/>
          <w:sz w:val="22"/>
        </w:rPr>
        <w:t>推论 14.4.6（Corollary 14.4.6）。给定域扩张 K/E/F 和 α ∈ K，则 [E(α) : E] ≤ [F(α) : F]。</w:t>
      </w:r>
    </w:p>
    <w:p>
      <w:r>
        <w:rPr>
          <w:rFonts w:ascii="Times New Roman" w:hAnsi="Times New Roman" w:eastAsia="SimSun"/>
          <w:sz w:val="22"/>
        </w:rPr>
        <w:t>证明。这是因为 [E(α) : E] = deg m_{α,E}(x) 且 [F(α) : F] = deg m_{α,F}(x)。 □</w:t>
      </w:r>
    </w:p>
    <w:p>
      <w:r>
        <w:rPr>
          <w:rFonts w:ascii="Times New Roman" w:hAnsi="Times New Roman" w:eastAsia="SimSun"/>
          <w:b/>
          <w:sz w:val="22"/>
        </w:rPr>
        <w:t>定义 14.4.7（Definition 14.4.7）。设 K 是 F 的有限扩张，K_1 和 K_2 是中间域（intermediate field）。定义 K_1 和 K_2 的复合（composite）为</w:t>
        <w:br/>
        <w:t>K_1 K_2 := 包含 K_1 和 K_2 的最小域。</w:t>
      </w:r>
    </w:p>
    <w:p>
      <w:r>
        <w:rPr>
          <w:rFonts w:ascii="Times New Roman" w:hAnsi="Times New Roman" w:eastAsia="SimSun"/>
          <w:b/>
          <w:sz w:val="22"/>
        </w:rPr>
        <w:t>例 14.4.8（Example 14.4.8）。在 C 中，Q(√2) 和 Q(√3) 的复合是</w:t>
        <w:br/>
        <w:t>Q(√2, √3) = {a + b√2 + c√3 + d√6 | a, b, c, d ∈ Q}。</w:t>
      </w:r>
    </w:p>
    <w:p>
      <w:r>
        <w:rPr>
          <w:rFonts w:ascii="Times New Roman" w:hAnsi="Times New Roman" w:eastAsia="SimSun"/>
          <w:b/>
          <w:sz w:val="22"/>
        </w:rPr>
        <w:t>推论 14.4.9（Corollary 14.4.9）。设 K_1 和 K_2 是域扩张 K/F 中的两个中间域，满足 [K_i : F] &lt; +∞。则</w:t>
        <w:br/>
        <w:t>[K_1 K_2 : F] ≤ [K_1 : F] · [K_2 : F]。</w:t>
      </w:r>
    </w:p>
    <w:p>
      <w:r>
        <w:rPr>
          <w:rFonts w:ascii="Times New Roman" w:hAnsi="Times New Roman" w:eastAsia="SimSun"/>
          <w:sz w:val="22"/>
        </w:rPr>
        <w:t>证明。由于 K_1 是 F 的有限扩张，可以写 K_1 = F(α_1, ..., α_n)。考虑以下塔（tower）：</w:t>
        <w:br/>
        <w:t>K_1 K_2</w:t>
        <w:br/>
        <w:t>K_1</w:t>
        <w:br/>
        <w:t>.</w:t>
        <w:br/>
        <w:t>.</w:t>
        <w:br/>
        <w:t>.</w:t>
        <w:br/>
        <w:t>K_2(α_1, α_2)</w:t>
        <w:br/>
        <w:t>F(α_1, α_2)</w:t>
        <w:br/>
        <w:t>K_2(α_1)</w:t>
        <w:br/>
        <w:t>F(α_1)</w:t>
        <w:br/>
        <w:t>K_2</w:t>
        <w:br/>
        <w:t>F</w:t>
        <w:br/>
        <w:t>对每个平行四边形应用推论 14.4.6，有</w:t>
        <w:br/>
        <w:t>[K_2(α_1) : K_2] ≤ [F(α_1) : F]</w:t>
        <w:br/>
        <w:t>[K_2(α_1, α_2) : K_2(α_1)] ≤ [F(α_1, α_2) : F(α_1)]</w:t>
        <w:br/>
        <w:t>……</w:t>
        <w:br/>
        <w:t>取这些不等式的乘积，得 [K_1 K_2 : K_2] ≤ [K_1 : F]。这蕴含本推论的不等式。 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14.4.10. 继续定理 14.4.2 的证明。</w:t>
      </w:r>
    </w:p>
    <w:p>
      <w:r>
        <w:rPr>
          <w:rFonts w:ascii="Times New Roman" w:hAnsi="Times New Roman" w:eastAsia="SimSun"/>
          <w:sz w:val="22"/>
        </w:rPr>
        <w:t>(2) ⇒ (1)。假设 K 是 F 的有限生成代数扩张。可以写 K = F(α_1, ..., α_n) = F(α_1)F(α_2)···F(α_n)，其中每个 α_i 在 F 上是代数的。则推论 14.4.9 蕴含</w:t>
        <w:br/>
        <w:t>[K : F] ≤ [F(α_1) : F] ··· [F(α_n) : F]</w:t>
        <w:br/>
        <w:t>是有限的。 □</w:t>
      </w:r>
    </w:p>
    <w:p>
      <w:r>
        <w:rPr>
          <w:rFonts w:ascii="Times New Roman" w:hAnsi="Times New Roman" w:eastAsia="SimSun"/>
          <w:b/>
          <w:sz w:val="22"/>
        </w:rPr>
        <w:t>推论 14.4.11（Corollary 14.4.11）。设 K 是 F 的域扩张，α, β ∈ K 是在 F 上代数的元素。则 α ± β、αβ 和 α/β（当 β ≠ 0 时）都在 F 上是代数的。</w:t>
      </w:r>
    </w:p>
    <w:p>
      <w:r>
        <w:rPr>
          <w:rFonts w:ascii="Times New Roman" w:hAnsi="Times New Roman" w:eastAsia="SimSun"/>
          <w:sz w:val="22"/>
        </w:rPr>
        <w:t>证明。这是因为 α ± β、αβ 和 α/β 都属于域 F(α, β)，而 F(α, β) 是 F 的有限扩张。 □</w:t>
      </w:r>
    </w:p>
    <w:p>
      <w:r>
        <w:rPr>
          <w:rFonts w:ascii="Times New Roman" w:hAnsi="Times New Roman" w:eastAsia="SimSun"/>
          <w:b/>
          <w:sz w:val="22"/>
        </w:rPr>
        <w:t>定义 14.4.12（Definition 14.4.12）。设 K 是 F 的域扩张。由上述推论可知</w:t>
        <w:br/>
        <w:t>{α ∈ K | α 在 F 上是代数的}</w:t>
        <w:br/>
        <w:t>是 K 的子域，称为 F 在 K 中的代数闭包（algebraic closure of F in K）。</w:t>
      </w:r>
    </w:p>
    <w:p>
      <w:r>
        <w:rPr>
          <w:rFonts w:ascii="Times New Roman" w:hAnsi="Times New Roman" w:eastAsia="SimSun"/>
          <w:b/>
          <w:sz w:val="22"/>
        </w:rPr>
        <w:t>例 14.4.13（Example 14.4.13）。考虑 Q 的域扩张 C。记</w:t>
        <w:br/>
        <w:t>Q̄ := {α ∈ C | α 在 Q 上是代数的}</w:t>
        <w:br/>
        <w:t>为 Q 在 C 中的代数闭包。注意 α 在 Q 上是代数的等价于 α 是某个首一多项式 f(x) ∈ Q[x] 的零点。</w:t>
      </w:r>
    </w:p>
    <w:p>
      <w:r>
        <w:rPr>
          <w:rFonts w:ascii="Times New Roman" w:hAnsi="Times New Roman" w:eastAsia="SimSun"/>
          <w:b/>
          <w:sz w:val="22"/>
        </w:rPr>
        <w:t>定理 14.4.14（Theorem 14.4.14）。如果 L/K 和 K/F 都是代数扩张（algebraic extension），则 L/F 是代数的。</w:t>
      </w:r>
    </w:p>
    <w:p>
      <w:r>
        <w:rPr>
          <w:rFonts w:ascii="Times New Roman" w:hAnsi="Times New Roman" w:eastAsia="SimSun"/>
          <w:sz w:val="22"/>
        </w:rPr>
        <w:t>证明。设 α ∈ L。其在 K 上的最小多项式 m_α(x) = x^n + a_{n-1} x^{n-1} + ··· + a_0 仅涉及 K 中的有限多个元素，每个元素在 F 上都是代数的。因此 F(α) 包含在域扩张 F(a_0, a_1, ..., a_{n-1})(α) 之上，而后者是有限的。因此 L 在 F 上是代数的。 □</w:t>
      </w:r>
    </w:p>
    <w:p>
      <w:pPr>
        <w:pStyle w:val="Heading1"/>
      </w:pPr>
      <w:r>
        <w:rPr>
          <w:rFonts w:ascii="Arial" w:hAnsi="Arial" w:eastAsia="Microsoft YaHei"/>
          <w:sz w:val="32"/>
        </w:rPr>
        <w:t>15. 正规扩张（Normal Extensions）</w:t>
      </w:r>
    </w:p>
    <w:p>
      <w:pPr>
        <w:pStyle w:val="Heading2"/>
      </w:pPr>
      <w:r>
        <w:rPr>
          <w:rFonts w:ascii="Arial" w:hAnsi="Arial" w:eastAsia="Microsoft YaHei"/>
          <w:sz w:val="28"/>
        </w:rPr>
        <w:t>15.1. 分裂域（Splitting Fields）。</w:t>
      </w:r>
    </w:p>
    <w:p>
      <w:r>
        <w:rPr>
          <w:rFonts w:ascii="Times New Roman" w:hAnsi="Times New Roman" w:eastAsia="SimSun"/>
          <w:b/>
          <w:sz w:val="22"/>
        </w:rPr>
        <w:t>定义 15.1.1（Definition 15.1.1）。给定域 F 和多项式 f(x) ∈ F[x]（不一定是不可约的），F 的域扩张 K 称为 f(x) 在 F 上的分裂域（splitting field），如果</w:t>
        <w:br/>
        <w:t>(1) f(x) 在 K[x] 中完全分裂（split completely）：f(x) = (x - α_1) ··· (x - α_n)（α_1, ..., α_n ∈ K），且</w:t>
        <w:br/>
        <w:t>(2) K = F(α_1, ..., α_n)。</w:t>
      </w:r>
    </w:p>
    <w:p>
      <w:r>
        <w:rPr>
          <w:rFonts w:ascii="Times New Roman" w:hAnsi="Times New Roman" w:eastAsia="SimSun"/>
          <w:b/>
          <w:sz w:val="22"/>
        </w:rPr>
        <w:t>注 15.1.2（Remark 15.1.2）。如果 K 是 f(x) ∈ F[x] 在 F 上的分裂域，E 是 K/F 的中间域，则 K 是 f(x) ∈ E[x] 在 E 上的分裂域。</w:t>
      </w:r>
    </w:p>
    <w:p>
      <w:r>
        <w:rPr>
          <w:rFonts w:ascii="Times New Roman" w:hAnsi="Times New Roman" w:eastAsia="SimSun"/>
          <w:b/>
          <w:sz w:val="22"/>
        </w:rPr>
        <w:t>定理 15.1.3（Theorem 15.1.3）。对任意域 F 和 f(x) ∈ F[x]（次数 n），f(x) 在 F 上的分裂域 K 存在。此外，[K : F] ≤ n!。</w:t>
      </w:r>
    </w:p>
    <w:p>
      <w:r>
        <w:rPr>
          <w:rFonts w:ascii="Times New Roman" w:hAnsi="Times New Roman" w:eastAsia="SimSun"/>
          <w:sz w:val="22"/>
        </w:rPr>
        <w:t>证明。我们对 deg f(x) = n 进行归纳。当 n = 1 时，F 本身就是 f(x) 在 F 上的分裂域。假设对严格更小次数的多项式（在任意域上）命题成立。</w:t>
        <w:br/>
        <w:t>设 p(x) 是 f(x) 的一个不可约因子。则</w:t>
        <w:br/>
        <w:t>L := F[x]/(p(x))</w:t>
        <w:br/>
        <w:t>是 F 的一个 deg p(x) ≤ deg f(x) = n 次域扩张，p(x) 在 L 上有一个零点。这意味着</w:t>
        <w:br/>
        <w:t>f(x) = (x - θ) · g(x)。</w:t>
        <w:br/>
        <w:t>由归纳假设，g(x) 在 L 上有一个分裂域 K，满足 [K : L] ≤ (deg g)! = (n - 1)!；此 K 也是 f(x) 在 F 上的分裂域。因此，</w:t>
        <w:br/>
        <w:t>[K : F] = [K : L][L : F] ≤ (n - 1)! · deg p(x) ≤ n!。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15.2. 分裂域的唯一性（Uniqueness of Splitting Fields）。</w:t>
      </w:r>
    </w:p>
    <w:p>
      <w:r>
        <w:rPr>
          <w:rFonts w:ascii="Times New Roman" w:hAnsi="Times New Roman" w:eastAsia="SimSun"/>
          <w:b/>
          <w:sz w:val="22"/>
        </w:rPr>
        <w:t>引理 15.2.1（Lemma 15.2.1）。如果 η : F →≃ F' 是域同构，p(x) ∈ F[x] 是不可约的，则 p'(x) := η(p(x)) ∈ F'[x] 也不可约，且 η 诱导自然同构</w:t>
        <w:br/>
        <w:t>η̃ : F[x]/(p(x)) →≃ F'[x]/(p'(x))。</w:t>
      </w:r>
    </w:p>
    <w:p>
      <w:r>
        <w:rPr>
          <w:rFonts w:ascii="Times New Roman" w:hAnsi="Times New Roman" w:eastAsia="SimSun"/>
          <w:b/>
          <w:sz w:val="22"/>
        </w:rPr>
        <w:t>注 15.2.2（Remark 15.2.2）。在抽象代数中，我们通常不用 p'(x) 表示多项式的导数（derivative）。通常 p'(x) 只是另一个多项式。</w:t>
      </w:r>
    </w:p>
    <w:p>
      <w:r>
        <w:rPr>
          <w:rFonts w:ascii="Times New Roman" w:hAnsi="Times New Roman" w:eastAsia="SimSun"/>
          <w:b/>
          <w:sz w:val="22"/>
        </w:rPr>
        <w:t>例 15.2.3（Example 15.2.3）。引理 15.2.1 看起来平凡，但可以用来证明以下看似不平凡的命题。考虑同构</w:t>
        <w:br/>
        <w:t>η : Q(√2) →≃ Q(√2)，a + b√2 ↦ a - b√2。</w:t>
        <w:br/>
        <w:t>则我们有自然同构</w:t>
        <w:br/>
        <w:t>Q(√(5 + √2)) ≃ Q(√2)[x]/(x^2 - 5 - √2) →≃ Q(√2)[x]/(x^2 - 5 + √2) ≃ Q(√(5 - √2))。</w:t>
      </w:r>
    </w:p>
    <w:p>
      <w:r>
        <w:rPr>
          <w:rFonts w:ascii="Times New Roman" w:hAnsi="Times New Roman" w:eastAsia="SimSun"/>
          <w:b/>
          <w:sz w:val="22"/>
        </w:rPr>
        <w:t>命题 15.2.4（Proposition 15.2.4）。设 η : F →≃ F' 是域同构，f(x) ∈ F[x]。设 f'(x) := η(f(x)) ∈ F'[x]。如果 E 是 f(x) 在 F 上的分裂域，E' 是 f'(x) 在 F' 上的分裂域，则存在（不一定唯一的）同构 σ : E →≃ E'，限制为 η : F →≃ F'，即下图交换：</w:t>
        <w:br/>
        <w:t>E →^σ E'</w:t>
        <w:br/>
        <w:t>↓        ↓</w:t>
        <w:br/>
        <w:t>F →^η F'。</w:t>
      </w:r>
    </w:p>
    <w:p>
      <w:r>
        <w:rPr>
          <w:rFonts w:ascii="Times New Roman" w:hAnsi="Times New Roman" w:eastAsia="SimSun"/>
          <w:sz w:val="22"/>
        </w:rPr>
        <w:t>证明。我们将证明对定理 15.1.3 中构造的 f(x) 在 F 上的分裂域 K，有以下交换图，其中顶行是同构：</w:t>
        <w:br/>
        <w:t>E →^{σ_1} K →^{σ'} E'</w:t>
        <w:br/>
        <w:t>↓        ↓        ↓</w:t>
        <w:br/>
        <w:t>F  =  F  →^η F'。</w:t>
        <w:br/>
        <w:t>（这里的关键点是我们利用显式构造的分裂域来帮助构造 σ。）我们将构造右图，左图可以类似构造。实际上，我们将证明一个稍强的命题。</w:t>
      </w:r>
    </w:p>
    <w:p>
      <w:r>
        <w:rPr>
          <w:rFonts w:ascii="Times New Roman" w:hAnsi="Times New Roman" w:eastAsia="SimSun"/>
          <w:sz w:val="22"/>
        </w:rPr>
        <w:t>断言：如果 η : F →≃ F' 是域同构，E' 是 F' 的扩张且 η(f(x)) 在其上完全分裂，则 η 可以延拓为同态 σ' : K → E'，使下图交换：</w:t>
        <w:br/>
        <w:t>K →^{σ'} E'</w:t>
        <w:br/>
        <w:t>↓        ↓</w:t>
        <w:br/>
        <w:t>F  →^η  F'。</w:t>
      </w:r>
    </w:p>
    <w:p>
      <w:r>
        <w:rPr>
          <w:rFonts w:ascii="Times New Roman" w:hAnsi="Times New Roman" w:eastAsia="SimSun"/>
          <w:sz w:val="22"/>
        </w:rPr>
        <w:t>命题从该断言立即推出。</w:t>
      </w:r>
    </w:p>
    <w:p>
      <w:r>
        <w:rPr>
          <w:rFonts w:ascii="Times New Roman" w:hAnsi="Times New Roman" w:eastAsia="SimSun"/>
          <w:sz w:val="22"/>
        </w:rPr>
        <w:t>断言的证明：如定理 15.1.3 的证明，我们对 deg(f) 进行归纳。在每一步，考虑以下图：</w:t>
        <w:br/>
        <w:t>L = F[x]/(p(x))  →?  E'</w:t>
        <w:br/>
        <w:t>↓</w:t>
        <w:br/>
        <w:t>F</w:t>
        <w:br/>
        <w:t>其中 η : F ≃ F' ⊆ E' 是给定的嵌入。由于 η(p(x)) = p'(x) 在 E' 中有零点 α ∈ E'，可以定义同态</w:t>
        <w:br/>
        <w:t>σ'_L : L = F[x]/(p(x)) → E'，x + (p(x)) ↦ α。</w:t>
        <w:br/>
        <w:t>由归纳，最终得到嵌入 σ' : K ↪ E'，与 σ'_L : L → E' 从而与 F ≃ F' 兼容。这证明了断言和命题。 □</w:t>
      </w:r>
    </w:p>
    <w:p>
      <w:r>
        <w:rPr>
          <w:rFonts w:ascii="Times New Roman" w:hAnsi="Times New Roman" w:eastAsia="SimSun"/>
          <w:b/>
          <w:sz w:val="22"/>
        </w:rPr>
        <w:t>引理 15.2.5（Lemma 15.2.5）。如果以下域扩张塔</w:t>
        <w:br/>
        <w:t>K</w:t>
        <w:br/>
        <w:t>E  E'</w:t>
        <w:br/>
        <w:t>F</w:t>
        <w:br/>
        <w:t>满足 E 和 E' 都是某个多项式 f(x) ∈ F[x] 的分裂域，则 E = E'（作为 K 的子域的等式）。</w:t>
      </w:r>
    </w:p>
    <w:p>
      <w:r>
        <w:rPr>
          <w:rFonts w:ascii="Times New Roman" w:hAnsi="Times New Roman" w:eastAsia="SimSun"/>
          <w:sz w:val="22"/>
        </w:rPr>
        <w:t>证明。由分裂域的定义，可以</w:t>
        <w:br/>
        <w:t>• 在 E 上分裂 f(x) 为 c(x - α_1) ··· (x - α_n)（c ∈ E^×，α_1, ..., α_n ∈ E），</w:t>
        <w:br/>
        <w:t>• 在 E' 上分裂 f(x) 为 c'(x - α'_1) ··· (x - α'_n)（c' ∈ E'^×，α'_1, ..., α'_n ∈ E'）。</w:t>
        <w:br/>
        <w:t>在 K[x] 中查看这两个分解，必有 {α_1, ..., α_n} = {α'_1, ..., α'_n}。这迫使 E = F(α_1, ..., α_n) = F(α'_1, ..., α'_n) = E'。 □</w:t>
      </w:r>
    </w:p>
    <w:p>
      <w:r>
        <w:rPr>
          <w:rFonts w:ascii="Times New Roman" w:hAnsi="Times New Roman" w:eastAsia="SimSun"/>
          <w:b/>
          <w:sz w:val="22"/>
        </w:rPr>
        <w:t>引理 15.2.6（Lemma 15.2.6）。考虑扩张塔 K/E/F。如果 E 是某个多项式 f(x) ∈ F[x] 在 F 上的分裂域，则对任意自同构（automorphism） σ : K →≃ K 满足 σ|_F = id，必有 σ(E) = E。</w:t>
      </w:r>
    </w:p>
    <w:p>
      <w:r>
        <w:rPr>
          <w:rFonts w:ascii="Times New Roman" w:hAnsi="Times New Roman" w:eastAsia="SimSun"/>
          <w:sz w:val="22"/>
        </w:rPr>
        <w:t>证明。这是因为 σ(E) 是 σ(f) = f 的分裂域。由上述引理，推出 σ(E) = E。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15.3. 分裂域的内在定义（Intrinsic Definition of Splitting Fields）。</w:t>
      </w:r>
    </w:p>
    <w:p>
      <w:r>
        <w:rPr>
          <w:rFonts w:ascii="Times New Roman" w:hAnsi="Times New Roman" w:eastAsia="SimSun"/>
          <w:b/>
          <w:sz w:val="22"/>
        </w:rPr>
        <w:t>定义 15.3.1（Definition 15.3.1）。F 的代数扩张 K 称为正规的（normal），如果</w:t>
        <w:br/>
        <w:t>• 对任意在 K 中有零点的不可约多项式 f(x) ∈ F[x]，f(x) 在 K 上完全分裂。</w:t>
        <w:br/>
        <w:t>正规扩张（normal extension）的这个定义乍一看似乎是一个非常强的条件。然而我们有以下结论。</w:t>
      </w:r>
    </w:p>
    <w:p>
      <w:r>
        <w:rPr>
          <w:rFonts w:ascii="Times New Roman" w:hAnsi="Times New Roman" w:eastAsia="SimSun"/>
          <w:b/>
          <w:sz w:val="22"/>
        </w:rPr>
        <w:t>定理 15.3.2（Theorem 15.3.2）。F 的有限扩张 K 是正规的当且仅当它是某个 f(x) ∈ F[x] 的分裂域。</w:t>
      </w:r>
    </w:p>
    <w:p>
      <w:r>
        <w:rPr>
          <w:rFonts w:ascii="Times New Roman" w:hAnsi="Times New Roman" w:eastAsia="SimSun"/>
          <w:sz w:val="22"/>
        </w:rPr>
        <w:t>证明。我们首先证明 F 的有限正规扩张 K 是分裂域。事实上，写 K = F(α_1, ..., α_r)（α_1, ..., α_r ∈ K）。对每个 α_i，由正规性其最小多项式 m_{α_i}(x) ∈ F[x] 在 K 上分裂。因此 K 是 m_{α_1}(x) ··· m_{α_r}(x) 在 F 上的分裂域。</w:t>
        <w:br/>
        <w:t>反之，假设 K 是 f(x) ∈ F[x] 在 F 上的分裂域。我们旨在证明 K 是 F 的正规扩张。</w:t>
        <w:br/>
        <w:t>设 p(x) ∈ F[x] 是一个在 K 中有零点 α 的不可约多项式，L 是 p(x) 在 K 上的分裂域。我们要证明 L = K。</w:t>
        <w:br/>
        <w:t>L（p(x) 的分裂域）</w:t>
        <w:br/>
        <w:t>K（f(x) 的分裂域）</w:t>
        <w:br/>
        <w:t>F</w:t>
        <w:br/>
        <w:t>显然 L 是 f(x)p(x) 在 F 上的分裂域。</w:t>
        <w:br/>
        <w:t>设 β 是 p(x) 在 L 中的另一个零点。则存在同构</w:t>
        <w:br/>
        <w:t>η : F(α) →≃ F(β)，α ↦ β，固定域 F。</w:t>
        <w:br/>
        <w:t>由定理 15.2.4，此同构可以延拓为同构 σ : L →≃ L（因为 L 是 f(x)p(x) 在 F(α) 和 F(β) 上的分裂域）。</w:t>
        <w:br/>
        <w:t>但由引理 15.2.6，σ(K) = K。而 α ∈ K，必有 β = η(α) = σ(α) ∈ K。这意味着 p(x) 的所有零点都属于 K，等价地，p(x) 在 K 上完全分裂。因此 K 是 F 的正规扩张。 □</w:t>
      </w:r>
    </w:p>
    <w:p>
      <w:r>
        <w:rPr>
          <w:rFonts w:ascii="Times New Roman" w:hAnsi="Times New Roman" w:eastAsia="SimSun"/>
          <w:b/>
          <w:sz w:val="22"/>
        </w:rPr>
        <w:t>推论 15.3.3（Corollary 15.3.3）。如果 K 是 F 的有限正规扩张，对任意中间域 E，K 是 E 的正规扩张。（注意 E 不一定是 F 的正规扩张。）</w:t>
      </w:r>
    </w:p>
    <w:p>
      <w:r>
        <w:rPr>
          <w:rFonts w:ascii="Times New Roman" w:hAnsi="Times New Roman" w:eastAsia="SimSun"/>
          <w:sz w:val="22"/>
        </w:rPr>
        <w:t>证明。由上述定理，K 是某个 f(x) ∈ F[x] 在 F 上的分裂域。因此 K 是 f(x) 在 E 上的分裂域。由上述定理的反向蕴含，K 在 E 上是正规的。 □</w:t>
      </w:r>
    </w:p>
    <w:p>
      <w:r>
        <w:rPr>
          <w:rFonts w:ascii="Times New Roman" w:hAnsi="Times New Roman" w:eastAsia="SimSun"/>
          <w:b/>
          <w:sz w:val="22"/>
        </w:rPr>
        <w:t>练习 15.3.4（Exercise 15.3.4）。去掉前一个推论中 K/F 有限性的假设。即仅假设 K 是 F 的正规扩张且 E 是中间域，证明 K 在 E 上是正规的。</w:t>
      </w:r>
    </w:p>
    <w:p>
      <w:r>
        <w:rPr>
          <w:rFonts w:ascii="Times New Roman" w:hAnsi="Times New Roman" w:eastAsia="SimSun"/>
          <w:b/>
          <w:sz w:val="22"/>
        </w:rPr>
        <w:t>定义 15.3.5（Definition 15.3.5）。如果 K 是 F 的代数扩张，K 在 F 上的正规闭包（normal closure）是 K 的域扩张 L，满足</w:t>
        <w:br/>
        <w:t>(1) L 是 F 的正规扩张，且</w:t>
        <w:br/>
        <w:t>(2) L 是最小的这样的扩张，即如果 L ⊇ L' ⊇ K 使得 L'/F 是正规的，则 L = L'。</w:t>
        <w:br/>
        <w:t>特别地，如果 K 在 F 上是有限的，则正规闭包 L 在 F 上也是有限的。</w:t>
      </w:r>
    </w:p>
    <w:p>
      <w:r>
        <w:rPr>
          <w:rFonts w:ascii="Times New Roman" w:hAnsi="Times New Roman" w:eastAsia="SimSun"/>
          <w:b/>
          <w:sz w:val="22"/>
        </w:rPr>
        <w:t>引理 15.3.6（Lemma 15.3.6）。有限扩张 K 在 F 上的正规闭包存在且在同构意义下唯一。</w:t>
      </w:r>
    </w:p>
    <w:p>
      <w:r>
        <w:rPr>
          <w:rFonts w:ascii="Times New Roman" w:hAnsi="Times New Roman" w:eastAsia="SimSun"/>
          <w:sz w:val="22"/>
        </w:rPr>
        <w:t>证明。存在性：设 K = F(α_1, ..., α_r)。令</w:t>
        <w:br/>
        <w:t>f(x) := ∏_{i=1}^{r} m_{α_i,F}(x) ∈ F[x]。</w:t>
        <w:br/>
        <w:t>取 L 为 f(x) 在 K 上的分裂域。这蕴含 L 是 f(x) 在 F 上的分裂域，从而 L 在 F 上是正规的，且是 K 在 F 上的正规闭包。</w:t>
        <w:br/>
        <w:t>唯一性：如果 L' 是 K 在 F 上的另一个正规闭包，则由命题 15.2.4 中的断言，存在嵌入 L ↪ L'。但 f(x) 已在 L 上分裂。由最小性推出 L = L'。 □</w:t>
      </w:r>
    </w:p>
    <w:p>
      <w:r>
        <w:rPr>
          <w:rFonts w:ascii="Times New Roman" w:hAnsi="Times New Roman" w:eastAsia="SimSun"/>
          <w:b/>
          <w:sz w:val="22"/>
        </w:rPr>
        <w:t>注 15.3.7（Remark 15.3.7）。</w:t>
        <w:br/>
        <w:t>(1) 两个不同正规闭包之间的同构不是唯一的（这可以通过后面关于伽罗瓦群（Galois group）的讨论来理解）。</w:t>
        <w:br/>
        <w:t>(2) 无限正规扩张 K/F 是其在 F 上有限的正规子扩张的递增并。因此通过取适当极限（并使用选择公理（axiom of choice）），上述引理蕴含对任意代数扩张 K/F，正规闭包存在且在同构意义下唯一。</w:t>
      </w:r>
    </w:p>
    <w:p>
      <w:r>
        <w:rPr>
          <w:rFonts w:ascii="Times New Roman" w:hAnsi="Times New Roman" w:eastAsia="SimSun"/>
          <w:b/>
          <w:sz w:val="22"/>
        </w:rPr>
        <w:t>例 15.3.8（Example 15.3.8）。</w:t>
        <w:br/>
        <w:t>(1) x^2 - 2 的分裂域是 Q(√2)。</w:t>
        <w:br/>
        <w:t>(2) x^3 - 2 的分裂域是 Q(∛2, ζ_3)，其中</w:t>
        <w:br/>
        <w:t>Q(∛2)  Q(ζ_3 ∛2)  Q(ζ_3^2 ∛2)</w:t>
        <w:br/>
        <w:t xml:space="preserve">    Q(ζ_3)</w:t>
        <w:br/>
        <w:t xml:space="preserve">        Q。</w:t>
        <w:br/>
        <w:t>此处及以后，对 n ∈ N，ζ_n = e^{2πi/n} 是 n 次本原单位根（primitive nth root of unity）。</w:t>
        <w:br/>
        <w:t>(3) x^n - 1 = ∏_{i=0}^{n-1} (x - ζ_n^i) 的分裂域是 Q(ζ_n)（称 Q(ζ_n) 为 n 次分圆域（nth cyclotomic field））。后面我们将看到 [Q(ζ_n) : Q] = φ(n)。</w:t>
        <w:br/>
        <w:t>例如，x^p - 1 = (x - 1)(x^{p-1} + ··· + x + 1)，后者是不可约的。因此 [Q(ζ_p) : Q] = p - 1。</w:t>
        <w:br/>
        <w:t>(4) x^p - t 在 F_p(t) 上的分裂域是 F_p(t^{1/p})：</w:t>
        <w:br/>
        <w:t>L = F_p(t^{1/p})</w:t>
        <w:br/>
        <w:t>F_p(t)</w:t>
        <w:br/>
        <w:t>在 L 上，有分解 x^p - t = (x - t^{1/p})^p。</w:t>
        <w:br/>
        <w:t>这种情况非常"奇怪"，因为不可约多项式分解为一个具有重根（repeated roots）的多项式。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15.4. 完美域（Perfect Fields）。我们研究例 15.3.8(4) 中出现的病理现象。设 F 是一个域。如果 char(F) = 0，我们将在下一讲中证明没有病理现象。现在我们只讨论正特征的情形。</w:t>
      </w:r>
    </w:p>
    <w:p>
      <w:r>
        <w:rPr>
          <w:rFonts w:ascii="Times New Roman" w:hAnsi="Times New Roman" w:eastAsia="SimSun"/>
          <w:b/>
          <w:sz w:val="22"/>
        </w:rPr>
        <w:t>定义 15.4.1（Definition 15.4.1）。如果域 F 的特征是素数 p，定义 F 的 Frobenius 自同态（Frobenius endomorphism）为</w:t>
        <w:br/>
        <w:t>σ = σ_F : F → F，σ(x) = x^p。</w:t>
        <w:br/>
        <w:t>（验证：对 x, y ∈ F，σ(xy) = σ(x)σ(y)，且</w:t>
        <w:br/>
        <w:t>σ(x + y) = (x + y)^p = x^p + (p choose 1)x^{p-1}y + ··· + y^p = x^p + y^p = σ(x) + σ(y)，</w:t>
        <w:br/>
        <w:t>其中中间的所有项都是 p 的倍数，在 F 中为零。）</w:t>
        <w:br/>
        <w:t>如果 σ 是同构，则称 F 是完美域（perfect field）；否则称 F 是非完美的（imperfect）。这等价于说 F 中每个元素 a ∈ F 都是某个（唯一的）元素的 p 次幂。</w:t>
      </w:r>
    </w:p>
    <w:p>
      <w:r>
        <w:rPr>
          <w:rFonts w:ascii="Times New Roman" w:hAnsi="Times New Roman" w:eastAsia="SimSun"/>
          <w:b/>
          <w:sz w:val="22"/>
        </w:rPr>
        <w:t>例 15.4.2（Example 15.4.2）。</w:t>
        <w:br/>
        <w:t>(1) F = F_p 是完美域（任何有限域也是如此）。这是因为 σ : F → F 总是单射，因此由计数也是满射。</w:t>
        <w:br/>
        <w:t>(2) F = F_p(t) 不是完美域。具体地，σ(F_p(t)) = F_p(t^p) 是 F_p(t) 的真子域。</w:t>
        <w:br/>
        <w:t>(3) F = F_p(t, t^{1/p}, t^{1/p^n}; n ∈ N) 是完美域。</w:t>
      </w:r>
    </w:p>
    <w:p>
      <w:r>
        <w:rPr>
          <w:rFonts w:ascii="Times New Roman" w:hAnsi="Times New Roman" w:eastAsia="SimSun"/>
          <w:b/>
          <w:sz w:val="22"/>
        </w:rPr>
        <w:t>命题 15.4.3（Proposition 15.4.3）。完美域的代数扩张仍是完美的。</w:t>
      </w:r>
    </w:p>
    <w:p>
      <w:r>
        <w:rPr>
          <w:rFonts w:ascii="Times New Roman" w:hAnsi="Times New Roman" w:eastAsia="SimSun"/>
          <w:sz w:val="22"/>
        </w:rPr>
        <w:t>证明。设 K 是 F 的代数扩张，F 是特征 p 的完美域。只需证明每个 α ∈ K 在 E := F(α)（E 是 F 的有限扩张）中都有 p 次根。</w:t>
        <w:br/>
        <w:t>考虑 Frobenius 自同态 σ : E → E，a ↦ a^p（与 F 上的 Frobenius 自同态兼容）。我们将 Frobenius 自同态的像视为子域 σ(E) 和 σ(F)，即有以下域扩张：</w:t>
        <w:br/>
        <w:t>E</w:t>
        <w:br/>
        <w:t>σ(E)</w:t>
        <w:br/>
        <w:t>F</w:t>
        <w:br/>
        <w:t>σ(F)</w:t>
        <w:br/>
        <w:t>这蕴含</w:t>
        <w:br/>
        <w:t>[E : σ(E)]_σ · [σ(E) : σ(F)]_σ = [E : F] · [F : σ(F)]。</w:t>
        <w:br/>
        <w:t>由于 σ 诱导同构 F → σ(F) 和 E → σ(E)，必有 [E : F] = [σ(E) : σ(F)]。代入上式得 [E : σ(E)] = [F : σ(F)]，而 F 是完美的故为 1。因此 σ(E) = E，E 是完美的。 □</w:t>
      </w:r>
    </w:p>
    <w:p>
      <w:r>
        <w:rPr>
          <w:rFonts w:ascii="Times New Roman" w:hAnsi="Times New Roman" w:eastAsia="SimSun"/>
          <w:b/>
          <w:sz w:val="22"/>
        </w:rPr>
        <w:t>注 15.4.4（Remark 15.4.4）。仔细检查上述命题，我们看到，如果对域 F 定义不完美度（imperfect degree）t ∈ N 为 [F : σ(F)] = p^t，则当 E 是 F 的有限扩张时，E 和 F 有相同的不完美度。（我们将在下一讲中看到 F/σ(F) 是纯不可分的（purely inseparable）；因此其次数是 p 的幂。）</w:t>
        <w:br/>
        <w:t>然而，不完美度在无限代数扩张下可能不被保持。例如 F_p(t) 的不完美度为 1，而 F_p(t, t^{1/p^n}; n ∈ N) 是完美的。</w:t>
      </w:r>
    </w:p>
    <w:p>
      <w:r>
        <w:rPr>
          <w:rFonts w:ascii="Times New Roman" w:hAnsi="Times New Roman" w:eastAsia="SimSun"/>
          <w:b/>
          <w:sz w:val="22"/>
        </w:rPr>
        <w:t>注 15.4.5（Remark 15.4.5）。对特征 p &gt; 0 的域 F，可以定义其完备化（perfection）：</w:t>
        <w:br/>
        <w:t>F^{perf} := ∪_n σ^{-n}(F)。</w:t>
        <w:br/>
        <w:t>例如，F_p(t) 的完备化就是 F_p(t, t^{1/p^n}; n ∈ N)。此外，F 是完美的当且仅当 F = F^{perf}。</w:t>
      </w:r>
    </w:p>
    <w:p>
      <w:pPr>
        <w:pStyle w:val="Heading1"/>
      </w:pPr>
      <w:r>
        <w:rPr>
          <w:rFonts w:ascii="Arial" w:hAnsi="Arial" w:eastAsia="Microsoft YaHei"/>
          <w:sz w:val="32"/>
        </w:rPr>
        <w:t>16. 可分扩张与有限域（Separable Extensions and Finite Fields）</w:t>
      </w:r>
    </w:p>
    <w:p>
      <w:pPr>
        <w:pStyle w:val="Heading2"/>
      </w:pPr>
      <w:r>
        <w:rPr>
          <w:rFonts w:ascii="Arial" w:hAnsi="Arial" w:eastAsia="Microsoft YaHei"/>
          <w:sz w:val="28"/>
        </w:rPr>
        <w:t>16.1. 可分多项式（Separable Polynomials）。回忆上一讲，特征 p &gt; 0 的域 F 是完美的（perfect），如果 Frobenius 映射 σ : F → F，σ(a) = a^p 是同构。</w:t>
      </w:r>
    </w:p>
    <w:p>
      <w:r>
        <w:rPr>
          <w:rFonts w:ascii="Times New Roman" w:hAnsi="Times New Roman" w:eastAsia="SimSun"/>
          <w:b/>
          <w:sz w:val="22"/>
        </w:rPr>
        <w:t>定义 16.1.1（Definition 16.1.1）。如果 F 是域，f(x) = a_0 + a_1 x + ··· + a_n x^n ∈ F[x] 是多项式，定义其形式导数（formal derivative）为</w:t>
        <w:br/>
        <w:t>D(f)(x) := a_1 + 2a_2 x + ··· + na_n x^{n-1} ∈ F[x]。</w:t>
        <w:br/>
        <w:t>如果 f(x) = c(x - α_1)^{e_1} ··· (x - α_r)^{e_r} ∈ F[x]（α_i 两两不同），则称 α_i 是 f(x) 的 e_i 重零点（zero of multiplicity e_i）。</w:t>
      </w:r>
    </w:p>
    <w:p>
      <w:r>
        <w:rPr>
          <w:rFonts w:ascii="Times New Roman" w:hAnsi="Times New Roman" w:eastAsia="SimSun"/>
          <w:b/>
          <w:sz w:val="22"/>
        </w:rPr>
        <w:t>定理 16.1.2（Theorem 16.1.2）。设 f(x) ∈ F[x] 是次数 ≥ 1 的多项式。则 f(x) 在其分裂域 K 中没有重根（repeated roots）当且仅当 (f(x), D(f)(x)) = (1)。</w:t>
      </w:r>
    </w:p>
    <w:p>
      <w:r>
        <w:rPr>
          <w:rFonts w:ascii="Times New Roman" w:hAnsi="Times New Roman" w:eastAsia="SimSun"/>
          <w:sz w:val="22"/>
        </w:rPr>
        <w:t>证明。"⇐"：如果 (f(x), D(f)(x)) = (1)，则有 f(x)p(x) + D(f)(x)q(x) = 1（p(x), q(x) ∈ F[x] ⊆ K[x]）。但如果 (x - α)^2 | f(x)（某个 α ∈ K），则 (x - α) | D(f)(x)。所以上述等式蕴含 (x - α) | 1。这是荒谬的！因此 f(x) 在 K 中没有重根。</w:t>
        <w:br/>
        <w:t>"⇒"：假设 f(x) = (x - α_1) ··· (x - α_n)（α_i ∈ K）是 f(x) 在 K[x] 中的分解。设 (d(x)) = (f(x), D(f)(x)) 在 F[x] 中，d(x) 为首一的。由于 f(x) 的每个零点的重数为 1，必有 D(f)(α_i) ≠ 0。</w:t>
        <w:br/>
        <w:t>因此 d(x) | D(f)(x) 蕴含 x - α_i 不能整除 d(x)。但 d(x) | f(x) = (x - α_1) ··· (x - α_n)。所以 d(x) = 1。 □</w:t>
      </w:r>
    </w:p>
    <w:p>
      <w:r>
        <w:rPr>
          <w:rFonts w:ascii="Times New Roman" w:hAnsi="Times New Roman" w:eastAsia="SimSun"/>
          <w:b/>
          <w:sz w:val="22"/>
        </w:rPr>
        <w:t>推论 16.1.3（Corollary 16.1.3）。如果 f(x) 是 F[x] 中的不可约多项式，则 f(x) 在其分裂域中有重根当且仅当 D(f)(x) = 0。</w:t>
      </w:r>
    </w:p>
    <w:p>
      <w:r>
        <w:rPr>
          <w:rFonts w:ascii="Times New Roman" w:hAnsi="Times New Roman" w:eastAsia="SimSun"/>
          <w:sz w:val="22"/>
        </w:rPr>
        <w:t>证明。由定理 16.1.2，f(x) 有重根当且仅当 (f(x), D(f)(x)) ≠ (1)。由于 f(x) 不可约，这进一步等价于 f(x) | D(f)(x)，这又等价于 D(f)(x) = 0（因为 D(f) 的次数低于 f(x)）。 □</w:t>
      </w:r>
    </w:p>
    <w:p>
      <w:r>
        <w:rPr>
          <w:rFonts w:ascii="Times New Roman" w:hAnsi="Times New Roman" w:eastAsia="SimSun"/>
          <w:b/>
          <w:sz w:val="22"/>
        </w:rPr>
        <w:t>定义 16.1.4（Definition 16.1.4）。设 f(x) 是 F[x] 中的不可约多项式。</w:t>
        <w:br/>
        <w:t>• 如果 f(x) 在其分裂域中有重根（或等价地 D(f)(x) = 0），称 f 是不可分的（inseparable）；</w:t>
        <w:br/>
        <w:t>• 如果 f(x) 只有单根（simple roots），称 f 是可分的（separable）。</w:t>
      </w:r>
    </w:p>
    <w:p>
      <w:r>
        <w:rPr>
          <w:rFonts w:ascii="Times New Roman" w:hAnsi="Times New Roman" w:eastAsia="SimSun"/>
          <w:b/>
          <w:sz w:val="22"/>
        </w:rPr>
        <w:t>推论 16.1.5（Corollary 16.1.5）。如果 char(F) = 0，所有不可约多项式都是可分的。</w:t>
      </w:r>
    </w:p>
    <w:p>
      <w:r>
        <w:rPr>
          <w:rFonts w:ascii="Times New Roman" w:hAnsi="Times New Roman" w:eastAsia="SimSun"/>
          <w:sz w:val="22"/>
        </w:rPr>
        <w:t>证明。这是因为当 f(x) ≠ 0 且 deg f ≥ 1 时，D(f)(x) ≠ 0。 □</w:t>
      </w:r>
    </w:p>
    <w:p>
      <w:r>
        <w:rPr>
          <w:rFonts w:ascii="Times New Roman" w:hAnsi="Times New Roman" w:eastAsia="SimSun"/>
          <w:b/>
          <w:sz w:val="22"/>
        </w:rPr>
        <w:t>推论 16.1.6（Corollary 16.1.6）。如果 char(F) = p &gt; 0，且 f(x) 是不可分的，则 f(x) = g(x^p)（某个 g ∈ F[x] 不可约）。此外，这只能在 F 是非完美域时发生。</w:t>
      </w:r>
    </w:p>
    <w:p>
      <w:r>
        <w:rPr>
          <w:rFonts w:ascii="Times New Roman" w:hAnsi="Times New Roman" w:eastAsia="SimSun"/>
          <w:sz w:val="22"/>
        </w:rPr>
        <w:t>证明。设 f(x) = a_0 + a_1 x + ··· + a_n x^n 是有重根的不可约多项式。推论 16.1.3 蕴含</w:t>
        <w:br/>
        <w:t>D(f)(x) = a_1 + 2a_2 x + ··· + na_n x^{n-1} = 0。</w:t>
        <w:br/>
        <w:t>这意味着 ia_i = 0，从而当 p ∤ i 时 a_i = 0。因此</w:t>
        <w:br/>
        <w:t>f(x) = a_0 + a_p x^p + a_{2p} x^{2p} + ··· = g(x^p)（g(x) = a_0 + a_p x + a_{2p} x^2 + ···）。</w:t>
        <w:br/>
        <w:t>此多项式 g(x) 显然是不可约的。</w:t>
        <w:br/>
        <w:t>最后，我们证明当 F 是完美域时这不会发生。事实上，如果 F 是完美域，则每个 a_{pi} = b_i^p（某个 b_i ∈ F）。因此</w:t>
        <w:br/>
        <w:t>f(x) = b_0^p + b_1^p x^p + b_2^p x^{2p} + ··· = (b_0 + b_1 x + b_2 x^2 + ···)^p</w:t>
        <w:br/>
        <w:t>不是不可约的，与我们的初始假设矛盾。 □</w:t>
      </w:r>
    </w:p>
    <w:p>
      <w:r>
        <w:rPr>
          <w:rFonts w:ascii="Times New Roman" w:hAnsi="Times New Roman" w:eastAsia="SimSun"/>
          <w:b/>
          <w:sz w:val="22"/>
        </w:rPr>
        <w:t>推论 16.1.7（Corollary 16.1.7）。如果 char(F) = p &gt; 0，不可约多项式 f(x) ∈ F[x] 具有形式 f(x) = g(x^{p^e})（g(x) ∈ F[x] 是不可约且可分的多项式，e ∈ Z_{≥0}）。在此情形下，f(x) 在其分裂域中有 deg(g) 个不同的零点。</w:t>
      </w:r>
    </w:p>
    <w:p>
      <w:r>
        <w:rPr>
          <w:rFonts w:ascii="Times New Roman" w:hAnsi="Times New Roman" w:eastAsia="SimSun"/>
          <w:sz w:val="22"/>
        </w:rPr>
        <w:t>证明。第一个结论由前一个推论得出。对第二个结论，我们注意到如果 g(x) = ∏_i (x - α_i) 在 F 的分裂域中，则</w:t>
        <w:br/>
        <w:t>f(x) = ∏_i (x^{p^e} - α_i) = ∏_i (x - α_i^{1/p^e})^{p^e}。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16.2. 可分扩张（Separable Extensions）。</w:t>
      </w:r>
    </w:p>
    <w:p>
      <w:r>
        <w:rPr>
          <w:rFonts w:ascii="Times New Roman" w:hAnsi="Times New Roman" w:eastAsia="SimSun"/>
          <w:b/>
          <w:sz w:val="22"/>
        </w:rPr>
        <w:t>定义 16.2.1（Definition 16.2.1）。设 K 是 F 的代数扩张。</w:t>
        <w:br/>
        <w:t>• 称 α ∈ K 是可分的或不可分的（separable or inseparable），取决于其最小多项式 m_{α,F}(x) 是可分的还是不可分的。</w:t>
        <w:br/>
        <w:t>• 称 K 在 F 上是可分的（separable），如果每个 α ∈ K 在 F 上都是可分的。否则称 K 是 F 的不可分扩张（inseparable extension）。</w:t>
      </w:r>
    </w:p>
    <w:p>
      <w:r>
        <w:rPr>
          <w:rFonts w:ascii="Times New Roman" w:hAnsi="Times New Roman" w:eastAsia="SimSun"/>
          <w:b/>
          <w:sz w:val="22"/>
        </w:rPr>
        <w:t>注 16.2.2（Remark 16.2.2）。如果 E 是 F 的代数扩张 K 的中间域，且 α ∈ K 在 F 上是可分的，则 α 在 E 上也是可分的。这是因为 m_{α,E}(x) 整除 m_{α,F}(x)（在 E[x] 中）。</w:t>
      </w:r>
    </w:p>
    <w:p>
      <w:r>
        <w:rPr>
          <w:rFonts w:ascii="Times New Roman" w:hAnsi="Times New Roman" w:eastAsia="SimSun"/>
          <w:b/>
          <w:sz w:val="22"/>
        </w:rPr>
        <w:t>定理 16.2.3（Theorem 16.2.3）。</w:t>
        <w:br/>
        <w:t>(1) 如果 α 在 F 上是可分的，则 F(α) 是 F 的可分扩张。</w:t>
        <w:br/>
        <w:t>(2) 如果 K/E 和 E/F 都是可分扩张，则 K/F 是可分的。</w:t>
        <w:br/>
        <w:t>此定理将在引入一些研究域扩张的有用工具后证明。</w:t>
      </w:r>
    </w:p>
    <w:p>
      <w:r>
        <w:rPr>
          <w:rFonts w:ascii="Times New Roman" w:hAnsi="Times New Roman" w:eastAsia="SimSun"/>
          <w:b/>
          <w:sz w:val="22"/>
        </w:rPr>
        <w:t>构造 16.2.4（Construction 16.2.4）。设 K 是 F 的有限扩张，M 是包含 K 的 F 的正规扩张（例如 M 是 K 在 F 上的正规闭包）。我们考虑所有满足 ϕ|_F = id 的同态 ϕ : K → M（自动是单射）。用 Hom_F(K, M) 记此集合。图示如下：</w:t>
        <w:br/>
        <w:t>K → M</w:t>
        <w:br/>
        <w:t>↓</w:t>
        <w:br/>
        <w:t>F</w:t>
      </w:r>
    </w:p>
    <w:p>
      <w:r>
        <w:rPr>
          <w:rFonts w:ascii="Times New Roman" w:hAnsi="Times New Roman" w:eastAsia="SimSun"/>
          <w:b/>
          <w:sz w:val="22"/>
        </w:rPr>
        <w:t>例 16.2.5（Example 16.2.5）。考虑 F = Q，K = Q(∛2)，M = Q(∛2, ζ_3) 的情形。</w:t>
        <w:br/>
        <w:t>M = Q(∛2, ζ_3)</w:t>
        <w:br/>
        <w:t>K = Q(∛2)</w:t>
        <w:br/>
        <w:t>F = Q</w:t>
        <w:br/>
        <w:t>集合 Hom_Q(K, M) = Hom_Q(Q[x]/(x^3 - 2), M) 由以下给出：</w:t>
        <w:br/>
        <w:t>φ_0 : ∛2 ↦ ∛2</w:t>
        <w:br/>
        <w:t>φ_1 : ∛2 ↦ ∛2 · ζ_3</w:t>
        <w:br/>
        <w:t>φ_2 : ∛2 ↦ ∛2 · ζ_3^2。</w:t>
        <w:br/>
        <w:t>注意在此例中 #Hom_F(K, M) = [K : F]。</w:t>
      </w:r>
    </w:p>
    <w:p>
      <w:r>
        <w:rPr>
          <w:rFonts w:ascii="Times New Roman" w:hAnsi="Times New Roman" w:eastAsia="SimSun"/>
          <w:sz w:val="22"/>
        </w:rPr>
        <w:t>以下引理推广了上述观察。</w:t>
      </w:r>
    </w:p>
    <w:p>
      <w:r>
        <w:rPr>
          <w:rFonts w:ascii="Times New Roman" w:hAnsi="Times New Roman" w:eastAsia="SimSun"/>
          <w:b/>
          <w:sz w:val="22"/>
        </w:rPr>
        <w:t>引理 16.2.6（Lemma 16.2.6）。如果 K = F(α)，其中 m_{α,F}(x) = g(x^{p^e})（g ∈ F[x] 不可约且可分），则</w:t>
        <w:br/>
        <w:t>#Hom_F(F(α), M) = deg g(x) ≤ [F(α) : F]，</w:t>
        <w:br/>
        <w:t>等号成立当且仅当 α 是可分的。</w:t>
      </w:r>
    </w:p>
    <w:p>
      <w:r>
        <w:rPr>
          <w:rFonts w:ascii="Times New Roman" w:hAnsi="Times New Roman" w:eastAsia="SimSun"/>
          <w:sz w:val="22"/>
        </w:rPr>
        <w:t>证明。这样的 ϕ ∈ Hom_F(F(α), M) 由 α 的去向决定。约束是 ϕ(α) 必须是 m_{α,F}(x) 在 M 中的零点。恰好有 deg(g) 个。 □</w:t>
      </w:r>
    </w:p>
    <w:p>
      <w:r>
        <w:rPr>
          <w:rFonts w:ascii="Times New Roman" w:hAnsi="Times New Roman" w:eastAsia="SimSun"/>
          <w:b/>
          <w:sz w:val="22"/>
        </w:rPr>
        <w:t>注 16.2.7（Remark 16.2.7）。该引理蕴含 #Hom_F(F(α), M) 不依赖于 M（只要 M 在 F 上是正规的）。</w:t>
      </w:r>
    </w:p>
    <w:p>
      <w:r>
        <w:rPr>
          <w:rFonts w:ascii="Times New Roman" w:hAnsi="Times New Roman" w:eastAsia="SimSun"/>
          <w:b/>
          <w:sz w:val="22"/>
        </w:rPr>
        <w:t>推论 16.2.8（Corollary 16.2.8）。设 K 是 F 的有限扩张，M 是包含 K 的 F 的正规扩张。则</w:t>
        <w:br/>
        <w:t>#Hom_F(K, M) ≤ [K : F]。</w:t>
        <w:br/>
        <w:t>此外，以下等价：</w:t>
        <w:br/>
        <w:t>(1) K = F(α_1, ..., α_n)，每个 α_i 在 F 上是可分的。</w:t>
        <w:br/>
        <w:t>(2) 上述等式成立。</w:t>
        <w:br/>
        <w:t>(3) K 是 F 的可分扩张（即任何 α ∈ K 在 F 上都是可分的）。</w:t>
        <w:br/>
        <w:t>注意上述推论中条件的等价性蕴含定理 16.2.3(1)。</w:t>
      </w:r>
    </w:p>
    <w:p>
      <w:r>
        <w:rPr>
          <w:rFonts w:ascii="Times New Roman" w:hAnsi="Times New Roman" w:eastAsia="SimSun"/>
          <w:sz w:val="22"/>
        </w:rPr>
        <w:t>证明。考虑以下扩张塔及其到 M 的嵌入：</w:t>
        <w:br/>
        <w:t>K</w:t>
        <w:br/>
        <w:t>.</w:t>
        <w:br/>
        <w:t>.</w:t>
        <w:br/>
        <w:t>.</w:t>
        <w:br/>
        <w:t>M</w:t>
        <w:br/>
        <w:t>F(α_1, α_2)</w:t>
        <w:br/>
        <w:t>F(α_1)</w:t>
        <w:br/>
        <w:t>F</w:t>
        <w:br/>
        <w:t>由推论 16.2.8，#Hom_F(F(α_1), M) ≤ [F(α_1) : F]。等号成立当且仅当 α_1 在 F 上是可分的。</w:t>
        <w:br/>
        <w:t>对每个嵌入 F(α_1) ↪ M，有</w:t>
        <w:br/>
        <w:t>#Hom_{F(α_1)}(F(α_1, α_2), M) ≤ [F(α_1, α_2) : F(α_1)]。</w:t>
        <w:br/>
        <w:t>换言之，扩展任一嵌入 F(α_1) ↪ M 的嵌入 F(α_1, α_2) ↪ M 的个数至多为 [F(α_1, α_2) : F(α_1)]。等号成立当且仅当 α_2 在 F(α_1) 上是可分的。结合上述两个不等式得</w:t>
        <w:br/>
        <w:t>#Hom_F(F(α_1, α_2), M) ≤ [F(α_1, α_2) : F]。</w:t>
        <w:br/>
        <w:t>由归纳可推出 (16.2.8.1)。</w:t>
        <w:br/>
        <w:t>现在证明 (1)–(3) 的等价性。</w:t>
        <w:br/>
        <w:t>(3) ⇒ (1) 显然。</w:t>
        <w:br/>
        <w:t>(1) ⇒ (2)：由注 16.2.2，α_i 在 F 上可分蕴含 α_i 在 F(α_1, ..., α_{i-1}) 上可分。由上述论证并注意每个不等式都是等式，故 (16.2.8.1) 的等式成立。</w:t>
        <w:br/>
        <w:t>(2) ⇒ (3)：如果某个 α 不可分，则 #Hom_F(F(α), M) &lt; [F(α) : F]。对每个嵌入 F(α) ↪ M，(16.2.8.1) 蕴含 #Hom_{F(α)}(K, M) ≤ [K : F(α)]。这蕴含 #Hom_F(K, M) &lt; [K : F]，与 (2) 矛盾。 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16.2.9. 定理 16.2.3(2) 的证明。我们需要证明如果 K 是 E 的可分扩张，且 E 是 F 的可分扩张，则 K 是 F 的可分扩张。</w:t>
      </w:r>
    </w:p>
    <w:p>
      <w:r>
        <w:rPr>
          <w:rFonts w:ascii="Times New Roman" w:hAnsi="Times New Roman" w:eastAsia="SimSun"/>
          <w:sz w:val="22"/>
        </w:rPr>
        <w:t>不失一般性，可以假设 K 是 F 的有限扩张。（这实际上需要一些解释：我们需要证明每个 α ∈ K 在 F 上是可分的。设 m_{α,E}(x) = x^n + a_{n-1}x^{n-1} + ··· + a_0 是 α 在 E 上的最小多项式。令 E' := F(a_0, ..., a_{n-1})；它是 F 的有限可分扩张。则 m_{α,E}(x) = m_{α,E'}(x) 是可分多项式。由 (1)，K' := E'(α) 是 K' 的有限可分扩张，E' 是 F 的有限可分扩张。我们约化到有限扩张塔 K'/E'/F。）</w:t>
        <w:br/>
        <w:t>取包含 K 的 F 的正规扩张 M。则 #Hom_F(E, M) = [E : F]。</w:t>
        <w:br/>
        <w:t>对每个给定的嵌入 E ↪ M，#Hom_E(K, M) = [K : E]。因此</w:t>
        <w:br/>
        <w:t>#Hom_F(K, M) = [K : F]。</w:t>
        <w:br/>
        <w:t>这由推论 16.2.8 的等价关系得出。 □</w:t>
      </w:r>
    </w:p>
    <w:p>
      <w:r>
        <w:rPr>
          <w:rFonts w:ascii="Times New Roman" w:hAnsi="Times New Roman" w:eastAsia="SimSun"/>
          <w:sz w:val="22"/>
        </w:rPr>
        <w:t>根据定理 16.2.3，我们作以下定义。</w:t>
      </w:r>
    </w:p>
    <w:p>
      <w:r>
        <w:rPr>
          <w:rFonts w:ascii="Times New Roman" w:hAnsi="Times New Roman" w:eastAsia="SimSun"/>
          <w:b/>
          <w:sz w:val="22"/>
        </w:rPr>
        <w:t>定义 16.2.10（Definition 16.2.10）。如果 K 是 F 的有限扩张，令</w:t>
        <w:br/>
        <w:t>K_s := {α ∈ K | α 在 F 上是可分的}；</w:t>
        <w:br/>
        <w:t>它是 F 上可分的最大中间域（由定理 16.2.3）。定义</w:t>
        <w:br/>
        <w:t>[K : F]_{sep} := [K_s : F]  以及  [K : F]_{insep} := [K : K_s]。</w:t>
      </w:r>
    </w:p>
    <w:p>
      <w:r>
        <w:rPr>
          <w:rFonts w:ascii="Times New Roman" w:hAnsi="Times New Roman" w:eastAsia="SimSun"/>
          <w:b/>
          <w:sz w:val="22"/>
        </w:rPr>
        <w:t>注 16.2.11（Remark 16.2.11）。修改上述定理 16.2.3 的证明可以证明，如果 M 是包含 K 的 F 的正规扩张，则</w:t>
        <w:br/>
        <w:t>[K : F]_{sep} = #Hom_F(K, M)，</w:t>
        <w:br/>
        <w:t>且 [K : F]_{insep} 总是 p 的幂。</w:t>
        <w:br/>
        <w:t>此外，对有限扩张塔 K/E/F，有</w:t>
        <w:br/>
        <w:t>[K : F]_{sep} = [K : E]_{sep} · [E : F]_{sep}  以及  [K : F]_{insep} = [K : E]_{insep} · [E : F]_{insep}。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16.3. 本原元定理（Primitive Element Theorem）。</w:t>
      </w:r>
    </w:p>
    <w:p>
      <w:r>
        <w:rPr>
          <w:rFonts w:ascii="Times New Roman" w:hAnsi="Times New Roman" w:eastAsia="SimSun"/>
          <w:b/>
          <w:sz w:val="22"/>
        </w:rPr>
        <w:t>定理 16.3.1（Theorem 16.3.1）。域的有限可分扩张（finite separable extension）由一个元素生成。</w:t>
        <w:br/>
        <w:t>实际上我们有更强的命题：如果 K = F(α, β)，其中 α, β 在 F 上是代数的且 β 在 F 上是可分的，则 K = F(γ)（某个 γ ∈ K）。</w:t>
      </w:r>
    </w:p>
    <w:p>
      <w:r>
        <w:rPr>
          <w:rFonts w:ascii="Times New Roman" w:hAnsi="Times New Roman" w:eastAsia="SimSun"/>
          <w:b/>
          <w:sz w:val="22"/>
        </w:rPr>
        <w:t>例 16.3.2（Example 16.3.2）。一个典型的非单生成扩张（non-monogenic extension）是 K = F_p(x^{1/p}, y^{1/p}) 在 F = F_p(x, y) 上的扩张，次数为 p^2。事实上，对任意 α ∈ K，α^p ∈ F，所以 [F(α) : F] ≤ p。</w:t>
      </w:r>
    </w:p>
    <w:p>
      <w:r>
        <w:rPr>
          <w:rFonts w:ascii="Times New Roman" w:hAnsi="Times New Roman" w:eastAsia="SimSun"/>
          <w:b/>
          <w:sz w:val="22"/>
        </w:rPr>
        <w:t>注 16.3.3（Remark 16.3.3）。定理的加强版本实际上蕴含，如果 F 是不完美度 ≤ 1 的域，则 F 的任何有限扩张都由一个元素生成。</w:t>
      </w:r>
    </w:p>
    <w:p>
      <w:r>
        <w:rPr>
          <w:rFonts w:ascii="Times New Roman" w:hAnsi="Times New Roman" w:eastAsia="SimSun"/>
          <w:b/>
          <w:sz w:val="22"/>
        </w:rPr>
        <w:t>定理 16.3.1 的证明。基本思想是：大多数 θ = α + cβ（c ∈ F）应该在 F 上生成 K；我们只需避免"坏的" c。</w:t>
        <w:br/>
        <w:t>我们将对有限域的情形用单独的论证证明（在本讲后面）。现在假设 #F = ∞。</w:t>
        <w:br/>
        <w:t>设 f(x) 和 g(x) 分别是 α 和 β 在 F 上的最小多项式。设 E 是 f(x)g(x) 的分裂域，α = α_1, ..., α_r 和 β = β_1, ..., β_s 分别是 f(x) 和 g(x) 的不同零点。</w:t>
        <w:br/>
        <w:t>取 c ∈ F 使得对所有 i, k 和 j ≠ 1，α_i + cβ_1 ≠ α_k + cβ_j。（这仅排除了 F 中有限多个 c 的选择。）</w:t>
        <w:br/>
        <w:t>令 θ := α_1 + cβ_1。则 F(θ) ⊆ F(α, β)。我们要证明 α, β ∈ F(θ)（从而 F(α, β) = F(θ)）。</w:t>
        <w:br/>
        <w:t>考虑多项式 f(θ - cx) 和 g(x)。它们有公共零点（在 E 中）当且仅当对某个 x = β_j，存在指标 i 使得 θ - cβ_j = α_i，即 α_1 + cβ_1 = θ = α_i + cβ_j。由我们对 c 的选择，唯一的选择是 x = β_1。因此我们推出在 F(θ)[x] 中，</w:t>
        <w:br/>
        <w:t>gcd(f(θ - cx), g(x)) = (x - β_1)</w:t>
        <w:br/>
        <w:t>在 E[x] 中，从而在 F(θ)[x] 中。这特别蕴含 β = β_1 ∈ F(θ)，从而 α = cβ_1 - θ ∈ F(θ)。定理得证。 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16.4. 有限域（Finite Fields）。</w:t>
      </w:r>
    </w:p>
    <w:p>
      <w:r>
        <w:rPr>
          <w:rFonts w:ascii="Times New Roman" w:hAnsi="Times New Roman" w:eastAsia="SimSun"/>
          <w:b/>
          <w:sz w:val="22"/>
        </w:rPr>
        <w:t>定理 16.4.1（Theorem 16.4.1）。</w:t>
        <w:br/>
        <w:t>(1) 如果 F 是有限域，则 char(F) = p &gt; 0（某个素数 p），且 #F = p^n（n = [F : F_p]）。</w:t>
        <w:br/>
        <w:t>(2) 对每个 p^n，存在 p^n 个元素的域 F_{p^n}。它是 x^{p^n} - x ∈ F_p[x] 的分裂域，因此在同构意义下是唯一的。</w:t>
      </w:r>
    </w:p>
    <w:p>
      <w:r>
        <w:rPr>
          <w:rFonts w:ascii="Times New Roman" w:hAnsi="Times New Roman" w:eastAsia="SimSun"/>
          <w:sz w:val="22"/>
        </w:rPr>
        <w:t>证明。(1) 是显然的。</w:t>
        <w:br/>
        <w:t>(2) 如果 F 是 p^n 个元素的有限域，F^× 是有限群。由推论 12.3.5，F^× 是阶 p^n - 1 的循环群（cyclic group）。这蕴含对任意 a ∈ F^×，a^{p^n - 1} - 1 = 0。因此 F 中所有元素都是 x^{p^n} - x = 0 的零点，它们恰好是 x^{p^n} - x 的 p^n 个零点。换言之，F 是 x^{p^n} - x 在 F_p 上的分裂域。（此分裂域在同构意义下唯一。）</w:t>
        <w:br/>
        <w:t>反之，如果 F 是 x^{p^n} - x = 0 在 F_p 上的分裂域。注意 D(x^{p^n} - x) = p^n x^{p^n - 1} - 1 = -1（在 F_p[x] 中），因此 (x^{p^n} - x, D(x^{p^n} - x)) = (1)（在 F_p[x] 中）。所以 x^{p^n} - x 在 F 中只有单根。这意味着 x^{p^n} - x 在 F 中恰好有 p^n 个零点。</w:t>
        <w:br/>
        <w:t>我们声称这 p^n 个零点构成 F 的子域（因此必等于 F）。这是因为每当 α, β ∈ F（β ≠ 0）满足 α^{p^n} = α 和 β^{p^n} = β，总有 α + β、α - β、αβ 和 α/β 都是 x^{p^n} - x 的零点。 □</w:t>
      </w:r>
    </w:p>
    <w:p>
      <w:r>
        <w:rPr>
          <w:rFonts w:ascii="Times New Roman" w:hAnsi="Times New Roman" w:eastAsia="SimSun"/>
          <w:b/>
          <w:sz w:val="22"/>
        </w:rPr>
        <w:t>定义 16.4.2（Definition 16.4.2）。用 F_{p^n} 记 p^n 个元素的域（在同构意义下唯一）。</w:t>
      </w:r>
    </w:p>
    <w:p>
      <w:r>
        <w:rPr>
          <w:rFonts w:ascii="Times New Roman" w:hAnsi="Times New Roman" w:eastAsia="SimSun"/>
          <w:b/>
          <w:sz w:val="22"/>
        </w:rPr>
        <w:t>引理 16.4.3（Lemma 16.4.3）。</w:t>
        <w:br/>
        <w:t>(1) F_{p^m} 可以视为 F_{p^n} 的子域当且仅当 m | n。在此情形下，F_{p^m} ⊆ F_{p^n} 作为子集是唯一的。</w:t>
        <w:br/>
        <w:t>(2) F_{p^n} = F_p(α)（某个 α 满足 deg m_{α,F_p}(x) = n）。特别地，有限域的有限扩张是单生成的（monogenic）。</w:t>
      </w:r>
    </w:p>
    <w:p>
      <w:r>
        <w:rPr>
          <w:rFonts w:ascii="Times New Roman" w:hAnsi="Times New Roman" w:eastAsia="SimSun"/>
          <w:sz w:val="22"/>
        </w:rPr>
        <w:t>证明。(1) 如果 F_{p^m} 是 F_{p^n} 的子域，则 F_{p^n} 是 F_{p^m} 上的向量空间。因此 p^n 是 p^m 的幂。所以 m | n。</w:t>
        <w:br/>
        <w:t>反之，如果 m | n，F_{p^m} 是 x^{p^m} - x 的分裂域。而 F_{p^n} 分裂</w:t>
        <w:br/>
        <w:t>x^{p^n} - x = (x^{p^m} - x) · (x^{p^n - 1} - 1)/(x^{p^m - 1} - 1)。</w:t>
        <w:br/>
        <w:t>因此 F_{p^m} 嵌入 F_{p^n}。更精确地，F_{p^m} 是 F_{p^n} 中 x^{p^m} - x 的零点集。</w:t>
      </w:r>
    </w:p>
    <w:p>
      <w:r>
        <w:rPr>
          <w:rFonts w:ascii="Times New Roman" w:hAnsi="Times New Roman" w:eastAsia="SimSun"/>
          <w:sz w:val="22"/>
        </w:rPr>
        <w:t>(2) 取任意 α ∈ F_{p^n} \ ∪_{m|n, m≠n} F_{p^m}。这样的元素的个数是：如果 n = p_1^{α_1} ··· p_r^{α_r}，</w:t>
        <w:br/>
        <w:t>p^n (1 - 1/p^{p_1}) ··· (1 - 1/p^{p_r}) &gt; 0。</w:t>
        <w:br/>
        <w:t>这蕴含 [F_p(α) : F_p] = n（因为 α 不包含在 F_{p^n} 的任何其他子域中）。所以 m_{α,F_p}(x) 的次数为 n。 □</w:t>
      </w:r>
    </w:p>
    <w:p>
      <w:pPr>
        <w:pStyle w:val="Heading1"/>
      </w:pPr>
      <w:r>
        <w:rPr>
          <w:rFonts w:ascii="Arial" w:hAnsi="Arial" w:eastAsia="Microsoft YaHei"/>
          <w:sz w:val="32"/>
        </w:rPr>
        <w:t>17. Galois理论 I</w:t>
      </w:r>
    </w:p>
    <w:p>
      <w:r>
        <w:rPr>
          <w:rFonts w:ascii="Times New Roman" w:hAnsi="Times New Roman" w:eastAsia="SimSun"/>
          <w:sz w:val="22"/>
        </w:rPr>
        <w:t>本讲和下一讲是本学期的高潮，我们将讨论代数域扩张的Galois理论（Galois theory）。这是一个美妙的理论，它以简洁优美的方式描述代数域扩张，并与我们之前学习的群论紧密联系。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17.1. Galois群（Galois group）。我们首先回忆推论 16.2.8：设K是F的有限扩张，M是F的正规扩张（normal extension）且包含K。</w:t>
      </w:r>
    </w:p>
    <w:p>
      <w:r>
        <w:rPr>
          <w:rFonts w:ascii="Times New Roman" w:hAnsi="Times New Roman" w:eastAsia="SimSun"/>
          <w:sz w:val="22"/>
        </w:rPr>
        <w:t>phi</w:t>
        <w:br/>
        <w:t>K --&gt; M</w:t>
        <w:br/>
        <w:t>F</w:t>
      </w:r>
    </w:p>
    <w:p>
      <w:r>
        <w:rPr>
          <w:rFonts w:ascii="Times New Roman" w:hAnsi="Times New Roman" w:eastAsia="SimSun"/>
          <w:sz w:val="22"/>
        </w:rPr>
        <w:t>则 #Hom_F(K,M) &lt;= [K : F]，且当K在F上可分（separable）时等号成立。</w:t>
      </w:r>
    </w:p>
    <w:p>
      <w:r>
        <w:rPr>
          <w:rFonts w:ascii="Times New Roman" w:hAnsi="Times New Roman" w:eastAsia="SimSun"/>
          <w:b/>
          <w:sz w:val="22"/>
        </w:rPr>
        <w:t>定义 17.1.1. 我们称F的代数扩张（algebraic extension）K是Galois的，如果它是可分且正规的。（在本讲中我们主要假设K/F是有限的，在后面的讲座中讨论无穷扩张的情形。）</w:t>
      </w:r>
    </w:p>
    <w:p>
      <w:r>
        <w:rPr>
          <w:rFonts w:ascii="Times New Roman" w:hAnsi="Times New Roman" w:eastAsia="SimSun"/>
          <w:sz w:val="22"/>
        </w:rPr>
        <w:t>（当K/F有限时，）我们定义 Gal(K/F) := Aut_F(K) 为固定F的K的自同构群（automorphism group），即满足 phi|_F = id 的自同构 phi : K -&gt; K 构成的群。它称为K在F上的Galois群（Galois group）。</w:t>
      </w:r>
    </w:p>
    <w:p>
      <w:r>
        <w:rPr>
          <w:rFonts w:ascii="Times New Roman" w:hAnsi="Times New Roman" w:eastAsia="SimSun"/>
          <w:b/>
          <w:sz w:val="22"/>
        </w:rPr>
        <w:t>引理 17.1.2. 如果K是F的有限Galois扩张，则 #Gal(K/F) = [K : F]。</w:t>
      </w:r>
    </w:p>
    <w:p>
      <w:r>
        <w:rPr>
          <w:rFonts w:ascii="Times New Roman" w:hAnsi="Times New Roman" w:eastAsia="SimSun"/>
          <w:sz w:val="22"/>
        </w:rPr>
        <w:t>证明 (Proof)。考虑上面回忆的情形，其中K = M在F上是Galois的，则每个 phi ∈ Hom_F(K,K) 都是K的固定F的自同构。这是因为 phi : K -&gt; K 是同一个有限维F-向量空间（F-vector space）之间的单射F-线性映射；所以 phi 必然是双射。因此，我们有 Hom_F(K,K) = Aut_F(K)，且</w:t>
      </w:r>
    </w:p>
    <w:p>
      <w:r>
        <w:rPr>
          <w:rFonts w:ascii="Times New Roman" w:hAnsi="Times New Roman" w:eastAsia="SimSun"/>
          <w:sz w:val="22"/>
        </w:rPr>
        <w:t>#Hom_F(K,K) = [K : F]。</w:t>
      </w:r>
    </w:p>
    <w:p>
      <w:r>
        <w:rPr>
          <w:rFonts w:ascii="Times New Roman" w:hAnsi="Times New Roman" w:eastAsia="SimSun"/>
          <w:sz w:val="22"/>
        </w:rPr>
        <w:t>这意味着 #Gal(K/F) = [K : F]。□</w:t>
      </w:r>
    </w:p>
    <w:p>
      <w:r>
        <w:rPr>
          <w:rFonts w:ascii="Times New Roman" w:hAnsi="Times New Roman" w:eastAsia="SimSun"/>
          <w:sz w:val="22"/>
        </w:rPr>
        <w:t>下面是Galois理论研究Galois群与中间域（intermediate fields）之间相互作用的一个典型例子。</w:t>
      </w:r>
    </w:p>
    <w:p>
      <w:r>
        <w:rPr>
          <w:rFonts w:ascii="Times New Roman" w:hAnsi="Times New Roman" w:eastAsia="SimSun"/>
          <w:b/>
          <w:sz w:val="22"/>
        </w:rPr>
        <w:t>例 17.1.3. 考虑 K = Q(sqrt(2), sqrt(3)) 作为Q的扩张。Galois群为 Gal(K/Q) = {id, sigma, tau, sigma*tau}，其中</w:t>
        <w:br/>
        <w:t>- id 是恒等映射；</w:t>
        <w:br/>
        <w:t>- sigma(a + b*sqrt(2) + c*sqrt(3) + d*sqrt(6)) = a - b*sqrt(2) + c*sqrt(3) - d*sqrt(6)；</w:t>
        <w:br/>
        <w:t>- tau(a + b*sqrt(2) + c*sqrt(3) + d*sqrt(6)) = a + b*sqrt(2) - c*sqrt(3) - d*sqrt(6)；</w:t>
        <w:br/>
        <w:t>- sigma*tau(a + b*sqrt(2) + c*sqrt(3) + d*sqrt(6)) = a - b*sqrt(2) - c*sqrt(3) + d*sqrt(6)。</w:t>
      </w:r>
    </w:p>
    <w:p>
      <w:r>
        <w:rPr>
          <w:rFonts w:ascii="Times New Roman" w:hAnsi="Times New Roman" w:eastAsia="SimSun"/>
          <w:sz w:val="22"/>
        </w:rPr>
        <w:t>我们可以计算在这些自同构下不变的子域（subfield）：</w:t>
      </w:r>
    </w:p>
    <w:p>
      <w:r>
        <w:rPr>
          <w:rFonts w:ascii="Times New Roman" w:hAnsi="Times New Roman" w:eastAsia="SimSun"/>
          <w:sz w:val="22"/>
        </w:rPr>
        <w:t>K^{sigma=1} = {x ∈ K | sigma(x) = x} = {a + c*sqrt(3) | a, c ∈ Q} = Q(sqrt(3)),</w:t>
        <w:br/>
        <w:t>K^{tau=1} = {x ∈ K | sigma(x) = x} = {a + b*sqrt(2) | a, b ∈ Q} = Q(sqrt(2)),</w:t>
        <w:br/>
        <w:t>K^{sigma*tau=1} = {x ∈ K | sigma(x) = x} = {a + d*sqrt(6) | a, d ∈ Q} = Q(sqrt(6))。</w:t>
      </w:r>
    </w:p>
    <w:p>
      <w:r>
        <w:rPr>
          <w:rFonts w:ascii="Times New Roman" w:hAnsi="Times New Roman" w:eastAsia="SimSun"/>
          <w:sz w:val="22"/>
        </w:rPr>
        <w:t>我们可以用下面的图表重新排列域扩张：</w:t>
      </w:r>
    </w:p>
    <w:p>
      <w:r>
        <w:rPr>
          <w:rFonts w:ascii="Times New Roman" w:hAnsi="Times New Roman" w:eastAsia="SimSun"/>
          <w:sz w:val="22"/>
        </w:rPr>
        <w:t>K = Q(sqrt(2), sqrt(3))</w:t>
        <w:br/>
        <w:t>K^{sigma=1} = Q(sqrt(3))    K^{tau=1} = Q(sqrt(2))    K^{sigma*tau=1} = Q(sqrt(6))</w:t>
        <w:br/>
        <w:t>Q</w:t>
      </w:r>
    </w:p>
    <w:p>
      <w:r>
        <w:rPr>
          <w:rFonts w:ascii="Times New Roman" w:hAnsi="Times New Roman" w:eastAsia="SimSun"/>
          <w:b/>
          <w:sz w:val="22"/>
        </w:rPr>
        <w:t>注 17.1.4. 从这个例子中，我们可以看到有一个一般性的陈述：如果群H通过自同构作用在域K上，则</w:t>
      </w:r>
    </w:p>
    <w:p>
      <w:r>
        <w:rPr>
          <w:rFonts w:ascii="Times New Roman" w:hAnsi="Times New Roman" w:eastAsia="SimSun"/>
          <w:sz w:val="22"/>
        </w:rPr>
        <w:t>K^H := {x ∈ K | sigma(x) = x, 对任意 sigma ∈ H}</w:t>
      </w:r>
    </w:p>
    <w:p>
      <w:r>
        <w:rPr>
          <w:rFonts w:ascii="Times New Roman" w:hAnsi="Times New Roman" w:eastAsia="SimSun"/>
          <w:sz w:val="22"/>
        </w:rPr>
        <w:t>是一个子域。</w:t>
      </w:r>
    </w:p>
    <w:p>
      <w:r>
        <w:rPr>
          <w:rFonts w:ascii="Times New Roman" w:hAnsi="Times New Roman" w:eastAsia="SimSun"/>
          <w:b/>
          <w:sz w:val="22"/>
        </w:rPr>
        <w:t>定理 17.1.5 (Galois理论 (Galois theory))。设K是有限Galois扩张，G = Gal(K/F)。</w:t>
        <w:br/>
        <w:t>(1) 则存在如下一一对应：</w:t>
      </w:r>
    </w:p>
    <w:p>
      <w:r>
        <w:rPr>
          <w:rFonts w:ascii="Times New Roman" w:hAnsi="Times New Roman" w:eastAsia="SimSun"/>
          <w:sz w:val="22"/>
        </w:rPr>
        <w:t>子群 H ≤ G &lt;--&gt; K/F的中间域 E</w:t>
        <w:br/>
        <w:t>H --&gt; K^H = {x ∈ K | h(x) = x, 对任意 h ∈ H}</w:t>
        <w:br/>
        <w:t>Gal(K/E) = {g ∈ G | g|_E = id_E} &lt;-- E</w:t>
      </w:r>
    </w:p>
    <w:p>
      <w:r>
        <w:rPr>
          <w:rFonts w:ascii="Times New Roman" w:hAnsi="Times New Roman" w:eastAsia="SimSun"/>
          <w:sz w:val="22"/>
        </w:rPr>
        <w:t>(2) 该对应是反包含的，即</w:t>
        <w:br/>
        <w:t>H_1 ⊆ H_2 &lt;==&gt; K^{H_1} ⊇ K^{H_2}。</w:t>
      </w:r>
    </w:p>
    <w:p>
      <w:r>
        <w:rPr>
          <w:rFonts w:ascii="Times New Roman" w:hAnsi="Times New Roman" w:eastAsia="SimSun"/>
          <w:sz w:val="22"/>
        </w:rPr>
        <w:t>(3) 该对应将域扩张的次数转化为子群的指标（index），即</w:t>
        <w:br/>
        <w:t>#H = [K : K^H] 且 [G : H] = [K^H : F]。</w:t>
      </w:r>
    </w:p>
    <w:p>
      <w:r>
        <w:rPr>
          <w:rFonts w:ascii="Times New Roman" w:hAnsi="Times New Roman" w:eastAsia="SimSun"/>
          <w:sz w:val="22"/>
        </w:rPr>
        <w:t>(4) 如果 H &lt;--&gt; E，则</w:t>
        <w:br/>
        <w:t>gHg^{-1} &lt;--&gt; g(E)。</w:t>
      </w:r>
    </w:p>
    <w:p>
      <w:r>
        <w:rPr>
          <w:rFonts w:ascii="Times New Roman" w:hAnsi="Times New Roman" w:eastAsia="SimSun"/>
          <w:sz w:val="22"/>
        </w:rPr>
        <w:t>(5) H ≤ G是正规子群（normal subgroup）&lt;==&gt; K^H是F的正规扩张。此时，</w:t>
        <w:br/>
        <w:t>Gal(K^H/F) ~ G/H。</w:t>
      </w:r>
    </w:p>
    <w:p>
      <w:r>
        <w:rPr>
          <w:rFonts w:ascii="Times New Roman" w:hAnsi="Times New Roman" w:eastAsia="SimSun"/>
          <w:sz w:val="22"/>
        </w:rPr>
        <w:t>(6) 如果 H_1, H_2 &lt;--&gt; E_1, E_2，则</w:t>
        <w:br/>
        <w:t>H_1 ∩ H_2 &lt;--&gt; E_1*E_2 且 &lt;H_1, H_2&gt; &lt;--&gt; E_1 ∩ E_2。</w:t>
      </w:r>
    </w:p>
    <w:p>
      <w:r>
        <w:rPr>
          <w:rFonts w:ascii="Times New Roman" w:hAnsi="Times New Roman" w:eastAsia="SimSun"/>
          <w:sz w:val="22"/>
        </w:rPr>
        <w:t>第(1)部分的证明较为复杂，我们留到下一讲。假设(1)成立，我们证明(2)-(6)，以给读者一些关于Galois理论如何运作的概念。</w:t>
      </w:r>
    </w:p>
    <w:p>
      <w:r>
        <w:rPr>
          <w:rFonts w:ascii="Times New Roman" w:hAnsi="Times New Roman" w:eastAsia="SimSun"/>
          <w:b/>
          <w:sz w:val="22"/>
        </w:rPr>
        <w:t>定理 17.1.5(2)-(6)的证明。</w:t>
      </w:r>
    </w:p>
    <w:p>
      <w:r>
        <w:rPr>
          <w:rFonts w:ascii="Times New Roman" w:hAnsi="Times New Roman" w:eastAsia="SimSun"/>
          <w:sz w:val="22"/>
        </w:rPr>
        <w:t>(2) H_1 ⊆ H_2 ==&gt; K^{H_1} ⊇ K^{H_2}，因为对任意 x ∈ K，H_2 x = x 蕴含 H_1 x = x。</w:t>
        <w:br/>
        <w:t>E_1 ⊆ E_2 ==&gt; Gal(K/E_2) ⊆ Gal(K/E_1)，因为对任意 h ∈ Gal(K/F)，h|_{E_2} = id ==&gt; h|_{E_1} = id。</w:t>
      </w:r>
    </w:p>
    <w:p>
      <w:r>
        <w:rPr>
          <w:rFonts w:ascii="Times New Roman" w:hAnsi="Times New Roman" w:eastAsia="SimSun"/>
          <w:sz w:val="22"/>
        </w:rPr>
        <w:t>(3) #H = [K : K^H] 在上面的引理 17.1.2 中已经证明。另一个等式由以下得出：</w:t>
        <w:br/>
        <w:t>#H · [G : H] = #G =^{K/F是Galois} [K : F] = [K : K^H] · [K^H : F]。</w:t>
      </w:r>
    </w:p>
    <w:p>
      <w:r>
        <w:rPr>
          <w:rFonts w:ascii="Times New Roman" w:hAnsi="Times New Roman" w:eastAsia="SimSun"/>
          <w:sz w:val="22"/>
        </w:rPr>
        <w:t>(4) 如果 E = K^H，我们需要证明 g(E) = K^{gHg^{-1}}。这是因为，对 x ∈ K，</w:t>
        <w:br/>
        <w:t>ghg^{-1}(x) = x, 对任意 h ∈ H</w:t>
        <w:br/>
        <w:t>&lt;==&gt; hg^{-1}(x) = g^{-1}(x), 对任意 h ∈ H</w:t>
        <w:br/>
        <w:t>&lt;==&gt; g^{-1}(x) ∈ E</w:t>
        <w:br/>
        <w:t>&lt;==&gt; x ∈ g(E)。</w:t>
      </w:r>
    </w:p>
    <w:p>
      <w:r>
        <w:rPr>
          <w:rFonts w:ascii="Times New Roman" w:hAnsi="Times New Roman" w:eastAsia="SimSun"/>
          <w:sz w:val="22"/>
        </w:rPr>
        <w:t>(5) 我们证明 H ≤ G 是正规子群 &lt;==&gt; K^H 是F的正规扩张。</w:t>
      </w:r>
    </w:p>
    <w:p>
      <w:r>
        <w:rPr>
          <w:rFonts w:ascii="Times New Roman" w:hAnsi="Times New Roman" w:eastAsia="SimSun"/>
          <w:sz w:val="22"/>
        </w:rPr>
        <w:t>"&lt;=="的证明：如果K^H是F的正规扩张，</w:t>
      </w:r>
    </w:p>
    <w:p>
      <w:r>
        <w:rPr>
          <w:rFonts w:ascii="Times New Roman" w:hAnsi="Times New Roman" w:eastAsia="SimSun"/>
          <w:sz w:val="22"/>
        </w:rPr>
        <w:t>K</w:t>
        <w:br/>
        <w:t>K^H</w:t>
        <w:br/>
        <w:t>F</w:t>
      </w:r>
    </w:p>
    <w:p>
      <w:r>
        <w:rPr>
          <w:rFonts w:ascii="Times New Roman" w:hAnsi="Times New Roman" w:eastAsia="SimSun"/>
          <w:sz w:val="22"/>
        </w:rPr>
        <w:t>则任何固定F的自同构 sigma : K -&gt; K 也必须稳定K^H（由引理 15.2.6）。换言之，</w:t>
      </w:r>
    </w:p>
    <w:p>
      <w:r>
        <w:rPr>
          <w:rFonts w:ascii="Times New Roman" w:hAnsi="Times New Roman" w:eastAsia="SimSun"/>
          <w:sz w:val="22"/>
        </w:rPr>
        <w:t>K^H = sigma(K^H) = K^{sigma*H*sigma^{-1}} ==&gt; H = sigma*H*sigma^{-1}。</w:t>
      </w:r>
    </w:p>
    <w:p>
      <w:r>
        <w:rPr>
          <w:rFonts w:ascii="Times New Roman" w:hAnsi="Times New Roman" w:eastAsia="SimSun"/>
          <w:sz w:val="22"/>
        </w:rPr>
        <w:t>所以H是G的正规子群。</w:t>
      </w:r>
    </w:p>
    <w:p>
      <w:r>
        <w:rPr>
          <w:rFonts w:ascii="Times New Roman" w:hAnsi="Times New Roman" w:eastAsia="SimSun"/>
          <w:sz w:val="22"/>
        </w:rPr>
        <w:t>"=="的证明：如果 H ◁ G 是正规子群，我们需要证明K^H是F的正规扩张，即如果f(x)是F[x]中的不可约多项式（irreducible polynomial），且在K^H中有一个零点alpha，则f(x)在K上完全分裂（splits completely）。</w:t>
      </w:r>
    </w:p>
    <w:p>
      <w:r>
        <w:rPr>
          <w:rFonts w:ascii="Times New Roman" w:hAnsi="Times New Roman" w:eastAsia="SimSun"/>
          <w:sz w:val="22"/>
        </w:rPr>
        <w:t>为此，我们需要一个有用的引理：如果K是F的Galois扩张，f(x)是一个在K上分裂的不可约多项式。如果alpha是f(x)的一个根，则其他零点恰好是 {sigma(alpha) | sigma ∈ Gal(K/F)}。</w:t>
      </w:r>
    </w:p>
    <w:p>
      <w:r>
        <w:rPr>
          <w:rFonts w:ascii="Times New Roman" w:hAnsi="Times New Roman" w:eastAsia="SimSun"/>
          <w:sz w:val="22"/>
        </w:rPr>
        <w:t>引理的证明：显然，每个sigma(alpha)都是f(x)的零点。记</w:t>
      </w:r>
    </w:p>
    <w:p>
      <w:r>
        <w:rPr>
          <w:rFonts w:ascii="Times New Roman" w:hAnsi="Times New Roman" w:eastAsia="SimSun"/>
          <w:sz w:val="22"/>
        </w:rPr>
        <w:t>g(x) := prod_{g ∈ Gal(K/F)} (x - sigma(alpha));</w:t>
      </w:r>
    </w:p>
    <w:p>
      <w:r>
        <w:rPr>
          <w:rFonts w:ascii="Times New Roman" w:hAnsi="Times New Roman" w:eastAsia="SimSun"/>
          <w:sz w:val="22"/>
        </w:rPr>
        <w:t>其系数在Gal(K/F)作用下全部不变，因此属于F。在K[x]中，我们知道(f(x), g(x)) != (1)，所以在F[x]中，(f(x), g(x)) != (1)。但f(x)是不可约的；我们必须有 f(x)|g(x)。这意味着f(x)的所有零点都具有 sigma(alpha) 的形式，其中 sigma ∈ Gal(K/F)。引理得证。</w:t>
      </w:r>
    </w:p>
    <w:p>
      <w:r>
        <w:rPr>
          <w:rFonts w:ascii="Times New Roman" w:hAnsi="Times New Roman" w:eastAsia="SimSun"/>
          <w:sz w:val="22"/>
        </w:rPr>
        <w:t>我们回到(5)的"=="的证明。该引理蕴含f(x)的所有零点都是某些 sigma ∈ Gal(K/F) 的 sigma(alpha)。因此</w:t>
      </w:r>
    </w:p>
    <w:p>
      <w:r>
        <w:rPr>
          <w:rFonts w:ascii="Times New Roman" w:hAnsi="Times New Roman" w:eastAsia="SimSun"/>
          <w:sz w:val="22"/>
        </w:rPr>
        <w:t>alpha ∈ K^H ==&gt; sigma(alpha) ∈ K^{sigma*H*sigma^{-1}} = K^H。</w:t>
      </w:r>
    </w:p>
    <w:p>
      <w:r>
        <w:rPr>
          <w:rFonts w:ascii="Times New Roman" w:hAnsi="Times New Roman" w:eastAsia="SimSun"/>
          <w:sz w:val="22"/>
        </w:rPr>
        <w:t>这意味着f(x)在K^H上分裂。</w:t>
      </w:r>
    </w:p>
    <w:p>
      <w:r>
        <w:rPr>
          <w:rFonts w:ascii="Times New Roman" w:hAnsi="Times New Roman" w:eastAsia="SimSun"/>
          <w:sz w:val="22"/>
        </w:rPr>
        <w:t>当(5)的两个条件都满足时，每个元素 g ∈ G 固定K^H，从而在Gal(K^H/F)中定义一个自同构。这定义了一个群同态（group homomorphism） pi : G -&gt; Gal(K^H/F)。pi的核恰好是</w:t>
      </w:r>
    </w:p>
    <w:p>
      <w:r>
        <w:rPr>
          <w:rFonts w:ascii="Times New Roman" w:hAnsi="Times New Roman" w:eastAsia="SimSun"/>
          <w:sz w:val="22"/>
        </w:rPr>
        <w:t>ker pi = {sigma : K -&gt; K | sigma|_{K^H} = id} = Gal(K/K^H) = H。</w:t>
      </w:r>
    </w:p>
    <w:p>
      <w:r>
        <w:rPr>
          <w:rFonts w:ascii="Times New Roman" w:hAnsi="Times New Roman" w:eastAsia="SimSun"/>
          <w:sz w:val="22"/>
        </w:rPr>
        <w:t>由同态的第一同构定理，我们得到一个嵌入 pi_bar : G/H -&gt; Gal(K^H/F)。有两种方式看出 pi_bar 是满射。</w:t>
      </w:r>
    </w:p>
    <w:p>
      <w:r>
        <w:rPr>
          <w:rFonts w:ascii="Times New Roman" w:hAnsi="Times New Roman" w:eastAsia="SimSun"/>
          <w:sz w:val="22"/>
        </w:rPr>
        <w:t>方法1：通过计数，#G/H = [K^H : F] = #Gal(K^H/F)，所以 pi_bar 必为同构。</w:t>
      </w:r>
    </w:p>
    <w:p>
      <w:r>
        <w:rPr>
          <w:rFonts w:ascii="Times New Roman" w:hAnsi="Times New Roman" w:eastAsia="SimSun"/>
          <w:sz w:val="22"/>
        </w:rPr>
        <w:t>方法2：本质上由命题 15.2.4，任何 K^H -&gt; K^H 的同构都可以延拓为 K -&gt; K 的同构。所以 pi 是满射。</w:t>
      </w:r>
    </w:p>
    <w:p>
      <w:r>
        <w:rPr>
          <w:rFonts w:ascii="Times New Roman" w:hAnsi="Times New Roman" w:eastAsia="SimSun"/>
          <w:sz w:val="22"/>
        </w:rPr>
        <w:t>无论如何，我们已经证明了 Gal(K^H/F) ~ G/H。</w:t>
      </w:r>
    </w:p>
    <w:p>
      <w:r>
        <w:rPr>
          <w:rFonts w:ascii="Times New Roman" w:hAnsi="Times New Roman" w:eastAsia="SimSun"/>
          <w:sz w:val="22"/>
        </w:rPr>
        <w:t>(6) 如果H_1和H_2分别对应中间域E_1和E_2。则我们有</w:t>
      </w:r>
    </w:p>
    <w:p>
      <w:r>
        <w:rPr>
          <w:rFonts w:ascii="Times New Roman" w:hAnsi="Times New Roman" w:eastAsia="SimSun"/>
          <w:sz w:val="22"/>
        </w:rPr>
        <w:t>Gal(K/E_1*E_2) = {h ∈ Gal(K/F) | h|_{E_1*E_2} = id}</w:t>
        <w:br/>
        <w:t>= {h ∈ Gal(K/F) | h|_{E_1} = id 且 h|_{E_2} = id} = H_1 ∩ H_2。</w:t>
      </w:r>
    </w:p>
    <w:p>
      <w:r>
        <w:rPr>
          <w:rFonts w:ascii="Times New Roman" w:hAnsi="Times New Roman" w:eastAsia="SimSun"/>
          <w:sz w:val="22"/>
        </w:rPr>
        <w:t>K^{&lt;H_1,H_2&gt;} = K^{H_1} ∩ K^{H_2} = E_1 ∩ E_2。</w:t>
      </w:r>
    </w:p>
    <w:p>
      <w:r>
        <w:rPr>
          <w:rFonts w:ascii="Times New Roman" w:hAnsi="Times New Roman" w:eastAsia="SimSun"/>
          <w:sz w:val="22"/>
        </w:rPr>
        <w:t>□</w:t>
      </w:r>
    </w:p>
    <w:p>
      <w:r>
        <w:rPr>
          <w:rFonts w:ascii="Times New Roman" w:hAnsi="Times New Roman" w:eastAsia="SimSun"/>
          <w:b/>
          <w:sz w:val="22"/>
        </w:rPr>
        <w:t>注 17.1.6. 在定理 17.1.5(2)-(6)的证明中，我们观察到的一点是，对于某些结论，从群的一侧开始推导域扩张一侧的结果更容易，但对于另一些陈述，从域的一侧开始更容易。Galois对应允许我们总是从容易的一侧开始。举一个具体的例子，在证明(6)时，假设我们想直接证明 K^{H_1 ∩ H_2} = K^{H_1}*K^{H_2}，那将非常困难。</w:t>
      </w:r>
    </w:p>
    <w:p>
      <w:r>
        <w:rPr>
          <w:rFonts w:ascii="Times New Roman" w:hAnsi="Times New Roman" w:eastAsia="SimSun"/>
          <w:b/>
          <w:sz w:val="22"/>
        </w:rPr>
        <w:t>注 17.1.7. 我们之前多次遇到非典范同构（non-canonical isomorphism）的情况。例如，有限可分扩张（finite separable extension）K/F的两个正规闭包（normal closure）L和L'是同构的，但不存在典范同构。这可以如下看出：如果 eta : L -&gt; L' 是固定K的同构。注意L在F上是有限可分且正规的，所以它是Galois的。则Gal(L/K)是Gal(L/F)的子群。对任意 h ∈ Gal(L/K)，我们可以修改同构 eta : L ~ L' 为 L -&gt;^h L -&gt;^eta L'。这给出了L和L'之间在K上为恒等映射的另一个同构。事实上，L和L'之间在K上为恒等映射的所有同构都是这样产生的。然而在这些同构中没有一个特别的选择。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17.2. Galois扩张的例子。</w:t>
      </w:r>
    </w:p>
    <w:p>
      <w:r>
        <w:rPr>
          <w:rFonts w:ascii="Times New Roman" w:hAnsi="Times New Roman" w:eastAsia="SimSun"/>
          <w:b/>
          <w:sz w:val="22"/>
        </w:rPr>
        <w:t>例 17.2.2.</w:t>
        <w:br/>
        <w:t>Q(3次根号2, zeta_3)    {1}</w:t>
        <w:br/>
        <w:t>Q(3次根号2)  Q(3次根号2*zeta_3)  Q(3次根号2*zeta_3^2)    &lt;(12)&gt;  &lt;(13)&gt;  &lt;(23)&gt;</w:t>
        <w:br/>
        <w:t>Q(zeta_3)    &lt;(123)&gt;</w:t>
        <w:br/>
        <w:t>Q    S_3</w:t>
      </w:r>
    </w:p>
    <w:p>
      <w:r>
        <w:rPr>
          <w:rFonts w:ascii="Times New Roman" w:hAnsi="Times New Roman" w:eastAsia="SimSun"/>
          <w:sz w:val="22"/>
        </w:rPr>
        <w:t>注意 &lt;(123)&gt; 是正规子群；这对应于 Q(zeta_3) 是Q的Galois扩张。</w:t>
      </w:r>
    </w:p>
    <w:p>
      <w:r>
        <w:rPr>
          <w:rFonts w:ascii="Times New Roman" w:hAnsi="Times New Roman" w:eastAsia="SimSun"/>
          <w:b/>
          <w:sz w:val="22"/>
        </w:rPr>
        <w:t>注 17.2.3. 表示域扩张和Galois对应的另一种方式如下：</w:t>
      </w:r>
    </w:p>
    <w:p>
      <w:r>
        <w:rPr>
          <w:rFonts w:ascii="Times New Roman" w:hAnsi="Times New Roman" w:eastAsia="SimSun"/>
          <w:sz w:val="22"/>
        </w:rPr>
        <w:t>K</w:t>
        <w:br/>
        <w:t>H    "G/H"</w:t>
        <w:br/>
        <w:t>G</w:t>
        <w:br/>
        <w:t>K^H</w:t>
        <w:br/>
        <w:t>F</w:t>
      </w:r>
    </w:p>
    <w:p>
      <w:r>
        <w:rPr>
          <w:rFonts w:ascii="Times New Roman" w:hAnsi="Times New Roman" w:eastAsia="SimSun"/>
          <w:sz w:val="22"/>
        </w:rPr>
        <w:t>这种记号的优点是，以自明的方式，#G = [K : F] 且 #H = [K : E]。当E在F上正规时（或等价地当H是G的正规子群时），E/F的Galois群就是商群 G/H。</w:t>
      </w:r>
    </w:p>
    <w:p>
      <w:r>
        <w:rPr>
          <w:rFonts w:ascii="Times New Roman" w:hAnsi="Times New Roman" w:eastAsia="SimSun"/>
          <w:sz w:val="22"/>
        </w:rPr>
        <w:t>此外，定理 17.1.5(6)可以用图形表示（而非证明）为：</w:t>
      </w:r>
    </w:p>
    <w:p>
      <w:r>
        <w:rPr>
          <w:rFonts w:ascii="Times New Roman" w:hAnsi="Times New Roman" w:eastAsia="SimSun"/>
          <w:sz w:val="22"/>
        </w:rPr>
        <w:t>K</w:t>
        <w:br/>
        <w:t>H_1    H_2</w:t>
        <w:br/>
        <w:t>E_1    E_2</w:t>
        <w:br/>
        <w:t>E_1*E_2</w:t>
        <w:br/>
        <w:t>E_1 ∩ E_2</w:t>
        <w:br/>
        <w:t>F</w:t>
      </w:r>
    </w:p>
    <w:p>
      <w:r>
        <w:rPr>
          <w:rFonts w:ascii="Times New Roman" w:hAnsi="Times New Roman" w:eastAsia="SimSun"/>
          <w:sz w:val="22"/>
        </w:rPr>
        <w:t>图形告诉我们 Gal(K/E_1*E_2) 应该同时包含在H_1和H_2中，并且应该是G中具有该性质的最大子群；所以 Gal(K/E_1*E_2) = H_1 ∩ H_2。类似地，Gal(K/E_1 ∩ E_2) 应该同时包含H_1和H_2，并且应该是G中具有该性质的最小子群，即 Gal(K/E_1 ∩ E_2) = &lt;H_1, H_2&gt;。</w:t>
      </w:r>
    </w:p>
    <w:p>
      <w:r>
        <w:rPr>
          <w:rFonts w:ascii="Times New Roman" w:hAnsi="Times New Roman" w:eastAsia="SimSun"/>
          <w:b/>
          <w:sz w:val="22"/>
        </w:rPr>
        <w:t>例 17.2.4. 我们给出一个Galois群为D_8的例子，其中 theta = 4次根号2。Q(4次根号2)的正规闭包（normal closure）是 Q(4次根号2, i)。Q(4次根号2)有如下明显的自同构：</w:t>
      </w:r>
    </w:p>
    <w:p>
      <w:r>
        <w:rPr>
          <w:rFonts w:ascii="Times New Roman" w:hAnsi="Times New Roman" w:eastAsia="SimSun"/>
          <w:sz w:val="22"/>
        </w:rPr>
        <w:t>s(i) = -i, s(4次根号2) = 4次根号2,</w:t>
        <w:br/>
        <w:t>r(4次根号2) = i*4次根号2, r(i) = i。</w:t>
      </w:r>
    </w:p>
    <w:p>
      <w:r>
        <w:rPr>
          <w:rFonts w:ascii="Times New Roman" w:hAnsi="Times New Roman" w:eastAsia="SimSun"/>
          <w:sz w:val="22"/>
        </w:rPr>
        <w:t>可以验证</w:t>
        <w:br/>
        <w:t>rsrs : 4次根号2 -&gt;^s 4次根号2 -&gt;^r i*4次根号2 -&gt;^s -i*4次根号2 -&gt;^r 4次根号2,</w:t>
        <w:br/>
        <w:t>rsrs : i -&gt;^s -i -&gt;^r -i -&gt;^s i -&gt;^r i。</w:t>
      </w:r>
    </w:p>
    <w:p>
      <w:r>
        <w:rPr>
          <w:rFonts w:ascii="Times New Roman" w:hAnsi="Times New Roman" w:eastAsia="SimSun"/>
          <w:sz w:val="22"/>
        </w:rPr>
        <w:t>我们有 srs = r^{-1}，因此</w:t>
        <w:br/>
        <w:t>D_8 = &lt;r, s | r^4 = s^2 = 1, srs = r^{-1}&gt;。</w:t>
      </w:r>
    </w:p>
    <w:p>
      <w:r>
        <w:rPr>
          <w:rFonts w:ascii="Times New Roman" w:hAnsi="Times New Roman" w:eastAsia="SimSun"/>
          <w:sz w:val="22"/>
        </w:rPr>
        <w:t>Q(i, 4次根号2)</w:t>
        <w:br/>
        <w:t>Q(i*4次根号2)    Q(4次根号2)    Q(i, sqrt(2))    Q((1-i)*4次根号2)    Q((1+i)*4次根号2)</w:t>
        <w:br/>
        <w:t>Q(sqrt(2))    Q(i)    Q(sqrt(-2))</w:t>
        <w:br/>
        <w:t>Q</w:t>
        <w:br/>
        <w:t>{1}</w:t>
        <w:br/>
        <w:t>&lt;sr^2&gt;    &lt;s&gt;    &lt;r^2&gt;    &lt;sr&gt;    &lt;sr^3&gt;</w:t>
        <w:br/>
        <w:t>&lt;s, r^2&gt;    &lt;r&gt;    &lt;r^2, sr&gt;</w:t>
        <w:br/>
        <w:t>D_8</w:t>
      </w:r>
    </w:p>
    <w:p>
      <w:r>
        <w:rPr>
          <w:rFonts w:ascii="Times New Roman" w:hAnsi="Times New Roman" w:eastAsia="SimSun"/>
          <w:sz w:val="22"/>
        </w:rPr>
        <w:t>这里，获得图表的左边部分是相当直接的。为了得到&lt;sr&gt;下的不变量，我们只需取元素 4次根号2，分别考虑它在群&lt;sr&gt;和&lt;sr^3&gt;作用下的"迹"（trace）：</w:t>
      </w:r>
    </w:p>
    <w:p>
      <w:r>
        <w:rPr>
          <w:rFonts w:ascii="Times New Roman" w:hAnsi="Times New Roman" w:eastAsia="SimSun"/>
          <w:sz w:val="22"/>
        </w:rPr>
        <w:t>4次根号2 + sr(4次根号2) = 4次根号2 - i*4次根号2 = (1-i)*4次根号2,</w:t>
        <w:br/>
        <w:t>4次根号2 + sr^3(4次根号2) = 4次根号2 + i*4次根号2 = (1+i)*4次根号2。</w:t>
      </w:r>
    </w:p>
    <w:p>
      <w:r>
        <w:rPr>
          <w:rFonts w:ascii="Times New Roman" w:hAnsi="Times New Roman" w:eastAsia="SimSun"/>
          <w:sz w:val="22"/>
        </w:rPr>
        <w:t>这些当然是包含在相应不变域中的元素。另一方面，我们可以验证 (1-i)*4次根号2 和 (1+i)*4次根号2 的最小多项式（minimal polynomial）都等于 x^4 - 8，所以现在我们对这些域已经很清楚了。</w:t>
      </w:r>
    </w:p>
    <w:p>
      <w:r>
        <w:rPr>
          <w:rFonts w:ascii="Times New Roman" w:hAnsi="Times New Roman" w:eastAsia="SimSun"/>
          <w:b/>
          <w:sz w:val="22"/>
        </w:rPr>
        <w:t>注 17.2.5. 一般地，如果 theta = n次根号a，其中 n ∈ N 且 a ∈ Q，使得对n的任何除数m，m次根号a不属于Q，则Q(theta)的正规闭包是 K = Q(theta, zeta_n)（习题！）。Galois群 Gal(K/Q) 总是半直积（semidirect product） Z_n ⋊ Z_n^* 的子群。</w:t>
      </w:r>
    </w:p>
    <w:p>
      <w:r>
        <w:rPr>
          <w:rFonts w:ascii="Times New Roman" w:hAnsi="Times New Roman" w:eastAsia="SimSun"/>
          <w:sz w:val="22"/>
        </w:rPr>
        <w:t>在"大多数"情况下，Galois群 Gal(K/Q) 同构于 Z_n ⋊ Z_n^*。中间域的部分图景是</w:t>
      </w:r>
    </w:p>
    <w:p>
      <w:r>
        <w:rPr>
          <w:rFonts w:ascii="Times New Roman" w:hAnsi="Times New Roman" w:eastAsia="SimSun"/>
          <w:sz w:val="22"/>
        </w:rPr>
        <w:t>Q(n次根号a, zeta_n)    {1}</w:t>
        <w:br/>
        <w:t>Q(n次根号a)    Z_n^*</w:t>
        <w:br/>
        <w:t>Q(zeta_n)    Z_n</w:t>
        <w:br/>
        <w:t>Q    Z_n ⋊ Z_n^*</w:t>
      </w:r>
    </w:p>
    <w:p>
      <w:r>
        <w:rPr>
          <w:rFonts w:ascii="Times New Roman" w:hAnsi="Times New Roman" w:eastAsia="SimSun"/>
          <w:sz w:val="22"/>
        </w:rPr>
        <w:t>注意Z_n是Z_n ⋊ Z_n^*的正规子群，这对应于Q(zeta_n)是Q的Galois扩张。另一方面，Z_n^*不是正规子群，因此Q(n次根号a)在Q上不是正规的。</w:t>
      </w:r>
    </w:p>
    <w:p>
      <w:r>
        <w:rPr>
          <w:rFonts w:ascii="Times New Roman" w:hAnsi="Times New Roman" w:eastAsia="SimSun"/>
          <w:b/>
          <w:sz w:val="22"/>
        </w:rPr>
        <w:t>推论 17.2.6. 如果K是F的Galois扩张，且Galois群 G = Gal(K/F) 是Abel群（abelian group），则任何中间域E在F上都是Galois的。</w:t>
      </w:r>
    </w:p>
    <w:p>
      <w:r>
        <w:rPr>
          <w:rFonts w:ascii="Times New Roman" w:hAnsi="Times New Roman" w:eastAsia="SimSun"/>
          <w:sz w:val="22"/>
        </w:rPr>
        <w:t>证明 (Proof)。这是因为Abel群的任何子群都是正规的。□17.3. 有限域（finite fields）。设 q = p^r 是p的幂。我们已经证明存在唯一的q元有限域：F_q。它是一个完全域（perfect field）。</w:t>
      </w:r>
    </w:p>
    <w:p>
      <w:r>
        <w:rPr>
          <w:rFonts w:ascii="Times New Roman" w:hAnsi="Times New Roman" w:eastAsia="SimSun"/>
          <w:sz w:val="22"/>
        </w:rPr>
        <w:t>我们已经证明，对每个 n ∈ N，存在F_q的有限扩张 F_{q^n}，由q^n个元素组成；它是F_q的正规且可分的扩张。</w:t>
      </w:r>
    </w:p>
    <w:p>
      <w:r>
        <w:rPr>
          <w:rFonts w:ascii="Times New Roman" w:hAnsi="Times New Roman" w:eastAsia="SimSun"/>
          <w:sz w:val="22"/>
        </w:rPr>
        <w:t>F_{q^n}</w:t>
        <w:br/>
        <w:t>F_q</w:t>
      </w:r>
    </w:p>
    <w:p>
      <w:r>
        <w:rPr>
          <w:rFonts w:ascii="Times New Roman" w:hAnsi="Times New Roman" w:eastAsia="SimSun"/>
          <w:b/>
          <w:sz w:val="22"/>
        </w:rPr>
        <w:t>定义 17.3.1. F_{q^n} 的q-Frobenius自同构（q-Frobenius automorphism）是自同构</w:t>
      </w:r>
    </w:p>
    <w:p>
      <w:r>
        <w:rPr>
          <w:rFonts w:ascii="Times New Roman" w:hAnsi="Times New Roman" w:eastAsia="SimSun"/>
          <w:sz w:val="22"/>
        </w:rPr>
        <w:t>phi_q : F_{q^n} -&gt; F_{q^n}</w:t>
        <w:br/>
        <w:t>a |-&gt; a^q</w:t>
      </w:r>
    </w:p>
    <w:p>
      <w:r>
        <w:rPr>
          <w:rFonts w:ascii="Times New Roman" w:hAnsi="Times New Roman" w:eastAsia="SimSun"/>
          <w:sz w:val="22"/>
        </w:rPr>
        <w:t>（它与p-Frobenius自同构的r次复合相同。）</w:t>
      </w:r>
    </w:p>
    <w:p>
      <w:r>
        <w:rPr>
          <w:rFonts w:ascii="Times New Roman" w:hAnsi="Times New Roman" w:eastAsia="SimSun"/>
          <w:b/>
          <w:sz w:val="22"/>
        </w:rPr>
        <w:t>引理 17.3.2. F_{q^n} 在F_q上的Galois群同构于 Z_n，由 phi_q 生成。</w:t>
      </w:r>
    </w:p>
    <w:p>
      <w:r>
        <w:rPr>
          <w:rFonts w:ascii="Times New Roman" w:hAnsi="Times New Roman" w:eastAsia="SimSun"/>
          <w:sz w:val="22"/>
        </w:rPr>
        <w:t>证明 (Proof)。对F_{q^n}的q-Frobenius自同构 phi_q，phi_q^n(b) = b^{q^n} = b 对任意 b ∈ F_{q^n} 成立。所以 phi_q^n = id。其余是清楚的。□</w:t>
      </w:r>
    </w:p>
    <w:p>
      <w:r>
        <w:rPr>
          <w:rFonts w:ascii="Times New Roman" w:hAnsi="Times New Roman" w:eastAsia="SimSun"/>
          <w:sz w:val="22"/>
        </w:rPr>
        <w:t>脚注：L.X. 感谢蒋伟薛教授指出本笔记早期版本中的一个错误。实际上，Gal(K/Q) 可能是 Z_n ⋊ Z_n^* 的严格子群。例如，考虑 K = Q(105^(1/2), zeta_10) 的情况；它是Q上次数为20的Galois扩张，而 #(Z_10 ⋊ Z_10^*) = 40。这是因为 Q(sqrt(5)) 作为子域包含在 Q(zeta_10) 中；所以如果K的自同构固定 105^(1/2)，它也固定 sqrt(5)，只能将 zeta_10 送到 zeta_10^{+/-1}。所以Galois群 Gal(K/Q) 是 Z_10 ⋊ Z_10^* 的子群。</w:t>
      </w:r>
    </w:p>
    <w:p>
      <w:r>
        <w:rPr>
          <w:rFonts w:ascii="Times New Roman" w:hAnsi="Times New Roman" w:eastAsia="SimSun"/>
          <w:b/>
          <w:sz w:val="22"/>
        </w:rPr>
        <w:t>例 17.3.3. 我们给出有限域扩张的Galois图的一个例子。</w:t>
      </w:r>
    </w:p>
    <w:p>
      <w:r>
        <w:rPr>
          <w:rFonts w:ascii="Times New Roman" w:hAnsi="Times New Roman" w:eastAsia="SimSun"/>
          <w:sz w:val="22"/>
        </w:rPr>
        <w:t>F_{q^12}    {1}</w:t>
        <w:br/>
        <w:t>F_{q^4}    F_{q^6}    &lt;phi_q^4&gt;    &lt;phi_q^6&gt;</w:t>
        <w:br/>
        <w:t>F_{q^2}    F_{q^3}    &lt;phi_q^2&gt;    &lt;phi_q^3&gt;</w:t>
        <w:br/>
        <w:t>F_q    &lt;phi_q&gt; ~ Z_12</w:t>
      </w:r>
    </w:p>
    <w:p>
      <w:pPr>
        <w:pStyle w:val="Heading2"/>
      </w:pPr>
      <w:r>
        <w:rPr>
          <w:rFonts w:ascii="Arial" w:hAnsi="Arial" w:eastAsia="Microsoft YaHei"/>
          <w:sz w:val="28"/>
        </w:rPr>
        <w:t>17.4. 分圆扩张（cyclotomic extension）。</w:t>
      </w:r>
    </w:p>
    <w:p>
      <w:r>
        <w:rPr>
          <w:rFonts w:ascii="Times New Roman" w:hAnsi="Times New Roman" w:eastAsia="SimSun"/>
          <w:b/>
          <w:sz w:val="22"/>
        </w:rPr>
        <w:t>定义 17.4.1. 对正整数 n ∈ N，</w:t>
      </w:r>
    </w:p>
    <w:p>
      <w:r>
        <w:rPr>
          <w:rFonts w:ascii="Times New Roman" w:hAnsi="Times New Roman" w:eastAsia="SimSun"/>
          <w:sz w:val="22"/>
        </w:rPr>
        <w:t>mu_n := {C中的n次单位根} = &lt;zeta_n&gt; ~ Z_n，</w:t>
      </w:r>
    </w:p>
    <w:p>
      <w:r>
        <w:rPr>
          <w:rFonts w:ascii="Times New Roman" w:hAnsi="Times New Roman" w:eastAsia="SimSun"/>
          <w:sz w:val="22"/>
        </w:rPr>
        <w:t>其中 zeta_n = e^{2*pi*i/n}。</w:t>
      </w:r>
    </w:p>
    <w:p>
      <w:r>
        <w:rPr>
          <w:rFonts w:ascii="Times New Roman" w:hAnsi="Times New Roman" w:eastAsia="SimSun"/>
          <w:sz w:val="22"/>
        </w:rPr>
        <w:t>定义 Q(mu_n) = Q(zeta_n) ⊆ C；它是Q的有限域扩张，称为Q的第n个分圆扩张（cyclotomic extension）。</w:t>
      </w:r>
    </w:p>
    <w:p>
      <w:r>
        <w:rPr>
          <w:rFonts w:ascii="Times New Roman" w:hAnsi="Times New Roman" w:eastAsia="SimSun"/>
          <w:sz w:val="22"/>
        </w:rPr>
        <w:t>n次本原单位根（primitive nth root of unity）是 mu_n 的生成元；它等于 zeta_n^a，其中 a ∈ Z_n^*。</w:t>
      </w:r>
    </w:p>
    <w:p>
      <w:r>
        <w:rPr>
          <w:rFonts w:ascii="Times New Roman" w:hAnsi="Times New Roman" w:eastAsia="SimSun"/>
          <w:sz w:val="22"/>
        </w:rPr>
        <w:t>定义</w:t>
      </w:r>
    </w:p>
    <w:p>
      <w:r>
        <w:rPr>
          <w:rFonts w:ascii="Times New Roman" w:hAnsi="Times New Roman" w:eastAsia="SimSun"/>
          <w:sz w:val="22"/>
        </w:rPr>
        <w:t>Phi_n(x) := prod_{a ∈ Z_n^*} (x - zeta_n^a)；</w:t>
      </w:r>
    </w:p>
    <w:p>
      <w:r>
        <w:rPr>
          <w:rFonts w:ascii="Times New Roman" w:hAnsi="Times New Roman" w:eastAsia="SimSun"/>
          <w:sz w:val="22"/>
        </w:rPr>
        <w:t>它称为第n个分圆多项式（cyclotomic polynomial）。</w:t>
      </w:r>
    </w:p>
    <w:p>
      <w:r>
        <w:rPr>
          <w:rFonts w:ascii="Times New Roman" w:hAnsi="Times New Roman" w:eastAsia="SimSun"/>
          <w:b/>
          <w:sz w:val="22"/>
        </w:rPr>
        <w:t>例 17.4.2. 我们有 Phi_1(x) = x - 1，Phi_2(x) = x + 1，Phi_3(x) = x^2 + x + 1。</w:t>
      </w:r>
    </w:p>
    <w:p>
      <w:r>
        <w:rPr>
          <w:rFonts w:ascii="Times New Roman" w:hAnsi="Times New Roman" w:eastAsia="SimSun"/>
          <w:b/>
          <w:sz w:val="22"/>
        </w:rPr>
        <w:t>引理 17.4.3. 我们有</w:t>
      </w:r>
    </w:p>
    <w:p>
      <w:r>
        <w:rPr>
          <w:rFonts w:ascii="Times New Roman" w:hAnsi="Times New Roman" w:eastAsia="SimSun"/>
          <w:sz w:val="22"/>
        </w:rPr>
        <w:t>x^n - 1 = prod_{d|n} Phi_d(x)。</w:t>
      </w:r>
    </w:p>
    <w:p>
      <w:r>
        <w:rPr>
          <w:rFonts w:ascii="Times New Roman" w:hAnsi="Times New Roman" w:eastAsia="SimSun"/>
          <w:sz w:val="22"/>
        </w:rPr>
        <w:t>每个 Phi_n(x) 是系数在Z中的次数为 phi(n) 的多项式。</w:t>
      </w:r>
    </w:p>
    <w:p>
      <w:r>
        <w:rPr>
          <w:rFonts w:ascii="Times New Roman" w:hAnsi="Times New Roman" w:eastAsia="SimSun"/>
          <w:sz w:val="22"/>
        </w:rPr>
        <w:t>证明 (Proof)。第一个等式是容易的：</w:t>
      </w:r>
    </w:p>
    <w:p>
      <w:r>
        <w:rPr>
          <w:rFonts w:ascii="Times New Roman" w:hAnsi="Times New Roman" w:eastAsia="SimSun"/>
          <w:sz w:val="22"/>
        </w:rPr>
        <w:t>x^n - 1 = prod_{b ∈ Z_n} (x - zeta_n^b) = prod_{d|n} prod_{i ∈ Z_d^*} (x - zeta_d^i) = prod_{d|n} Phi_d(x)。</w:t>
      </w:r>
    </w:p>
    <w:p>
      <w:r>
        <w:rPr>
          <w:rFonts w:ascii="Times New Roman" w:hAnsi="Times New Roman" w:eastAsia="SimSun"/>
          <w:sz w:val="22"/>
        </w:rPr>
        <w:t>我们将证明 Phi_n(x) 的系数在Z中，且其系数的最大公因数为1。假设这对更小的n已经成立。则 (17.4.3.1) 和Gauss引理（Gauss' lemma）蕴含 Phi_n(x) 的系数在Z中，且系数的最大公因数为1。□</w:t>
      </w:r>
    </w:p>
    <w:p>
      <w:r>
        <w:rPr>
          <w:rFonts w:ascii="Times New Roman" w:hAnsi="Times New Roman" w:eastAsia="SimSun"/>
          <w:b/>
          <w:sz w:val="22"/>
        </w:rPr>
        <w:t>定理 17.4.4. 多项式 Phi_n(x) 在Q[x]中不可约。所以 [Q(zeta_n) : Q] = phi(n)。</w:t>
      </w:r>
    </w:p>
    <w:p>
      <w:r>
        <w:rPr>
          <w:rFonts w:ascii="Times New Roman" w:hAnsi="Times New Roman" w:eastAsia="SimSun"/>
          <w:sz w:val="22"/>
        </w:rPr>
        <w:t>证明 (Proof)。只需证明 Phi_n(x) 在Z[x]中不可约。设 zeta 是 Phi_n(x) 的分裂域中的n次本原单位根。（我们故意不在此指定一个。）</w:t>
      </w:r>
    </w:p>
    <w:p>
      <w:r>
        <w:rPr>
          <w:rFonts w:ascii="Times New Roman" w:hAnsi="Times New Roman" w:eastAsia="SimSun"/>
          <w:sz w:val="22"/>
        </w:rPr>
        <w:t>我们需要证明 zeta 在Q上的最小多项式 f(x) := m_{zeta,Q}(x) 等于 Phi_n(x)；显然 f(x)|Phi_n(x)。我们将证明对任何与n互素的整数a，zeta^a 是 f(x) 的零点。</w:t>
      </w:r>
    </w:p>
    <w:p>
      <w:r>
        <w:rPr>
          <w:rFonts w:ascii="Times New Roman" w:hAnsi="Times New Roman" w:eastAsia="SimSun"/>
          <w:sz w:val="22"/>
        </w:rPr>
        <w:t>取一个不整除n的素数p。</w:t>
      </w:r>
    </w:p>
    <w:p>
      <w:r>
        <w:rPr>
          <w:rFonts w:ascii="Times New Roman" w:hAnsi="Times New Roman" w:eastAsia="SimSun"/>
          <w:sz w:val="22"/>
        </w:rPr>
        <w:t>断言（Claim）：zeta^p 也是 f(x) 的零点。</w:t>
      </w:r>
    </w:p>
    <w:p>
      <w:r>
        <w:rPr>
          <w:rFonts w:ascii="Times New Roman" w:hAnsi="Times New Roman" w:eastAsia="SimSun"/>
          <w:sz w:val="22"/>
        </w:rPr>
        <w:t>这个断言将蕴含如果 a = p_1^{alpha_1}...p_r^{alpha_r} 与n互素，zeta^a = zeta^{p_1^{alpha_1}...p_r^{alpha_r}}。迭代地，我们可以证明 zeta 是 f(x) 的零点蕴含 zeta^a 是 f(x) 的零点。由此，我们推导出 f(x) = Phi_n(x)。（这就是我们为什么没有指定一个n次本原单位根的原因。）</w:t>
      </w:r>
    </w:p>
    <w:p>
      <w:r>
        <w:rPr>
          <w:rFonts w:ascii="Times New Roman" w:hAnsi="Times New Roman" w:eastAsia="SimSun"/>
          <w:sz w:val="22"/>
        </w:rPr>
        <w:t>现在，我们证明断言。假设这不成立。设 g(x) = m_{zeta^p,Q}(x) 是 zeta^p 在Q上的最小多项式。</w:t>
      </w:r>
    </w:p>
    <w:p>
      <w:r>
        <w:rPr>
          <w:rFonts w:ascii="Times New Roman" w:hAnsi="Times New Roman" w:eastAsia="SimSun"/>
          <w:sz w:val="22"/>
        </w:rPr>
        <w:t>由于 f(x) != g(x)，我们有 gcd(f(x), g(x)) = 1，因此 f(x)g(x) | Phi_n(x)。</w:t>
      </w:r>
    </w:p>
    <w:p>
      <w:r>
        <w:rPr>
          <w:rFonts w:ascii="Times New Roman" w:hAnsi="Times New Roman" w:eastAsia="SimSun"/>
          <w:sz w:val="22"/>
        </w:rPr>
        <w:t>另一方面，g(zeta^p) = 0 蕴含 zeta 是 g(x^p) 的零点。这蕴含</w:t>
      </w:r>
    </w:p>
    <w:p>
      <w:r>
        <w:rPr>
          <w:rFonts w:ascii="Times New Roman" w:hAnsi="Times New Roman" w:eastAsia="SimSun"/>
          <w:sz w:val="22"/>
        </w:rPr>
        <w:t>f(x) | g(x^p) ==&gt; g(x^p) = f(x)h(x) 在Z[x]中，</w:t>
      </w:r>
    </w:p>
    <w:p>
      <w:r>
        <w:rPr>
          <w:rFonts w:ascii="Times New Roman" w:hAnsi="Times New Roman" w:eastAsia="SimSun"/>
          <w:sz w:val="22"/>
        </w:rPr>
        <w:t>对某个 h(x) ∈ Z[x]。将此等式取模p，我们有</w:t>
      </w:r>
    </w:p>
    <w:p>
      <w:r>
        <w:rPr>
          <w:rFonts w:ascii="Times New Roman" w:hAnsi="Times New Roman" w:eastAsia="SimSun"/>
          <w:sz w:val="22"/>
        </w:rPr>
        <w:t>g_bar(x)^p = g_bar(x^p) = f_bar(x)h_bar(x) 在 F_p[x] 中。</w:t>
      </w:r>
    </w:p>
    <w:p>
      <w:r>
        <w:rPr>
          <w:rFonts w:ascii="Times New Roman" w:hAnsi="Times New Roman" w:eastAsia="SimSun"/>
          <w:sz w:val="22"/>
        </w:rPr>
        <w:t>这蕴含 f_bar(x) 和 g_bar(x) 在 F_p[x] 中有公共因子。</w:t>
      </w:r>
    </w:p>
    <w:p>
      <w:r>
        <w:rPr>
          <w:rFonts w:ascii="Times New Roman" w:hAnsi="Times New Roman" w:eastAsia="SimSun"/>
          <w:sz w:val="22"/>
        </w:rPr>
        <w:t>然而 f_bar(x)*g_bar(x) 整除 Phi_n_bar(x)，后者进一步整除 x^n - 1。这蕴含 x^n - 1 在其在F_p上的分裂域中有重复零点。但</w:t>
      </w:r>
    </w:p>
    <w:p>
      <w:r>
        <w:rPr>
          <w:rFonts w:ascii="Times New Roman" w:hAnsi="Times New Roman" w:eastAsia="SimSun"/>
          <w:sz w:val="22"/>
        </w:rPr>
        <w:t>(x^n - 1, D(x^n - 1)) = (x^n - 1, n*x^{n-1}) = (x^n - 1, x^{n-1}) = (1)。</w:t>
      </w:r>
    </w:p>
    <w:p>
      <w:r>
        <w:rPr>
          <w:rFonts w:ascii="Times New Roman" w:hAnsi="Times New Roman" w:eastAsia="SimSun"/>
          <w:sz w:val="22"/>
        </w:rPr>
        <w:t>这与重复零点的性质矛盾。断言得证。</w:t>
      </w:r>
    </w:p>
    <w:p>
      <w:r>
        <w:rPr>
          <w:rFonts w:ascii="Times New Roman" w:hAnsi="Times New Roman" w:eastAsia="SimSun"/>
          <w:sz w:val="22"/>
        </w:rPr>
        <w:t>这就完成了Phi_n(x)不可约性的证明。□</w:t>
      </w:r>
    </w:p>
    <w:p>
      <w:r>
        <w:rPr>
          <w:rFonts w:ascii="Times New Roman" w:hAnsi="Times New Roman" w:eastAsia="SimSun"/>
          <w:sz w:val="22"/>
        </w:rPr>
        <w:t>以下结论是清楚的。</w:t>
      </w:r>
    </w:p>
    <w:p>
      <w:r>
        <w:rPr>
          <w:rFonts w:ascii="Times New Roman" w:hAnsi="Times New Roman" w:eastAsia="SimSun"/>
          <w:b/>
          <w:sz w:val="22"/>
        </w:rPr>
        <w:t>推论 17.4.5. Q(zeta_n)/Q 的Galois群是 Z_n^*。明确地，对 a ∈ Z_n^*，对应的自同构是</w:t>
      </w:r>
    </w:p>
    <w:p>
      <w:r>
        <w:rPr>
          <w:rFonts w:ascii="Times New Roman" w:hAnsi="Times New Roman" w:eastAsia="SimSun"/>
          <w:sz w:val="22"/>
        </w:rPr>
        <w:t>Q(zeta_n) ~ Q[x]/(Phi_n(x)) ~ Q(zeta_n^a)</w:t>
        <w:br/>
        <w:t>zeta_n |-&gt; x + Phi_n(x), zeta_n^a。</w:t>
      </w:r>
    </w:p>
    <w:p>
      <w:r>
        <w:rPr>
          <w:rFonts w:ascii="Times New Roman" w:hAnsi="Times New Roman" w:eastAsia="SimSun"/>
          <w:b/>
          <w:sz w:val="22"/>
        </w:rPr>
        <w:t>推论 17.4.6. 对每个有限Abel群G，存在Q的有限Galois扩张K，其Galois群为G。</w:t>
      </w:r>
    </w:p>
    <w:p>
      <w:r>
        <w:rPr>
          <w:rFonts w:ascii="Times New Roman" w:hAnsi="Times New Roman" w:eastAsia="SimSun"/>
          <w:sz w:val="22"/>
        </w:rPr>
        <w:t>证明 (Proof)。设 G = Z_{n_1} x ... x Z_{n_r}。对每个 n_i，找一个不同的奇素数 p_i 使得 p_i ≡ 1 mod n_i。则G是</w:t>
      </w:r>
    </w:p>
    <w:p>
      <w:r>
        <w:rPr>
          <w:rFonts w:ascii="Times New Roman" w:hAnsi="Times New Roman" w:eastAsia="SimSun"/>
          <w:sz w:val="22"/>
        </w:rPr>
        <w:t>Z_{p_1}^* x ... x Z_{p_r}^* ~ Z_{p_1-1} x ... x Z_{p_r-1}</w:t>
      </w:r>
    </w:p>
    <w:p>
      <w:r>
        <w:rPr>
          <w:rFonts w:ascii="Times New Roman" w:hAnsi="Times New Roman" w:eastAsia="SimSun"/>
          <w:sz w:val="22"/>
        </w:rPr>
        <w:t>的商。设这个商的核为H。则我们考虑域扩张：</w:t>
      </w:r>
    </w:p>
    <w:p>
      <w:r>
        <w:rPr>
          <w:rFonts w:ascii="Times New Roman" w:hAnsi="Times New Roman" w:eastAsia="SimSun"/>
          <w:sz w:val="22"/>
        </w:rPr>
        <w:t>Q(zeta_{p_1...p_r})</w:t>
        <w:br/>
        <w:t>H</w:t>
        <w:br/>
        <w:t>prod_i Z_{p_i}^*    K = Q(zeta_{p_1...p_r})^H</w:t>
        <w:br/>
        <w:t>G</w:t>
        <w:br/>
        <w:t>Q</w:t>
      </w:r>
    </w:p>
    <w:p>
      <w:r>
        <w:rPr>
          <w:rFonts w:ascii="Times New Roman" w:hAnsi="Times New Roman" w:eastAsia="SimSun"/>
          <w:sz w:val="22"/>
        </w:rPr>
        <w:t>域 K = Q(zeta_{p_1...p_r})^H 就是我们所寻找的。□</w:t>
      </w:r>
    </w:p>
    <w:p>
      <w:r>
        <w:rPr>
          <w:rFonts w:ascii="Times New Roman" w:hAnsi="Times New Roman" w:eastAsia="SimSun"/>
          <w:b/>
          <w:sz w:val="22"/>
        </w:rPr>
        <w:t>例 17.4.7. 我们通过构造Q上次数为3的循环扩张来说明上面的证明。设 zeta = zeta_7。则我们有</w:t>
      </w:r>
    </w:p>
    <w:p>
      <w:r>
        <w:rPr>
          <w:rFonts w:ascii="Times New Roman" w:hAnsi="Times New Roman" w:eastAsia="SimSun"/>
          <w:sz w:val="22"/>
        </w:rPr>
        <w:t>Z_7^* ~ Z_6 -&gt;^phi Z_3</w:t>
        <w:br/>
        <w:t>ker phi = {0, 3}</w:t>
      </w:r>
    </w:p>
    <w:p>
      <w:r>
        <w:rPr>
          <w:rFonts w:ascii="Times New Roman" w:hAnsi="Times New Roman" w:eastAsia="SimSun"/>
          <w:sz w:val="22"/>
        </w:rPr>
        <w:t>但我们需要用 Z_7^* 的语言来表达 ker phi，它是子集 {1, -1}（即 {x ∈ Z_7^* | x^2 = 1 mod 7}）。取迹（trace），我们有</w:t>
      </w:r>
    </w:p>
    <w:p>
      <w:r>
        <w:rPr>
          <w:rFonts w:ascii="Times New Roman" w:hAnsi="Times New Roman" w:eastAsia="SimSun"/>
          <w:sz w:val="22"/>
        </w:rPr>
        <w:t>theta := zeta + zeta^{-1} ∈ Q(zeta)^{{1,-1}}。</w:t>
      </w:r>
    </w:p>
    <w:p>
      <w:r>
        <w:rPr>
          <w:rFonts w:ascii="Times New Roman" w:hAnsi="Times New Roman" w:eastAsia="SimSun"/>
          <w:sz w:val="22"/>
        </w:rPr>
        <w:t>我们可以如下计算 theta 的最小多项式：</w:t>
      </w:r>
    </w:p>
    <w:p>
      <w:r>
        <w:rPr>
          <w:rFonts w:ascii="Times New Roman" w:hAnsi="Times New Roman" w:eastAsia="SimSun"/>
          <w:sz w:val="22"/>
        </w:rPr>
        <w:t>theta^2 = zeta^2 + zeta^{-2} + 2。</w:t>
        <w:br/>
        <w:t>theta^3 = zeta^3 + zeta^{-3} + 3(zeta + zeta^{-1})。</w:t>
      </w:r>
    </w:p>
    <w:p>
      <w:r>
        <w:rPr>
          <w:rFonts w:ascii="Times New Roman" w:hAnsi="Times New Roman" w:eastAsia="SimSun"/>
          <w:sz w:val="22"/>
        </w:rPr>
        <w:t>利用 1 + zeta + zeta^2 + zeta^3 + zeta^{-3} + zeta^{-2} + zeta^{-1} = 0 的事实，我们推导出</w:t>
      </w:r>
    </w:p>
    <w:p>
      <w:r>
        <w:rPr>
          <w:rFonts w:ascii="Times New Roman" w:hAnsi="Times New Roman" w:eastAsia="SimSun"/>
          <w:sz w:val="22"/>
        </w:rPr>
        <w:t>theta^3 + theta^2 = zeta^3 + zeta^{-3} + zeta^2 + zeta^{-2} + 3(zeta + zeta^{-1}) + 2 = 2(zeta + zeta^{-1}) + 1 = 2*theta + 1。</w:t>
      </w:r>
    </w:p>
    <w:p>
      <w:r>
        <w:rPr>
          <w:rFonts w:ascii="Times New Roman" w:hAnsi="Times New Roman" w:eastAsia="SimSun"/>
          <w:sz w:val="22"/>
        </w:rPr>
        <w:t>所以 theta 的最小多项式是 x^3 + x^2 - 2x - 1。</w:t>
      </w:r>
    </w:p>
    <w:p>
      <w:r>
        <w:rPr>
          <w:rFonts w:ascii="Times New Roman" w:hAnsi="Times New Roman" w:eastAsia="SimSun"/>
          <w:sz w:val="22"/>
        </w:rPr>
        <w:t>以下是推论 17.4.6 的一个逆命题。它是数论历史上的第一个成就之一，标志着数域Abel扩张研究的起点。</w:t>
      </w:r>
    </w:p>
    <w:p>
      <w:r>
        <w:rPr>
          <w:rFonts w:ascii="Times New Roman" w:hAnsi="Times New Roman" w:eastAsia="SimSun"/>
          <w:b/>
          <w:sz w:val="22"/>
        </w:rPr>
        <w:t>定理 17.4.8 (Kronecker-Weber定理)。Q的每个有限Abel扩张K都包含在某个Q(zeta_n)中。</w:t>
      </w:r>
    </w:p>
    <w:p>
      <w:r>
        <w:rPr>
          <w:rFonts w:ascii="Times New Roman" w:hAnsi="Times New Roman" w:eastAsia="SimSun"/>
          <w:sz w:val="22"/>
        </w:rPr>
        <w:t>第17讲的扩展阅读</w:t>
      </w:r>
    </w:p>
    <w:p>
      <w:r>
        <w:rPr>
          <w:rFonts w:ascii="Times New Roman" w:hAnsi="Times New Roman" w:eastAsia="SimSun"/>
          <w:sz w:val="22"/>
        </w:rPr>
        <w:t>在例 17.2.4 中，我们实际上使用了一种在不动域（fixed field）中产生元素的标准工具，称为"迹"映射。我们在此给出正式的定义。</w:t>
      </w:r>
    </w:p>
    <w:p>
      <w:r>
        <w:rPr>
          <w:rFonts w:ascii="Times New Roman" w:hAnsi="Times New Roman" w:eastAsia="SimSun"/>
          <w:b/>
          <w:sz w:val="22"/>
        </w:rPr>
        <w:t>定义 17.4.9. 对F的次数为n的有限扩张K和 a ∈ K，我们如下定义其在F上的迹（trace）和范数（norm）：将K视为有限维F-向量空间（并选择一组基），则乘以a是K上的一个F-线性映射T_a，由一个n x n矩阵（系数在F中）给出。则a在F上的迹和范数为</w:t>
      </w:r>
    </w:p>
    <w:p>
      <w:r>
        <w:rPr>
          <w:rFonts w:ascii="Times New Roman" w:hAnsi="Times New Roman" w:eastAsia="SimSun"/>
          <w:sz w:val="22"/>
        </w:rPr>
        <w:t>Tr(a) = Tr_{K/F}(a) = Tr(T_a) 且 Nm(a) = Nm_{K/F}(a) = det(T_a)。</w:t>
      </w:r>
    </w:p>
    <w:p>
      <w:r>
        <w:rPr>
          <w:rFonts w:ascii="Times New Roman" w:hAnsi="Times New Roman" w:eastAsia="SimSun"/>
          <w:sz w:val="22"/>
        </w:rPr>
        <w:t>由于矩阵的迹和行列式不依赖于基的选择，迹和范数是良定义的。</w:t>
      </w:r>
    </w:p>
    <w:p>
      <w:r>
        <w:rPr>
          <w:rFonts w:ascii="Times New Roman" w:hAnsi="Times New Roman" w:eastAsia="SimSun"/>
          <w:sz w:val="22"/>
        </w:rPr>
        <w:t>显然，对 alpha, beta ∈ K，我们有</w:t>
      </w:r>
    </w:p>
    <w:p>
      <w:r>
        <w:rPr>
          <w:rFonts w:ascii="Times New Roman" w:hAnsi="Times New Roman" w:eastAsia="SimSun"/>
          <w:sz w:val="22"/>
        </w:rPr>
        <w:t>Tr_{K/F}(alpha + beta) = Tr_{K/F}(alpha) + Tr_{K/F}(beta) 且 Nm_{K/F}(alpha*beta) = Nm_{K/F}(alpha)*Nm_{K/F}(beta)。</w:t>
      </w:r>
    </w:p>
    <w:p>
      <w:r>
        <w:rPr>
          <w:rFonts w:ascii="Times New Roman" w:hAnsi="Times New Roman" w:eastAsia="SimSun"/>
          <w:b/>
          <w:sz w:val="22"/>
        </w:rPr>
        <w:t>引理 17.4.10. 如果K是F的有限扩张，E是中间域，我们对 alpha ∈ K 有</w:t>
      </w:r>
    </w:p>
    <w:p>
      <w:r>
        <w:rPr>
          <w:rFonts w:ascii="Times New Roman" w:hAnsi="Times New Roman" w:eastAsia="SimSun"/>
          <w:sz w:val="22"/>
        </w:rPr>
        <w:t>Tr_{K/F}(alpha) = Tr_{E/F}(Tr_{K/E}(alpha)) 且 Nm_{K/F}(alpha) = Nm_{E/F}(Nm_{K/E}(alpha))。</w:t>
      </w:r>
    </w:p>
    <w:p>
      <w:r>
        <w:rPr>
          <w:rFonts w:ascii="Times New Roman" w:hAnsi="Times New Roman" w:eastAsia="SimSun"/>
          <w:sz w:val="22"/>
        </w:rPr>
        <w:t>证明 (Proof)。我们将此留作习题。□</w:t>
      </w:r>
    </w:p>
    <w:p>
      <w:r>
        <w:rPr>
          <w:rFonts w:ascii="Times New Roman" w:hAnsi="Times New Roman" w:eastAsia="SimSun"/>
          <w:b/>
          <w:sz w:val="22"/>
        </w:rPr>
        <w:t>引理 17.4.11. 设K是F的次数为n的有限扩张，设 alpha ∈ K 是一个在F上最小多项式为 m_{alpha,F}(x) = x^m + a_1*x^{m-1} + ... + a_m ∈ F[x] 的元素，其中 m|n。则</w:t>
      </w:r>
    </w:p>
    <w:p>
      <w:r>
        <w:rPr>
          <w:rFonts w:ascii="Times New Roman" w:hAnsi="Times New Roman" w:eastAsia="SimSun"/>
          <w:sz w:val="22"/>
        </w:rPr>
        <w:t>Tr_{K/F}(alpha) = -(n/m)*a_1 且 Nm_{K/F}(alpha) = (-1)^n*(a_m)^{n/m}。</w:t>
      </w:r>
    </w:p>
    <w:p>
      <w:r>
        <w:rPr>
          <w:rFonts w:ascii="Times New Roman" w:hAnsi="Times New Roman" w:eastAsia="SimSun"/>
          <w:sz w:val="22"/>
        </w:rPr>
        <w:t>此外，当K在F上是Galois的且Galois群为G时，我们有</w:t>
      </w:r>
    </w:p>
    <w:p>
      <w:r>
        <w:rPr>
          <w:rFonts w:ascii="Times New Roman" w:hAnsi="Times New Roman" w:eastAsia="SimSun"/>
          <w:sz w:val="22"/>
        </w:rPr>
        <w:t>Tr_{K/F}(alpha) = sum_{g ∈ G} g(alpha) 且 Nm_{K/F}(alpha) = prod_{g ∈ G} g(alpha)。</w:t>
      </w:r>
    </w:p>
    <w:p>
      <w:r>
        <w:rPr>
          <w:rFonts w:ascii="Times New Roman" w:hAnsi="Times New Roman" w:eastAsia="SimSun"/>
          <w:sz w:val="22"/>
        </w:rPr>
        <w:t>证明 (Proof)。我们首先处理 K ~ F(alpha) 的情况（此时 m = n）。在这种情况下，K = F[x]/(m_{alpha,F}(x))，基元素为 1, x, ..., x^{n-1}，乘以alpha由如下矩阵表示：</w:t>
      </w:r>
    </w:p>
    <w:p>
      <w:r>
        <w:rPr>
          <w:rFonts w:ascii="Times New Roman" w:hAnsi="Times New Roman" w:eastAsia="SimSun"/>
          <w:sz w:val="22"/>
        </w:rPr>
        <w:t>(0     0     0     ...   0     -a_n  )</w:t>
        <w:br/>
        <w:t>(1     0     0     ...   0     -a_{n-1})</w:t>
        <w:br/>
        <w:t>(0     1     0     ...   0     -a_{n-2})</w:t>
        <w:br/>
        <w:t>(.     .     .     ...   .     .     )</w:t>
        <w:br/>
        <w:t>(0     0     0     ...   1     -a_1  )</w:t>
      </w:r>
    </w:p>
    <w:p>
      <w:r>
        <w:rPr>
          <w:rFonts w:ascii="Times New Roman" w:hAnsi="Times New Roman" w:eastAsia="SimSun"/>
          <w:sz w:val="22"/>
        </w:rPr>
        <w:t>显然 Tr_{K/F}(alpha) = -a_1 且 det(alpha) = (-1)^n*a_n。当K/F是Galois的情况，{g(alpha) | g ∈ G} 是 m_{alpha,F}(x) 的所有零点。因此，</w:t>
      </w:r>
    </w:p>
    <w:p>
      <w:r>
        <w:rPr>
          <w:rFonts w:ascii="Times New Roman" w:hAnsi="Times New Roman" w:eastAsia="SimSun"/>
          <w:sz w:val="22"/>
        </w:rPr>
        <w:t>Tr_{K/F}(alpha) = sum_{g ∈ G} g(alpha) 且 Nm_{K/F}(alpha) = prod_{g ∈ G} g(alpha)。</w:t>
      </w:r>
    </w:p>
    <w:p>
      <w:r>
        <w:rPr>
          <w:rFonts w:ascii="Times New Roman" w:hAnsi="Times New Roman" w:eastAsia="SimSun"/>
          <w:sz w:val="22"/>
        </w:rPr>
        <w:t>一般地，考虑扩张的塔</w:t>
      </w:r>
    </w:p>
    <w:p>
      <w:r>
        <w:rPr>
          <w:rFonts w:ascii="Times New Roman" w:hAnsi="Times New Roman" w:eastAsia="SimSun"/>
          <w:sz w:val="22"/>
        </w:rPr>
        <w:t>K</w:t>
        <w:br/>
        <w:t>F(alpha)</w:t>
        <w:br/>
        <w:t>F</w:t>
      </w:r>
    </w:p>
    <w:p>
      <w:r>
        <w:rPr>
          <w:rFonts w:ascii="Times New Roman" w:hAnsi="Times New Roman" w:eastAsia="SimSun"/>
          <w:sz w:val="22"/>
        </w:rPr>
        <w:t>我们由引理 17.4.10 立即推导出</w:t>
      </w:r>
    </w:p>
    <w:p>
      <w:r>
        <w:rPr>
          <w:rFonts w:ascii="Times New Roman" w:hAnsi="Times New Roman" w:eastAsia="SimSun"/>
          <w:sz w:val="22"/>
        </w:rPr>
        <w:t>Tr_{K/F}(alpha) = Tr_{F(alpha)/F}(Tr_{K/F(alpha)}(alpha)) = Tr_{F(alpha)/F}((n/m)*alpha) = -(n/m)*a_1,</w:t>
      </w:r>
    </w:p>
    <w:p>
      <w:r>
        <w:rPr>
          <w:rFonts w:ascii="Times New Roman" w:hAnsi="Times New Roman" w:eastAsia="SimSun"/>
          <w:sz w:val="22"/>
        </w:rPr>
        <w:t>Nm_{K/F}(alpha) = Nm_{F(alpha)/F}(Nm_{K/F(alpha)}(alpha)) = Nm_{F(alpha)/F}(alpha^{n/m}) = (-1)^n*a_m^{n/m}。</w:t>
      </w:r>
    </w:p>
    <w:p>
      <w:r>
        <w:rPr>
          <w:rFonts w:ascii="Times New Roman" w:hAnsi="Times New Roman" w:eastAsia="SimSun"/>
          <w:sz w:val="22"/>
        </w:rPr>
        <w:t>当K在F上是Galois扩张且Galois群为G时，通过Galois理论，F(alpha) = K^H 对某个子群 H ≤ G，我们有</w:t>
      </w:r>
    </w:p>
    <w:p>
      <w:r>
        <w:rPr>
          <w:rFonts w:ascii="Times New Roman" w:hAnsi="Times New Roman" w:eastAsia="SimSun"/>
          <w:sz w:val="22"/>
        </w:rPr>
        <w:t>sum_{g ∈ G} g(alpha) = sum_{gH ∈ G/H} sum_{h ∈ H} h(alpha) = (n/m)*(-a_1)，且</w:t>
        <w:br/>
        <w:t>prod_{g ∈ G} g(alpha) = prod_{gH ∈ G/H} prod_{h ∈ H} h(alpha) = (-1)^n*a_m^{n/m}。</w:t>
      </w:r>
    </w:p>
    <w:p>
      <w:r>
        <w:rPr>
          <w:rFonts w:ascii="Times New Roman" w:hAnsi="Times New Roman" w:eastAsia="SimSun"/>
          <w:sz w:val="22"/>
        </w:rPr>
        <w:t>引理得证。□18. Galois理论 II：证明</w:t>
      </w:r>
    </w:p>
    <w:p>
      <w:r>
        <w:rPr>
          <w:rFonts w:ascii="Times New Roman" w:hAnsi="Times New Roman" w:eastAsia="SimSun"/>
          <w:sz w:val="22"/>
        </w:rPr>
        <w:t>本讲的目标是证明Galois理论的主定理。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18.1. Galois理论的证明。在给出证明之前，我们快速回忆一个之前证明过的重要结果。</w:t>
      </w:r>
    </w:p>
    <w:p>
      <w:r>
        <w:rPr>
          <w:rFonts w:ascii="Times New Roman" w:hAnsi="Times New Roman" w:eastAsia="SimSun"/>
          <w:b/>
          <w:sz w:val="22"/>
        </w:rPr>
        <w:t>命题 18.1.1. 设K是F的有限Galois（即正规且可分的）扩张，L是K的扩张且在F上正规。</w:t>
      </w:r>
    </w:p>
    <w:p>
      <w:r>
        <w:rPr>
          <w:rFonts w:ascii="Times New Roman" w:hAnsi="Times New Roman" w:eastAsia="SimSun"/>
          <w:sz w:val="22"/>
        </w:rPr>
        <w:t>K --&gt; L</w:t>
        <w:br/>
        <w:t>F</w:t>
      </w:r>
    </w:p>
    <w:p>
      <w:r>
        <w:rPr>
          <w:rFonts w:ascii="Times New Roman" w:hAnsi="Times New Roman" w:eastAsia="SimSun"/>
          <w:sz w:val="22"/>
        </w:rPr>
        <w:t>我们有如下等式</w:t>
      </w:r>
    </w:p>
    <w:p>
      <w:r>
        <w:rPr>
          <w:rFonts w:ascii="Times New Roman" w:hAnsi="Times New Roman" w:eastAsia="SimSun"/>
          <w:sz w:val="22"/>
        </w:rPr>
        <w:t>[K : F] = #Hom_F(K,L) = #Hom_F(K,K) = #Gal(K/F)。</w:t>
        <w:br/>
        <w:t>K/F可分        K/F正规        从而可以取K = L</w:t>
      </w:r>
    </w:p>
    <w:p>
      <w:r>
        <w:rPr>
          <w:rFonts w:ascii="Times New Roman" w:hAnsi="Times New Roman" w:eastAsia="SimSun"/>
          <w:sz w:val="22"/>
        </w:rPr>
        <w:t>我们现在给出Galois理论主定理的证明。</w:t>
      </w:r>
    </w:p>
    <w:p>
      <w:r>
        <w:rPr>
          <w:rFonts w:ascii="Times New Roman" w:hAnsi="Times New Roman" w:eastAsia="SimSun"/>
          <w:b/>
          <w:sz w:val="22"/>
        </w:rPr>
        <w:t>定理 18.1.2 (Galois理论 (Galois theory))。设K是有限Galois扩张，G = Gal(K/F)。</w:t>
        <w:br/>
        <w:t>(1) 则存在如下一一对应：</w:t>
      </w:r>
    </w:p>
    <w:p>
      <w:r>
        <w:rPr>
          <w:rFonts w:ascii="Times New Roman" w:hAnsi="Times New Roman" w:eastAsia="SimSun"/>
          <w:sz w:val="22"/>
        </w:rPr>
        <w:t>子群 H ≤ G &lt;--&gt; K/F的中间域 E</w:t>
        <w:br/>
        <w:t>H --&gt; K^H = {x ∈ K | h(x) = x, 对任意 h ∈ H}</w:t>
        <w:br/>
        <w:t>Gal(K/E) = {g ∈ G | g|_E = id_E} &lt;-- E</w:t>
      </w:r>
    </w:p>
    <w:p>
      <w:r>
        <w:rPr>
          <w:rFonts w:ascii="Times New Roman" w:hAnsi="Times New Roman" w:eastAsia="SimSun"/>
          <w:sz w:val="22"/>
        </w:rPr>
        <w:t>证明 (Proof)。(1) 由于K是F的有限正规扩张，K是某个 f(x) ∈ F[x] 的分裂域（splitting field）。（这蕴含K也是f(x)在中间域E上的分裂域。）</w:t>
      </w:r>
    </w:p>
    <w:p>
      <w:r>
        <w:rPr>
          <w:rFonts w:ascii="Times New Roman" w:hAnsi="Times New Roman" w:eastAsia="SimSun"/>
          <w:sz w:val="22"/>
        </w:rPr>
        <w:t>由命题 18.1.1，我们有</w:t>
      </w:r>
    </w:p>
    <w:p>
      <w:r>
        <w:rPr>
          <w:rFonts w:ascii="Times New Roman" w:hAnsi="Times New Roman" w:eastAsia="SimSun"/>
          <w:sz w:val="22"/>
        </w:rPr>
        <w:t>[K : E] = #Gal(K/E)。</w:t>
      </w:r>
    </w:p>
    <w:p>
      <w:r>
        <w:rPr>
          <w:rFonts w:ascii="Times New Roman" w:hAnsi="Times New Roman" w:eastAsia="SimSun"/>
          <w:sz w:val="22"/>
        </w:rPr>
        <w:t>(a) 给定子群 H ≤ G，我们需要证明 Gal(K/K^H) = H。</w:t>
      </w:r>
    </w:p>
    <w:p>
      <w:r>
        <w:rPr>
          <w:rFonts w:ascii="Times New Roman" w:hAnsi="Times New Roman" w:eastAsia="SimSun"/>
          <w:sz w:val="22"/>
        </w:rPr>
        <w:t>显然，对任意 h ∈ H，h 固定 K^H，因此 H ⊆ Gal(K/K^H)。剩下需要证明</w:t>
      </w:r>
    </w:p>
    <w:p>
      <w:r>
        <w:rPr>
          <w:rFonts w:ascii="Times New Roman" w:hAnsi="Times New Roman" w:eastAsia="SimSun"/>
          <w:sz w:val="22"/>
        </w:rPr>
        <w:t>(18.1.2.1) #H &gt;= #Gal(K/K^H) = [K : K^H]。</w:t>
      </w:r>
    </w:p>
    <w:p>
      <w:r>
        <w:rPr>
          <w:rFonts w:ascii="Times New Roman" w:hAnsi="Times New Roman" w:eastAsia="SimSun"/>
          <w:sz w:val="22"/>
        </w:rPr>
        <w:t>现在我们对可分扩张 K/K^H 使用本原元定理（primitive element theorem，定理 16.3.1），得到 K = K^H(alpha) 对某个 alpha ∈ K。则对 alpha 在K^H上的最小多项式 m_{alpha,K^H}(x) ∈ K^H[x]，我们有 [K : K^H] = deg m_{alpha,K^H}(x)。</w:t>
      </w:r>
    </w:p>
    <w:p>
      <w:r>
        <w:rPr>
          <w:rFonts w:ascii="Times New Roman" w:hAnsi="Times New Roman" w:eastAsia="SimSun"/>
          <w:sz w:val="22"/>
        </w:rPr>
        <w:t>然而我们可以考虑另一个多项式</w:t>
      </w:r>
    </w:p>
    <w:p>
      <w:r>
        <w:rPr>
          <w:rFonts w:ascii="Times New Roman" w:hAnsi="Times New Roman" w:eastAsia="SimSun"/>
          <w:sz w:val="22"/>
        </w:rPr>
        <w:t>f(x) = prod_{h ∈ H} (x - h(alpha)) ∈ K[x]。</w:t>
      </w:r>
    </w:p>
    <w:p>
      <w:r>
        <w:rPr>
          <w:rFonts w:ascii="Times New Roman" w:hAnsi="Times New Roman" w:eastAsia="SimSun"/>
          <w:sz w:val="22"/>
        </w:rPr>
        <w:t>可以验证其系数实际上属于K^H。由最小多项式的基本性质，m_{alpha,K^H}(x) 整除 f(x)，特别地，</w:t>
      </w:r>
    </w:p>
    <w:p>
      <w:r>
        <w:rPr>
          <w:rFonts w:ascii="Times New Roman" w:hAnsi="Times New Roman" w:eastAsia="SimSun"/>
          <w:sz w:val="22"/>
        </w:rPr>
        <w:t>[K : K^H] = deg m_{alpha,K^H}(x) &lt;= deg f(x) = #H。</w:t>
      </w:r>
    </w:p>
    <w:p>
      <w:r>
        <w:rPr>
          <w:rFonts w:ascii="Times New Roman" w:hAnsi="Times New Roman" w:eastAsia="SimSun"/>
          <w:sz w:val="22"/>
        </w:rPr>
        <w:t>这就完成了 Gal(K/K^H) = H 的证明。</w:t>
      </w:r>
    </w:p>
    <w:p>
      <w:r>
        <w:rPr>
          <w:rFonts w:ascii="Times New Roman" w:hAnsi="Times New Roman" w:eastAsia="SimSun"/>
          <w:sz w:val="22"/>
        </w:rPr>
        <w:t>(b) 给定K/F的中间域E，我们需要证明 K^{Gal(K/E)} = E。首先，E ⊆ K^{Gal(K/E)}，因为任何 h ∈ Gal(K/E) 固定E。其次，我们计数</w:t>
      </w:r>
    </w:p>
    <w:p>
      <w:r>
        <w:rPr>
          <w:rFonts w:ascii="Times New Roman" w:hAnsi="Times New Roman" w:eastAsia="SimSun"/>
          <w:sz w:val="22"/>
        </w:rPr>
        <w:t>[K : E] =^{命题 18.1.1} #Gal(K/E) =^{(a)中已证} [K : K^{Gal(K/E)}]。</w:t>
      </w:r>
    </w:p>
    <w:p>
      <w:r>
        <w:rPr>
          <w:rFonts w:ascii="Times New Roman" w:hAnsi="Times New Roman" w:eastAsia="SimSun"/>
          <w:sz w:val="22"/>
        </w:rPr>
        <w:t>这蕴含 E = K^{Gal(K/E)}。□</w:t>
      </w:r>
    </w:p>
    <w:p>
      <w:r>
        <w:rPr>
          <w:rFonts w:ascii="Times New Roman" w:hAnsi="Times New Roman" w:eastAsia="SimSun"/>
          <w:b/>
          <w:sz w:val="22"/>
        </w:rPr>
        <w:t>注 18.1.3. 实际上，如果我们审视Galois理论的证明，唯一的非形式论证是在(1)(a)中，我们需要证明 #H &gt;= [K : K^H]，即 (18.1.2.1)。对此通常有两种证明；我们展示了使用本原元定理的一种。还有另一种使用Artin引理的证明，我们在下面的引理（第(1)部分）中展示。</w:t>
      </w:r>
    </w:p>
    <w:p>
      <w:r>
        <w:rPr>
          <w:rFonts w:ascii="Times New Roman" w:hAnsi="Times New Roman" w:eastAsia="SimSun"/>
          <w:b/>
          <w:sz w:val="22"/>
        </w:rPr>
        <w:t>引理 18.1.4 (Artin引理)。假设有限群G通过自同构作用在域K上。令 F = K^G。则</w:t>
        <w:br/>
        <w:t>(1) #G &gt;= [K : F]。</w:t>
        <w:br/>
        <w:t>(2) K是F的Galois扩张，且Galois群为G。特别地，#G = [K : F]。</w:t>
      </w:r>
    </w:p>
    <w:p>
      <w:r>
        <w:rPr>
          <w:rFonts w:ascii="Times New Roman" w:hAnsi="Times New Roman" w:eastAsia="SimSun"/>
          <w:sz w:val="22"/>
        </w:rPr>
        <w:t>证明 (Proof)。(1) 设 n = #G 并记 G = {sigma_0 = id, sigma_1, ..., sigma_n}。为证明 [K : F] &lt;= n，我们需要证明K的任意n+1个元素 u_1, ..., u_{n+1} 都在F上线性相关。记</w:t>
      </w:r>
    </w:p>
    <w:p>
      <w:r>
        <w:rPr>
          <w:rFonts w:ascii="Times New Roman" w:hAnsi="Times New Roman" w:eastAsia="SimSun"/>
          <w:sz w:val="22"/>
        </w:rPr>
        <w:t>A := (sigma_1(u_1)    ...    sigma_1(u_{n+1})</w:t>
        <w:br/>
        <w:t xml:space="preserve">      .               ...    .</w:t>
        <w:br/>
        <w:t xml:space="preserve">      .               ...    .</w:t>
        <w:br/>
        <w:t xml:space="preserve">      sigma_n(u_1)    ...    sigma_n(u_{n+1})) ∈ Mat_{n x (n+1)}(K)。</w:t>
      </w:r>
    </w:p>
    <w:p>
      <w:r>
        <w:rPr>
          <w:rFonts w:ascii="Times New Roman" w:hAnsi="Times New Roman" w:eastAsia="SimSun"/>
          <w:sz w:val="22"/>
        </w:rPr>
        <w:t>自动地，列向量 v_1, ..., v_{n+1} 是K-线性相关的。所以存在某个r使得 v_1, ..., v_r 是K-线性无关的，而 v_1, ..., v_{r+1} 不是。则我们必有</w:t>
      </w:r>
    </w:p>
    <w:p>
      <w:r>
        <w:rPr>
          <w:rFonts w:ascii="Times New Roman" w:hAnsi="Times New Roman" w:eastAsia="SimSun"/>
          <w:sz w:val="22"/>
        </w:rPr>
        <w:t>(18.1.4.1) v_{r+1} = alpha_1*v_1 + ... + alpha_r*v_r。</w:t>
      </w:r>
    </w:p>
    <w:p>
      <w:r>
        <w:rPr>
          <w:rFonts w:ascii="Times New Roman" w:hAnsi="Times New Roman" w:eastAsia="SimSun"/>
          <w:sz w:val="22"/>
        </w:rPr>
        <w:t>我们希望证明每个 alpha_i 实际上属于F（或等价地，sigma(alpha_i) = alpha_i 对每个 sigma ∈ G），则 v_i 是F-线性相关的，这蕴含 u_i 是F-线性相关的，证明了我们的结果。</w:t>
      </w:r>
    </w:p>
    <w:p>
      <w:r>
        <w:rPr>
          <w:rFonts w:ascii="Times New Roman" w:hAnsi="Times New Roman" w:eastAsia="SimSun"/>
          <w:sz w:val="22"/>
        </w:rPr>
        <w:t>我们将 sigma ∈ Aut(K/F) 作用于 (18.1.4.1) 得到</w:t>
      </w:r>
    </w:p>
    <w:p>
      <w:r>
        <w:rPr>
          <w:rFonts w:ascii="Times New Roman" w:hAnsi="Times New Roman" w:eastAsia="SimSun"/>
          <w:sz w:val="22"/>
        </w:rPr>
        <w:t>sigma(v_{r+1}) = sigma(alpha_1)*sigma(v_1) + ... + sigma(alpha_r)*sigma(v_r)。</w:t>
      </w:r>
    </w:p>
    <w:p>
      <w:r>
        <w:rPr>
          <w:rFonts w:ascii="Times New Roman" w:hAnsi="Times New Roman" w:eastAsia="SimSun"/>
          <w:sz w:val="22"/>
        </w:rPr>
        <w:t>但列向量 sigma(v_i) 只是</w:t>
      </w:r>
    </w:p>
    <w:p>
      <w:r>
        <w:rPr>
          <w:rFonts w:ascii="Times New Roman" w:hAnsi="Times New Roman" w:eastAsia="SimSun"/>
          <w:sz w:val="22"/>
        </w:rPr>
        <w:t>sigma(sigma_1(u_i))     sigma*sigma_1(u_i)</w:t>
        <w:br/>
        <w:t xml:space="preserve">  .                =        .</w:t>
        <w:br/>
        <w:t xml:space="preserve">  .                       .</w:t>
        <w:br/>
        <w:t>sigma(sigma_n(u_i))     sigma*sigma_n(u_i)</w:t>
      </w:r>
    </w:p>
    <w:p>
      <w:r>
        <w:rPr>
          <w:rFonts w:ascii="Times New Roman" w:hAnsi="Times New Roman" w:eastAsia="SimSun"/>
          <w:sz w:val="22"/>
        </w:rPr>
        <w:t>这只是对分量进行了置换。这蕴含</w:t>
      </w:r>
    </w:p>
    <w:p>
      <w:r>
        <w:rPr>
          <w:rFonts w:ascii="Times New Roman" w:hAnsi="Times New Roman" w:eastAsia="SimSun"/>
          <w:sz w:val="22"/>
        </w:rPr>
        <w:t>(18.1.4.2) v_{r+1} = sigma(alpha_1)*v_1 + ... + sigma(alpha_r)*v_r。</w:t>
      </w:r>
    </w:p>
    <w:p>
      <w:r>
        <w:rPr>
          <w:rFonts w:ascii="Times New Roman" w:hAnsi="Times New Roman" w:eastAsia="SimSun"/>
          <w:sz w:val="22"/>
        </w:rPr>
        <w:t>但 (18.1.4.1) 和 (18.1.4.2) 必须是同一个关系！！这蕴含</w:t>
      </w:r>
    </w:p>
    <w:p>
      <w:r>
        <w:rPr>
          <w:rFonts w:ascii="Times New Roman" w:hAnsi="Times New Roman" w:eastAsia="SimSun"/>
          <w:sz w:val="22"/>
        </w:rPr>
        <w:t>对每个 i，sigma(alpha_i) = alpha_i。</w:t>
      </w:r>
    </w:p>
    <w:p>
      <w:r>
        <w:rPr>
          <w:rFonts w:ascii="Times New Roman" w:hAnsi="Times New Roman" w:eastAsia="SimSun"/>
          <w:sz w:val="22"/>
        </w:rPr>
        <w:t>由于这对所有 sigma ∈ G 成立，我们推导出 alpha_i ∈ F，证明了第(1)部分。</w:t>
      </w:r>
    </w:p>
    <w:p>
      <w:r>
        <w:rPr>
          <w:rFonts w:ascii="Times New Roman" w:hAnsi="Times New Roman" w:eastAsia="SimSun"/>
          <w:sz w:val="22"/>
        </w:rPr>
        <w:t>(2) 我们证明K是F的可分且正规的扩张。设 f(x) ∈ F[x] 是一个在K中有零点alpha的不可约多项式。记 H = {g ∈ G | g(alpha) = alpha}。则</w:t>
      </w:r>
    </w:p>
    <w:p>
      <w:r>
        <w:rPr>
          <w:rFonts w:ascii="Times New Roman" w:hAnsi="Times New Roman" w:eastAsia="SimSun"/>
          <w:sz w:val="22"/>
        </w:rPr>
        <w:t>h(x) := prod_{gH ∈ G/H} (x - g(alpha))。</w:t>
      </w:r>
    </w:p>
    <w:p>
      <w:r>
        <w:rPr>
          <w:rFonts w:ascii="Times New Roman" w:hAnsi="Times New Roman" w:eastAsia="SimSun"/>
          <w:sz w:val="22"/>
        </w:rPr>
        <w:t>（由于 H*alpha = alpha，这个乘积是有意义的。）h(x) 的系数是对所有 gH ∈ G/H 的 g(alpha) 的对称多项式；所以它们在任何 sigma ∈ G 的左作用下不变。因此 h(x) ∈ K^G[x] = F[x]。</w:t>
      </w:r>
    </w:p>
    <w:p>
      <w:r>
        <w:rPr>
          <w:rFonts w:ascii="Times New Roman" w:hAnsi="Times New Roman" w:eastAsia="SimSun"/>
          <w:sz w:val="22"/>
        </w:rPr>
        <w:t>此外，由于在K[x]中考虑时 (h(x), f(x)) != (1)（因为它们有公共零点alpha），在F[x]中 (h(x), f(x)) != (1)。由于f(x)不可约，f(x) | h(x)。特别地，f(x) 在K[x]中完全分裂，且只有单零点，因为h(x)只有单零点。</w:t>
      </w:r>
    </w:p>
    <w:p>
      <w:r>
        <w:rPr>
          <w:rFonts w:ascii="Times New Roman" w:hAnsi="Times New Roman" w:eastAsia="SimSun"/>
          <w:sz w:val="22"/>
        </w:rPr>
        <w:t>因此，K在F上是可分且正规的，即在F上是Galois的。特别地，G ⊆ Gal(K/F)，因此</w:t>
      </w:r>
    </w:p>
    <w:p>
      <w:r>
        <w:rPr>
          <w:rFonts w:ascii="Times New Roman" w:hAnsi="Times New Roman" w:eastAsia="SimSun"/>
          <w:sz w:val="22"/>
        </w:rPr>
        <w:t>#G &lt;=^{引理 18.1.1} #Gal(K/F) = [K : F]。</w:t>
      </w:r>
    </w:p>
    <w:p>
      <w:r>
        <w:rPr>
          <w:rFonts w:ascii="Times New Roman" w:hAnsi="Times New Roman" w:eastAsia="SimSun"/>
          <w:sz w:val="22"/>
        </w:rPr>
        <w:t>结合第(1)部分，表明 #G = [K : F]。</w:t>
      </w:r>
    </w:p>
    <w:p>
      <w:r>
        <w:rPr>
          <w:rFonts w:ascii="Times New Roman" w:hAnsi="Times New Roman" w:eastAsia="SimSun"/>
          <w:sz w:val="22"/>
        </w:rPr>
        <w:t>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18.2. 域复合的Galois理论。我们对Galois理论在域复合下的行为感兴趣。</w:t>
      </w:r>
    </w:p>
    <w:p>
      <w:r>
        <w:rPr>
          <w:rFonts w:ascii="Times New Roman" w:hAnsi="Times New Roman" w:eastAsia="SimSun"/>
          <w:b/>
          <w:sz w:val="22"/>
        </w:rPr>
        <w:t>命题 18.2.1. 考虑如下域扩张的图表。</w:t>
      </w:r>
    </w:p>
    <w:p>
      <w:r>
        <w:rPr>
          <w:rFonts w:ascii="Times New Roman" w:hAnsi="Times New Roman" w:eastAsia="SimSun"/>
          <w:sz w:val="22"/>
        </w:rPr>
        <w:t>K*E</w:t>
        <w:br/>
        <w:t>K    E</w:t>
        <w:br/>
        <w:t>K ∩ E</w:t>
        <w:br/>
        <w:t>F</w:t>
      </w:r>
    </w:p>
    <w:p>
      <w:r>
        <w:rPr>
          <w:rFonts w:ascii="Times New Roman" w:hAnsi="Times New Roman" w:eastAsia="SimSun"/>
          <w:sz w:val="22"/>
        </w:rPr>
        <w:t>假设K是有限Galois扩张，E是F的任意域扩张（甚至不必假设是代数的）。则KE是E上的Galois扩张，且</w:t>
      </w:r>
    </w:p>
    <w:p>
      <w:r>
        <w:rPr>
          <w:rFonts w:ascii="Times New Roman" w:hAnsi="Times New Roman" w:eastAsia="SimSun"/>
          <w:sz w:val="22"/>
        </w:rPr>
        <w:t>Gal(KE/E) ~ Gal(K/K ∩ E)。</w:t>
      </w:r>
    </w:p>
    <w:p>
      <w:r>
        <w:rPr>
          <w:rFonts w:ascii="Times New Roman" w:hAnsi="Times New Roman" w:eastAsia="SimSun"/>
          <w:sz w:val="22"/>
        </w:rPr>
        <w:t>作为推论，如果E是F的有限扩张，则我们有</w:t>
      </w:r>
    </w:p>
    <w:p>
      <w:r>
        <w:rPr>
          <w:rFonts w:ascii="Times New Roman" w:hAnsi="Times New Roman" w:eastAsia="SimSun"/>
          <w:sz w:val="22"/>
        </w:rPr>
        <w:t>[KE : K ∩ E] = [K : K ∩ E] · [E : K ∩ E]。</w:t>
      </w:r>
    </w:p>
    <w:p>
      <w:r>
        <w:rPr>
          <w:rFonts w:ascii="Times New Roman" w:hAnsi="Times New Roman" w:eastAsia="SimSun"/>
          <w:sz w:val="22"/>
        </w:rPr>
        <w:t>注意事项 18.2.2. 我们之前已经看到，如果去掉K在F上是Galois的假设，这个命题将是错误的。只能得到不等式</w:t>
      </w:r>
    </w:p>
    <w:p>
      <w:r>
        <w:rPr>
          <w:rFonts w:ascii="Times New Roman" w:hAnsi="Times New Roman" w:eastAsia="SimSun"/>
          <w:sz w:val="22"/>
        </w:rPr>
        <w:t>[KE : K ∩ E] &gt;= [K : K ∩ E] · [E : K ∩ E]。</w:t>
      </w:r>
    </w:p>
    <w:p>
      <w:r>
        <w:rPr>
          <w:rFonts w:ascii="Times New Roman" w:hAnsi="Times New Roman" w:eastAsia="SimSun"/>
          <w:sz w:val="22"/>
        </w:rPr>
        <w:t>一个典型的例子如下：</w:t>
      </w:r>
    </w:p>
    <w:p>
      <w:r>
        <w:rPr>
          <w:rFonts w:ascii="Times New Roman" w:hAnsi="Times New Roman" w:eastAsia="SimSun"/>
          <w:sz w:val="22"/>
        </w:rPr>
        <w:t>Q(3次根号2, zeta_3)</w:t>
        <w:br/>
        <w:t>Q(3次根号2)    Q(3次根号2*zeta_3)</w:t>
        <w:br/>
        <w:t>Q</w:t>
      </w:r>
    </w:p>
    <w:p>
      <w:r>
        <w:rPr>
          <w:rFonts w:ascii="Times New Roman" w:hAnsi="Times New Roman" w:eastAsia="SimSun"/>
          <w:sz w:val="22"/>
        </w:rPr>
        <w:t>那么发生了什么？假设 L := KE 是F的Galois扩张，Galois群为 G = Gal(L/F)，且 F = K ∩ E。我们有如下图表</w:t>
      </w:r>
    </w:p>
    <w:p>
      <w:r>
        <w:rPr>
          <w:rFonts w:ascii="Times New Roman" w:hAnsi="Times New Roman" w:eastAsia="SimSun"/>
          <w:sz w:val="22"/>
        </w:rPr>
        <w:t>L := K*E</w:t>
        <w:br/>
        <w:t>H_2    H_1</w:t>
        <w:br/>
        <w:t>K      E</w:t>
        <w:br/>
        <w:t>F</w:t>
      </w:r>
    </w:p>
    <w:p>
      <w:r>
        <w:rPr>
          <w:rFonts w:ascii="Times New Roman" w:hAnsi="Times New Roman" w:eastAsia="SimSun"/>
          <w:sz w:val="22"/>
        </w:rPr>
        <w:t>设 H_1 = Gal(L/K)，H_2 = Gal(L/E)。因此</w:t>
      </w:r>
    </w:p>
    <w:p>
      <w:r>
        <w:rPr>
          <w:rFonts w:ascii="Times New Roman" w:hAnsi="Times New Roman" w:eastAsia="SimSun"/>
          <w:sz w:val="22"/>
        </w:rPr>
        <w:t>F = K ∩ E = L^{H_1} ∩ L^{H_2} = L^{&lt;H_1,H_2&gt;} ==&gt; &lt;H_1, H_2&gt; = G。</w:t>
      </w:r>
    </w:p>
    <w:p>
      <w:r>
        <w:rPr>
          <w:rFonts w:ascii="Times New Roman" w:hAnsi="Times New Roman" w:eastAsia="SimSun"/>
          <w:sz w:val="22"/>
        </w:rPr>
        <w:t>另一方面，我们有</w:t>
      </w:r>
    </w:p>
    <w:p>
      <w:r>
        <w:rPr>
          <w:rFonts w:ascii="Times New Roman" w:hAnsi="Times New Roman" w:eastAsia="SimSun"/>
          <w:sz w:val="22"/>
        </w:rPr>
        <w:t>K*E = L ==&gt; H_1 ∩ H_2 = {1}。</w:t>
      </w:r>
    </w:p>
    <w:p>
      <w:r>
        <w:rPr>
          <w:rFonts w:ascii="Times New Roman" w:hAnsi="Times New Roman" w:eastAsia="SimSun"/>
          <w:sz w:val="22"/>
        </w:rPr>
        <w:t>这里的关键是 H_1*H_2 ⊆ &lt;H_1, H_2&gt; = G，第一个包含通常是严格的，因此</w:t>
      </w:r>
    </w:p>
    <w:p>
      <w:r>
        <w:rPr>
          <w:rFonts w:ascii="Times New Roman" w:hAnsi="Times New Roman" w:eastAsia="SimSun"/>
          <w:sz w:val="22"/>
        </w:rPr>
        <w:t>#G &gt;= #H_1 · #H_2 ==&gt; [L : F] &gt;= [L : K] · [L : E] ==&gt; [E : F] · [K : F] &gt;= [L : F]。</w:t>
      </w:r>
    </w:p>
    <w:p>
      <w:r>
        <w:rPr>
          <w:rFonts w:ascii="Times New Roman" w:hAnsi="Times New Roman" w:eastAsia="SimSun"/>
          <w:sz w:val="22"/>
        </w:rPr>
        <w:t>然而，如果H_i之一是G的正规子群，则 &lt;H_1, H_2&gt; = H_1*H_2 = G。上面的等式成立。</w:t>
      </w:r>
    </w:p>
    <w:p>
      <w:r>
        <w:rPr>
          <w:rFonts w:ascii="Times New Roman" w:hAnsi="Times New Roman" w:eastAsia="SimSun"/>
          <w:b/>
          <w:sz w:val="22"/>
        </w:rPr>
        <w:t>命题 18.2.1 的证明。由于K是F的有限Galois扩张，K是某个可分多项式 f(x) 在F上的分裂域。这进一步蕴含KE是同一多项式 f(x) 在E上的分裂域。这蕴含KE是E的Galois扩张。此外，存在一个自然同态</w:t>
      </w:r>
    </w:p>
    <w:p>
      <w:r>
        <w:rPr>
          <w:rFonts w:ascii="Times New Roman" w:hAnsi="Times New Roman" w:eastAsia="SimSun"/>
          <w:sz w:val="22"/>
        </w:rPr>
        <w:t>Psi : Gal(KE/E) -&gt; Gal(K/K ∩ E)</w:t>
        <w:br/>
        <w:t>sigma |-&gt; sigma|_K</w:t>
      </w:r>
    </w:p>
    <w:p>
      <w:r>
        <w:rPr>
          <w:rFonts w:ascii="Times New Roman" w:hAnsi="Times New Roman" w:eastAsia="SimSun"/>
          <w:sz w:val="22"/>
        </w:rPr>
        <w:t>这里我们使用了K在F上正规的事实；所以它在任何 sigma ∈ Gal(KE/E) 的作用下是稳定的。我们的目标是证明Psi是同构。</w:t>
      </w:r>
    </w:p>
    <w:p>
      <w:r>
        <w:rPr>
          <w:rFonts w:ascii="Times New Roman" w:hAnsi="Times New Roman" w:eastAsia="SimSun"/>
          <w:sz w:val="22"/>
        </w:rPr>
        <w:t>我们计算Psi的核：</w:t>
      </w:r>
    </w:p>
    <w:p>
      <w:r>
        <w:rPr>
          <w:rFonts w:ascii="Times New Roman" w:hAnsi="Times New Roman" w:eastAsia="SimSun"/>
          <w:sz w:val="22"/>
        </w:rPr>
        <w:t>ker(Psi) = {sigma ∈ Gal(KE/E) | sigma|_K = id}。</w:t>
      </w:r>
    </w:p>
    <w:p>
      <w:r>
        <w:rPr>
          <w:rFonts w:ascii="Times New Roman" w:hAnsi="Times New Roman" w:eastAsia="SimSun"/>
          <w:sz w:val="22"/>
        </w:rPr>
        <w:t>但对这样的sigma，sigma|_E = id 且 sigma|_K = id，所以sigma限制在KE上是平凡的，因此 sigma = 1。这表明Psi是单射。</w:t>
      </w:r>
    </w:p>
    <w:p>
      <w:r>
        <w:rPr>
          <w:rFonts w:ascii="Times New Roman" w:hAnsi="Times New Roman" w:eastAsia="SimSun"/>
          <w:sz w:val="22"/>
        </w:rPr>
        <w:t>现在我们证明Psi的满射性。设 H := Im(Psi) ⊆ Gal(K/K ∩ E) 是这个子群。考虑 K^H ⊇ K ∩ E。</w:t>
      </w:r>
    </w:p>
    <w:p>
      <w:r>
        <w:rPr>
          <w:rFonts w:ascii="Times New Roman" w:hAnsi="Times New Roman" w:eastAsia="SimSun"/>
          <w:sz w:val="22"/>
        </w:rPr>
        <w:t>K*E</w:t>
        <w:br/>
        <w:t>K      E</w:t>
        <w:br/>
        <w:t>K^H</w:t>
        <w:br/>
        <w:t>K ∩ E</w:t>
        <w:br/>
        <w:t>F</w:t>
      </w:r>
    </w:p>
    <w:p>
      <w:r>
        <w:rPr>
          <w:rFonts w:ascii="Times New Roman" w:hAnsi="Times New Roman" w:eastAsia="SimSun"/>
          <w:sz w:val="22"/>
        </w:rPr>
        <w:t>如果我们能证明 K^H ⊆ E，则 K^H ⊆ K ∩ E，我们被迫得到等式，因此Psi是满射。</w:t>
      </w:r>
    </w:p>
    <w:p>
      <w:r>
        <w:rPr>
          <w:rFonts w:ascii="Times New Roman" w:hAnsi="Times New Roman" w:eastAsia="SimSun"/>
          <w:sz w:val="22"/>
        </w:rPr>
        <w:t>我们注意到，对任何 sigma ∈ Gal(KE/E)，sigma|_E = id 且 sigma|_{K^H} = id，因此 sigma|_{K^H*E} = id。因此 K^H*E 被 Gal(KE/E) 固定。这意味着 K^H*E = E，即 K^H ⊆ E。命题得证。□</w:t>
      </w:r>
    </w:p>
    <w:p>
      <w:r>
        <w:rPr>
          <w:rFonts w:ascii="Times New Roman" w:hAnsi="Times New Roman" w:eastAsia="SimSun"/>
          <w:b/>
          <w:sz w:val="22"/>
        </w:rPr>
        <w:t>命题 18.2.3. 假设我们有下面的扩张塔，其中 K_1 和 K_2 在F上是Galois的。</w:t>
      </w:r>
    </w:p>
    <w:p>
      <w:r>
        <w:rPr>
          <w:rFonts w:ascii="Times New Roman" w:hAnsi="Times New Roman" w:eastAsia="SimSun"/>
          <w:sz w:val="22"/>
        </w:rPr>
        <w:t>K_1*K_2</w:t>
        <w:br/>
        <w:t>K_1      K_2</w:t>
        <w:br/>
        <w:t>K_1 ∩ K_2</w:t>
        <w:br/>
        <w:t>F</w:t>
      </w:r>
    </w:p>
    <w:p>
      <w:r>
        <w:rPr>
          <w:rFonts w:ascii="Times New Roman" w:hAnsi="Times New Roman" w:eastAsia="SimSun"/>
          <w:sz w:val="22"/>
        </w:rPr>
        <w:t>则我们有</w:t>
        <w:br/>
        <w:t>(1) K_1 ∩ K_2 在F上是Galois的。</w:t>
        <w:br/>
        <w:t>(2) K_1*K_2 在F上是Galois的，且</w:t>
      </w:r>
    </w:p>
    <w:p>
      <w:r>
        <w:rPr>
          <w:rFonts w:ascii="Times New Roman" w:hAnsi="Times New Roman" w:eastAsia="SimSun"/>
          <w:sz w:val="22"/>
        </w:rPr>
        <w:t>Gal(K_1*K_2/F) = {(g_1, g_2) ∈ Gal(K_1/F) x Gal(K_2/F) | g_1|_{K_1∩K_2} = g_2|_{K_1∩K_2}}。</w:t>
      </w:r>
    </w:p>
    <w:p>
      <w:r>
        <w:rPr>
          <w:rFonts w:ascii="Times New Roman" w:hAnsi="Times New Roman" w:eastAsia="SimSun"/>
          <w:sz w:val="22"/>
        </w:rPr>
        <w:t>（特别地，如果 K_1 ∩ K_2 = F，则 Gal(K_1*K_2/F) = Gal(K_1/F) x Gal(K_2/F)。）</w:t>
      </w:r>
    </w:p>
    <w:p>
      <w:r>
        <w:rPr>
          <w:rFonts w:ascii="Times New Roman" w:hAnsi="Times New Roman" w:eastAsia="SimSun"/>
          <w:sz w:val="22"/>
        </w:rPr>
        <w:t>证明 (Proof)。(1) 我们需要证明 K_1 ∩ K_2 在F上正规。假设 f(x) ∈ F[x] 是一个在 K_1 ∩ K_2 中有零点的多项式。则由正规性，f(x)的所有零点同时属于 K_1 和 K_2，因此f(x)在 K_1 ∩ K_2 上分裂。所以 K_1 ∩ K_2 在F上是正规的（因而是Galois的）。</w:t>
      </w:r>
    </w:p>
    <w:p>
      <w:r>
        <w:rPr>
          <w:rFonts w:ascii="Times New Roman" w:hAnsi="Times New Roman" w:eastAsia="SimSun"/>
          <w:sz w:val="22"/>
        </w:rPr>
        <w:t>(2) 设K_i是可分多项式 f_i(x) 的分裂域，i = 1, 2。这意味着 K_1*K_2 是 f_1(x)*f_2(x) 的分裂域。所以 K_1*K_2 在F上是Galois的。</w:t>
      </w:r>
    </w:p>
    <w:p>
      <w:r>
        <w:rPr>
          <w:rFonts w:ascii="Times New Roman" w:hAnsi="Times New Roman" w:eastAsia="SimSun"/>
          <w:sz w:val="22"/>
        </w:rPr>
        <w:t>考虑同态</w:t>
      </w:r>
    </w:p>
    <w:p>
      <w:r>
        <w:rPr>
          <w:rFonts w:ascii="Times New Roman" w:hAnsi="Times New Roman" w:eastAsia="SimSun"/>
          <w:sz w:val="22"/>
        </w:rPr>
        <w:t>phi : Gal(K_1*K_2/F) -&gt; Gal(K_1/F) x Gal(K_2/F)</w:t>
        <w:br/>
        <w:t>sigma |-&gt; (sigma|_{K_1}, sigma|_{K_2})</w:t>
      </w:r>
    </w:p>
    <w:p>
      <w:r>
        <w:rPr>
          <w:rFonts w:ascii="Times New Roman" w:hAnsi="Times New Roman" w:eastAsia="SimSun"/>
          <w:sz w:val="22"/>
        </w:rPr>
        <w:t>（注意sigma稳定每个K_i，因为K_i在F上正规。）</w:t>
      </w:r>
    </w:p>
    <w:p>
      <w:r>
        <w:rPr>
          <w:rFonts w:ascii="Times New Roman" w:hAnsi="Times New Roman" w:eastAsia="SimSun"/>
          <w:sz w:val="22"/>
        </w:rPr>
        <w:t>我们如下计算phi的核和像：</w:t>
      </w:r>
    </w:p>
    <w:p>
      <w:r>
        <w:rPr>
          <w:rFonts w:ascii="Times New Roman" w:hAnsi="Times New Roman" w:eastAsia="SimSun"/>
          <w:sz w:val="22"/>
        </w:rPr>
        <w:t>ker phi = {sigma ∈ Gal(K_1*K_2/F) | sigma|_{K_1} = id, sigma|_{K_2} = id} = {id},</w:t>
        <w:br/>
        <w:t>Im(phi) ⊆ {(sigma_1, sigma_2) ∈ Gal(K_1/F) x Gal(K_2/F) | sigma_1|_{K_1∩K_2} = sigma_2|_{K_1∩K_2}}。</w:t>
      </w:r>
    </w:p>
    <w:p>
      <w:r>
        <w:rPr>
          <w:rFonts w:ascii="Times New Roman" w:hAnsi="Times New Roman" w:eastAsia="SimSun"/>
          <w:sz w:val="22"/>
        </w:rPr>
        <w:t>记A为后者群，它包含Gal(K_1*K_2/F)作为子群。现在我们计数。</w:t>
      </w:r>
    </w:p>
    <w:p>
      <w:r>
        <w:rPr>
          <w:rFonts w:ascii="Times New Roman" w:hAnsi="Times New Roman" w:eastAsia="SimSun"/>
          <w:sz w:val="22"/>
        </w:rPr>
        <w:t>#Gal(K_1*K_2/F) = [K_1*K_2 : F] = [K_1*K_2 : K_2] · [K_2 : F]</w:t>
        <w:br/>
        <w:t>= [K_1 : K_1 ∩ K_2] · [K_2 : F]（由命题 18.2.1）</w:t>
        <w:br/>
        <w:t>= [K_1 : K_1 ∩ K_2] · [K_2 : K_1 ∩ K_2] · [K_1 ∩ K_2 : F]</w:t>
        <w:br/>
        <w:t>= #Gal(K_1/K_1 ∩ K_2) · #Gal(K_2/K_1 ∩ K_2) · #Gal(K_1 ∩ K_2 / F)</w:t>
        <w:br/>
        <w:t>= #A。</w:t>
      </w:r>
    </w:p>
    <w:p>
      <w:r>
        <w:rPr>
          <w:rFonts w:ascii="Times New Roman" w:hAnsi="Times New Roman" w:eastAsia="SimSun"/>
          <w:sz w:val="22"/>
        </w:rPr>
        <w:t>命题得证。□</w:t>
      </w:r>
    </w:p>
    <w:p>
      <w:r>
        <w:rPr>
          <w:rFonts w:ascii="Times New Roman" w:hAnsi="Times New Roman" w:eastAsia="SimSun"/>
          <w:b/>
          <w:sz w:val="22"/>
        </w:rPr>
        <w:t>例 18.2.4. 作为一个应用，我们看到 Q(sqrt(2), sqrt(3), sqrt(5), sqrt(7)) 是Q的Galois扩张，Galois群为 Z_2^4。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18.3. 特征标的线性无关性。我们以Artin特征标线性无关性定理的讨论结束本节。这个定理在数论中有非常有趣的应用，我们将在下一讲中遇到其中一个。</w:t>
      </w:r>
    </w:p>
    <w:p>
      <w:r>
        <w:rPr>
          <w:rFonts w:ascii="Times New Roman" w:hAnsi="Times New Roman" w:eastAsia="SimSun"/>
          <w:b/>
          <w:sz w:val="22"/>
        </w:rPr>
        <w:t>定义 18.3.1. 设H是Abel群，L是域。H在L中取值的一个特征标（character）chi 是一个群同态</w:t>
      </w:r>
    </w:p>
    <w:p>
      <w:r>
        <w:rPr>
          <w:rFonts w:ascii="Times New Roman" w:hAnsi="Times New Roman" w:eastAsia="SimSun"/>
          <w:sz w:val="22"/>
        </w:rPr>
        <w:t>chi : H -&gt; L^*。</w:t>
      </w:r>
    </w:p>
    <w:p>
      <w:r>
        <w:rPr>
          <w:rFonts w:ascii="Times New Roman" w:hAnsi="Times New Roman" w:eastAsia="SimSun"/>
          <w:sz w:val="22"/>
        </w:rPr>
        <w:t>这等同于H在L系数上的"1维表示（1-dimensional representation）"。</w:t>
      </w:r>
    </w:p>
    <w:p>
      <w:r>
        <w:rPr>
          <w:rFonts w:ascii="Times New Roman" w:hAnsi="Times New Roman" w:eastAsia="SimSun"/>
          <w:b/>
          <w:sz w:val="22"/>
        </w:rPr>
        <w:t>定义 18.3.2. 我们称特征标 chi_1, ..., chi_n 在L上线性无关，如果它们作为H上的函数是线性无关的，即对任何 a_1, ..., a_n ∈ L，如果 a_1*chi_1(h) + ... + a_n*chi_n(h) = 0 对任意 h ∈ H 成立，则 a_1 = ... = a_n = 0。</w:t>
      </w:r>
    </w:p>
    <w:p>
      <w:r>
        <w:rPr>
          <w:rFonts w:ascii="Times New Roman" w:hAnsi="Times New Roman" w:eastAsia="SimSun"/>
          <w:b/>
          <w:sz w:val="22"/>
        </w:rPr>
        <w:t>定理 18.3.3 (特征标的线性无关性 (Linear independence of characters))。如果 chi_1, ..., chi_n 是群H在L中取值的不同特征标，则它们是线性无关的。</w:t>
      </w:r>
    </w:p>
    <w:p>
      <w:r>
        <w:rPr>
          <w:rFonts w:ascii="Times New Roman" w:hAnsi="Times New Roman" w:eastAsia="SimSun"/>
          <w:sz w:val="22"/>
        </w:rPr>
        <w:t>证明 (Proof)。假设这些特征标 chi_1, ..., chi_n 线性相关。则在所有（非零）线性关系中，存在一个非零 a_i 数量最少的唯一关系。不失一般性，我们假设它是</w:t>
      </w:r>
    </w:p>
    <w:p>
      <w:r>
        <w:rPr>
          <w:rFonts w:ascii="Times New Roman" w:hAnsi="Times New Roman" w:eastAsia="SimSun"/>
          <w:sz w:val="22"/>
        </w:rPr>
        <w:t>a_1*chi_1 + a_2*chi_2 + ... + a_r*chi_r = 0 作为H上的函数。</w:t>
      </w:r>
    </w:p>
    <w:p>
      <w:r>
        <w:rPr>
          <w:rFonts w:ascii="Times New Roman" w:hAnsi="Times New Roman" w:eastAsia="SimSun"/>
          <w:sz w:val="22"/>
        </w:rPr>
        <w:t>换言之，对任意 h ∈ H，</w:t>
      </w:r>
    </w:p>
    <w:p>
      <w:r>
        <w:rPr>
          <w:rFonts w:ascii="Times New Roman" w:hAnsi="Times New Roman" w:eastAsia="SimSun"/>
          <w:sz w:val="22"/>
        </w:rPr>
        <w:t>(18.3.3.1) a_1*chi_1(h) + ... + a_r*chi_r(h) = 0。</w:t>
      </w:r>
    </w:p>
    <w:p>
      <w:r>
        <w:rPr>
          <w:rFonts w:ascii="Times New Roman" w:hAnsi="Times New Roman" w:eastAsia="SimSun"/>
          <w:sz w:val="22"/>
        </w:rPr>
        <w:t>由于 chi_1 != chi_r，存在 h_0 ∈ H 使得 chi_1(h_0) != chi_r(h_0)。将 (18.3.3.1) 应用于 h_0*h，我们有</w:t>
      </w:r>
    </w:p>
    <w:p>
      <w:r>
        <w:rPr>
          <w:rFonts w:ascii="Times New Roman" w:hAnsi="Times New Roman" w:eastAsia="SimSun"/>
          <w:sz w:val="22"/>
        </w:rPr>
        <w:t>a_1*chi_1(h_0)*chi_1(h) + ... + a_r*chi_r(h_0)*chi_r(h) = 0。</w:t>
      </w:r>
    </w:p>
    <w:p>
      <w:r>
        <w:rPr>
          <w:rFonts w:ascii="Times New Roman" w:hAnsi="Times New Roman" w:eastAsia="SimSun"/>
          <w:sz w:val="22"/>
        </w:rPr>
        <w:t>将此与 chi_1(h_0) 乘以 (18.3.3.1) 的差取出来，我们推导出</w:t>
      </w:r>
    </w:p>
    <w:p>
      <w:r>
        <w:rPr>
          <w:rFonts w:ascii="Times New Roman" w:hAnsi="Times New Roman" w:eastAsia="SimSun"/>
          <w:sz w:val="22"/>
        </w:rPr>
        <w:t>a_2*(chi_1(h_0) - chi_2(h_0))*chi_2(h) + ... + a_r*(chi_1(h_0) - chi_r(h_0))*chi_r(h) = 0。</w:t>
        <w:br/>
        <w:t xml:space="preserve">        b_2                                      b_r</w:t>
      </w:r>
    </w:p>
    <w:p>
      <w:r>
        <w:rPr>
          <w:rFonts w:ascii="Times New Roman" w:hAnsi="Times New Roman" w:eastAsia="SimSun"/>
          <w:sz w:val="22"/>
        </w:rPr>
        <w:t>这给出了 chi_i 之间的另一个非平凡线性关系（注意 b_r != 0），且非零系数的个数更少。□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18.3.4. 定理 18.3.3 在Galois理论中的应用。我们将以如下方式应用线性无关性结果：设K是F的有限扩张，L是F的另一个扩张。设 sigma_1, ..., sigma_n ∈ Hom_F(K,L) 是不同的嵌入（embedding）。</w:t>
      </w:r>
    </w:p>
    <w:p>
      <w:r>
        <w:rPr>
          <w:rFonts w:ascii="Times New Roman" w:hAnsi="Times New Roman" w:eastAsia="SimSun"/>
          <w:sz w:val="22"/>
        </w:rPr>
        <w:t>K</w:t>
        <w:br/>
        <w:t>sigma_i</w:t>
        <w:br/>
        <w:t>L</w:t>
        <w:br/>
        <w:t>F</w:t>
      </w:r>
    </w:p>
    <w:p>
      <w:r>
        <w:rPr>
          <w:rFonts w:ascii="Times New Roman" w:hAnsi="Times New Roman" w:eastAsia="SimSun"/>
          <w:sz w:val="22"/>
        </w:rPr>
        <w:t>如果我们将 K = F*e_1 ⊕ F*e_2 ⊕ ... ⊕ F*e_r 写出来，其中 r = [K : F]，我们考虑如下矩阵</w:t>
      </w:r>
    </w:p>
    <w:p>
      <w:r>
        <w:rPr>
          <w:rFonts w:ascii="Times New Roman" w:hAnsi="Times New Roman" w:eastAsia="SimSun"/>
          <w:sz w:val="22"/>
        </w:rPr>
        <w:t>A = (sigma_1(e_1)    ...    sigma_1(e_r)</w:t>
        <w:br/>
        <w:t xml:space="preserve">     .              ...    .</w:t>
        <w:br/>
        <w:t xml:space="preserve">     .              ...    .</w:t>
        <w:br/>
        <w:t xml:space="preserve">     sigma_n(e_1)    ...    sigma_n(e_r)) ∈ Mat_{n x r}(L)。</w:t>
      </w:r>
    </w:p>
    <w:p>
      <w:r>
        <w:rPr>
          <w:rFonts w:ascii="Times New Roman" w:hAnsi="Times New Roman" w:eastAsia="SimSun"/>
          <w:sz w:val="22"/>
        </w:rPr>
        <w:t>线性无关性定理蕴含这个矩阵A的行是L-线性无关的。这蕴含 r &gt;= n。</w:t>
      </w:r>
    </w:p>
    <w:p>
      <w:r>
        <w:rPr>
          <w:rFonts w:ascii="Times New Roman" w:hAnsi="Times New Roman" w:eastAsia="SimSun"/>
          <w:b/>
          <w:sz w:val="22"/>
        </w:rPr>
        <w:t>注 18.3.5. 这给出了 [K : F] &gt;= #Hom_F(K,L) 的另一个证明。</w:t>
      </w:r>
    </w:p>
    <w:p>
      <w:r>
        <w:rPr>
          <w:rFonts w:ascii="Times New Roman" w:hAnsi="Times New Roman" w:eastAsia="SimSun"/>
          <w:sz w:val="22"/>
        </w:rPr>
        <w:t>以下是一个在许多应用中有用的附带结果。</w:t>
      </w:r>
    </w:p>
    <w:p>
      <w:r>
        <w:rPr>
          <w:rFonts w:ascii="Times New Roman" w:hAnsi="Times New Roman" w:eastAsia="SimSun"/>
          <w:b/>
          <w:sz w:val="22"/>
        </w:rPr>
        <w:t>引理 18.3.6. 设K是F的有限可分域扩张，使得 K = F[x]/(f(x))，L是包含K的F的正规扩张。则我们有L-代数的同构。</w:t>
      </w:r>
    </w:p>
    <w:p>
      <w:r>
        <w:rPr>
          <w:rFonts w:ascii="Times New Roman" w:hAnsi="Times New Roman" w:eastAsia="SimSun"/>
          <w:sz w:val="22"/>
        </w:rPr>
        <w:t>L ⊗_F K := L[x]/(f(x))</w:t>
        <w:br/>
        <w:t>phi = (phi_sigma)_sigma</w:t>
        <w:br/>
        <w:t>~ prod_{sigma ∈ Hom_F(K,L)} L</w:t>
        <w:br/>
        <w:t>a ⊗ f(x) |-&gt; (sigma(f(x)))_sigma</w:t>
      </w:r>
    </w:p>
    <w:p>
      <w:r>
        <w:rPr>
          <w:rFonts w:ascii="Times New Roman" w:hAnsi="Times New Roman" w:eastAsia="SimSun"/>
          <w:sz w:val="22"/>
        </w:rPr>
        <w:t>（我们没有正式定义张量积（tensor product）；所以对这个问题，我们将 K ⊗_F L 视为 L[x]/(f(x))。）</w:t>
      </w:r>
    </w:p>
    <w:p>
      <w:r>
        <w:rPr>
          <w:rFonts w:ascii="Times New Roman" w:hAnsi="Times New Roman" w:eastAsia="SimSun"/>
          <w:b/>
          <w:sz w:val="22"/>
        </w:rPr>
        <w:t>例 18.3.7.</w:t>
        <w:br/>
        <w:t>R ⊗_Q Q(sqrt(2)) ~ R[x]/(x^2 - 2) ~ R x R</w:t>
        <w:br/>
        <w:t>a + b*sqrt(2) |-&gt; (a + b*sqrt(2), a - b*sqrt(2))。</w:t>
      </w:r>
    </w:p>
    <w:p>
      <w:r>
        <w:rPr>
          <w:rFonts w:ascii="Times New Roman" w:hAnsi="Times New Roman" w:eastAsia="SimSun"/>
          <w:b/>
          <w:sz w:val="22"/>
        </w:rPr>
        <w:t>引理 18.3.6 的证明。映射phi显然是良定义的同态且是L-线性的。两边都是维数为 [K : F] = #Hom_F(K,L) 的L-向量空间。只需证明单射性，这恰好是上面的特征标线性无关性（对K^*的特征标）。□19. 多项式的Galois群与五次方程的不可解性</w:t>
      </w:r>
    </w:p>
    <w:p>
      <w:pPr>
        <w:pStyle w:val="Heading2"/>
      </w:pPr>
      <w:r>
        <w:rPr>
          <w:rFonts w:ascii="Arial" w:hAnsi="Arial" w:eastAsia="Microsoft YaHei"/>
          <w:sz w:val="28"/>
        </w:rPr>
        <w:t>19.1. 循环扩张与Kummer理论（Kummer theory）。</w:t>
      </w:r>
    </w:p>
    <w:p>
      <w:r>
        <w:rPr>
          <w:rFonts w:ascii="Times New Roman" w:hAnsi="Times New Roman" w:eastAsia="SimSun"/>
          <w:b/>
          <w:sz w:val="22"/>
        </w:rPr>
        <w:t>定义 19.1.1. 如果K是F上的Galois扩张且Gal(K/F)是循环群（cyclic group），则称扩张K是循环的（cyclic）。</w:t>
      </w:r>
    </w:p>
    <w:p>
      <w:r>
        <w:rPr>
          <w:rFonts w:ascii="Times New Roman" w:hAnsi="Times New Roman" w:eastAsia="SimSun"/>
          <w:b/>
          <w:sz w:val="22"/>
        </w:rPr>
        <w:t>命题 19.1.2. 假设</w:t>
        <w:br/>
        <w:t>(1) char(F) 不整除 n，且</w:t>
        <w:br/>
        <w:t>(2) F包含所有n次单位根（nth roots of unity）。</w:t>
        <w:br/>
        <w:t>则 K = F(n次根号a) 是次数整除n的循环扩张。</w:t>
      </w:r>
    </w:p>
    <w:p>
      <w:r>
        <w:rPr>
          <w:rFonts w:ascii="Times New Roman" w:hAnsi="Times New Roman" w:eastAsia="SimSun"/>
          <w:sz w:val="22"/>
        </w:rPr>
        <w:t>证明 (Proof)。我们可以分解</w:t>
      </w:r>
    </w:p>
    <w:p>
      <w:r>
        <w:rPr>
          <w:rFonts w:ascii="Times New Roman" w:hAnsi="Times New Roman" w:eastAsia="SimSun"/>
          <w:sz w:val="22"/>
        </w:rPr>
        <w:t>x^n - a = (x - n次根号a)(x - zeta_n*n次根号a)...(x - zeta_n^{n-1}*n次根号a)</w:t>
      </w:r>
    </w:p>
    <w:p>
      <w:r>
        <w:rPr>
          <w:rFonts w:ascii="Times New Roman" w:hAnsi="Times New Roman" w:eastAsia="SimSun"/>
          <w:sz w:val="22"/>
        </w:rPr>
        <w:t>所以K是 x^n - a 在F上的分裂域。由于 (x^n - a, D(x^n - a)) = (x^n - a, n*x^{n-1}) = (a) = (1)，x^n - a 是可分的。</w:t>
      </w:r>
    </w:p>
    <w:p>
      <w:r>
        <w:rPr>
          <w:rFonts w:ascii="Times New Roman" w:hAnsi="Times New Roman" w:eastAsia="SimSun"/>
          <w:sz w:val="22"/>
        </w:rPr>
        <w:t>K = F(n次根号a)</w:t>
        <w:br/>
        <w:t>F</w:t>
      </w:r>
    </w:p>
    <w:p>
      <w:r>
        <w:rPr>
          <w:rFonts w:ascii="Times New Roman" w:hAnsi="Times New Roman" w:eastAsia="SimSun"/>
          <w:sz w:val="22"/>
        </w:rPr>
        <w:t>对每个 sigma ∈ Gal(K/F)，sigma(n次根号a) = zeta_n^{lambda(sigma)}*n次根号a 对某个 lambda(sigma) ∈ Z_n。这定义了一个单射</w:t>
      </w:r>
    </w:p>
    <w:p>
      <w:r>
        <w:rPr>
          <w:rFonts w:ascii="Times New Roman" w:hAnsi="Times New Roman" w:eastAsia="SimSun"/>
          <w:sz w:val="22"/>
        </w:rPr>
        <w:t>lambda : Gal(K/F) -&gt; Z_n ~ mu_n</w:t>
        <w:br/>
        <w:t>sigma |-&gt; lambda(sigma)。</w:t>
      </w:r>
    </w:p>
    <w:p>
      <w:r>
        <w:rPr>
          <w:rFonts w:ascii="Times New Roman" w:hAnsi="Times New Roman" w:eastAsia="SimSun"/>
          <w:sz w:val="22"/>
        </w:rPr>
        <w:t>单射性由 n次根号a 在F上生成K的事实得出。</w:t>
      </w:r>
    </w:p>
    <w:p>
      <w:r>
        <w:rPr>
          <w:rFonts w:ascii="Times New Roman" w:hAnsi="Times New Roman" w:eastAsia="SimSun"/>
          <w:sz w:val="22"/>
        </w:rPr>
        <w:t>lambda 是一个同态，因为对 tau, sigma ∈ Gal(K/F)，</w:t>
      </w:r>
    </w:p>
    <w:p>
      <w:r>
        <w:rPr>
          <w:rFonts w:ascii="Times New Roman" w:hAnsi="Times New Roman" w:eastAsia="SimSun"/>
          <w:sz w:val="22"/>
        </w:rPr>
        <w:t>zeta_n^{lambda(tau*sigma)}*n次根号a = tau*sigma(n次根号a) = tau(zeta_n^{lambda(sigma)}*n次根号a) = zeta_n^{lambda(sigma)}*zeta_n^{lambda(tau)}*n次根号a。</w:t>
      </w:r>
    </w:p>
    <w:p>
      <w:r>
        <w:rPr>
          <w:rFonts w:ascii="Times New Roman" w:hAnsi="Times New Roman" w:eastAsia="SimSun"/>
          <w:sz w:val="22"/>
        </w:rPr>
        <w:t>所以 lambda(tau*sigma) = lambda(tau) + lambda(sigma) mod n；它是一个同态。</w:t>
      </w:r>
    </w:p>
    <w:p>
      <w:r>
        <w:rPr>
          <w:rFonts w:ascii="Times New Roman" w:hAnsi="Times New Roman" w:eastAsia="SimSun"/>
          <w:sz w:val="22"/>
        </w:rPr>
        <w:t>通过lambda，Gal(K/F)可以视为Z_n的子群；特别地，Gal(K/F)是阶整除n的循环群。□</w:t>
      </w:r>
    </w:p>
    <w:p>
      <w:r>
        <w:rPr>
          <w:rFonts w:ascii="Times New Roman" w:hAnsi="Times New Roman" w:eastAsia="SimSun"/>
          <w:sz w:val="22"/>
        </w:rPr>
        <w:t>事实上，当F包含n次单位根时，F的所有循环域扩张都具有上述形式。这就是所谓的Kummer理论（Kummer theory）。</w:t>
      </w:r>
    </w:p>
    <w:p>
      <w:r>
        <w:rPr>
          <w:rFonts w:ascii="Times New Roman" w:hAnsi="Times New Roman" w:eastAsia="SimSun"/>
          <w:b/>
          <w:sz w:val="22"/>
        </w:rPr>
        <w:t>命题 19.1.3 (Kummer)。设F是满足 char(F) 不整除 n 的域，且假设F包含所有n次单位根。则F的任何阶为n的循环域扩张K都具有形式 K = F(n次根号a)，其中 a ∈ F^*。</w:t>
      </w:r>
    </w:p>
    <w:p>
      <w:r>
        <w:rPr>
          <w:rFonts w:ascii="Times New Roman" w:hAnsi="Times New Roman" w:eastAsia="SimSun"/>
          <w:sz w:val="22"/>
        </w:rPr>
        <w:t>证明 (Proof)。设 Gal(K/F) ~ Z_n = &lt;sigma&gt;。对每个 alpha ∈ K，我们定义</w:t>
      </w:r>
    </w:p>
    <w:p>
      <w:r>
        <w:rPr>
          <w:rFonts w:ascii="Times New Roman" w:hAnsi="Times New Roman" w:eastAsia="SimSun"/>
          <w:sz w:val="22"/>
        </w:rPr>
        <w:t>(19.1.3.1) b := alpha + zeta_n*sigma(alpha) + ... + zeta_n^{n-1}*sigma^{n-1}(alpha)。</w:t>
      </w:r>
    </w:p>
    <w:p>
      <w:r>
        <w:rPr>
          <w:rFonts w:ascii="Times New Roman" w:hAnsi="Times New Roman" w:eastAsia="SimSun"/>
          <w:sz w:val="22"/>
        </w:rPr>
        <w:t>（这称为Lagrange预解式（Lagrange resolvent）。）由定理 18.3.3，1, sigma, sigma^2, ..., sigma^{n-1} 是线性无关的特征标，存在 alpha ∈ K 使得 b != 0（否则，上面的表达式给出 1, sigma, ..., sigma^{n-1} 之间的线性关系）。</w:t>
      </w:r>
    </w:p>
    <w:p>
      <w:r>
        <w:rPr>
          <w:rFonts w:ascii="Times New Roman" w:hAnsi="Times New Roman" w:eastAsia="SimSun"/>
          <w:sz w:val="22"/>
        </w:rPr>
        <w:t>注意，对这样的b，我们有</w:t>
      </w:r>
    </w:p>
    <w:p>
      <w:r>
        <w:rPr>
          <w:rFonts w:ascii="Times New Roman" w:hAnsi="Times New Roman" w:eastAsia="SimSun"/>
          <w:sz w:val="22"/>
        </w:rPr>
        <w:t>sigma(b) = sigma(alpha) + zeta_n*sigma^2(alpha) + ... + zeta_n^{n-1}*sigma^n(alpha) = zeta_n^{-1}*b。</w:t>
      </w:r>
    </w:p>
    <w:p>
      <w:r>
        <w:rPr>
          <w:rFonts w:ascii="Times New Roman" w:hAnsi="Times New Roman" w:eastAsia="SimSun"/>
          <w:sz w:val="22"/>
        </w:rPr>
        <w:t>（事实上，这就是我们给出b的这种定义的原因。）所以我们有</w:t>
      </w:r>
    </w:p>
    <w:p>
      <w:r>
        <w:rPr>
          <w:rFonts w:ascii="Times New Roman" w:hAnsi="Times New Roman" w:eastAsia="SimSun"/>
          <w:sz w:val="22"/>
        </w:rPr>
        <w:t>sigma(b^n) = (zeta_n^{-1}*b)^n = b^n。</w:t>
      </w:r>
    </w:p>
    <w:p>
      <w:r>
        <w:rPr>
          <w:rFonts w:ascii="Times New Roman" w:hAnsi="Times New Roman" w:eastAsia="SimSun"/>
          <w:sz w:val="22"/>
        </w:rPr>
        <w:t>因此 a = b^n ∈ F，而b可以视为a在K中的一个n次根。</w:t>
      </w:r>
    </w:p>
    <w:p>
      <w:r>
        <w:rPr>
          <w:rFonts w:ascii="Times New Roman" w:hAnsi="Times New Roman" w:eastAsia="SimSun"/>
          <w:sz w:val="22"/>
        </w:rPr>
        <w:t>此外，对任何 sigma^i，sigma^i(b) = zeta_n^{-i}*b；所以b不包含在K和F之间的任何中间域中。因此 K = F(b) = F(n次根号a)。□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19.2. 用根式表示代数数。从现在起，我们假设 char(F) = 0。</w:t>
      </w:r>
    </w:p>
    <w:p>
      <w:r>
        <w:rPr>
          <w:rFonts w:ascii="Times New Roman" w:hAnsi="Times New Roman" w:eastAsia="SimSun"/>
          <w:b/>
          <w:sz w:val="22"/>
        </w:rPr>
        <w:t>定义 19.2.1. 我们称F上的代数元素alpha可以用根式表示（expressed by radicals），如果alpha属于某个域K，K是一系列简单扩张的链</w:t>
      </w:r>
    </w:p>
    <w:p>
      <w:r>
        <w:rPr>
          <w:rFonts w:ascii="Times New Roman" w:hAnsi="Times New Roman" w:eastAsia="SimSun"/>
          <w:sz w:val="22"/>
        </w:rPr>
        <w:t>(19.2.1.1) F = K_0 ⊆ K_1 ⊆ K_2 ⊆ ... ⊆ K_s = K，</w:t>
      </w:r>
    </w:p>
    <w:p>
      <w:r>
        <w:rPr>
          <w:rFonts w:ascii="Times New Roman" w:hAnsi="Times New Roman" w:eastAsia="SimSun"/>
          <w:sz w:val="22"/>
        </w:rPr>
        <w:t>使得 K_{i+1} = K_i(n_i次根号a_i) 对某个 n_i ∈ N 和 a_i ∈ K_i。扩张 K_{i+1}/K_i 称为根式扩张（radical extensions）。</w:t>
      </w:r>
    </w:p>
    <w:p>
      <w:r>
        <w:rPr>
          <w:rFonts w:ascii="Times New Roman" w:hAnsi="Times New Roman" w:eastAsia="SimSun"/>
          <w:b/>
          <w:sz w:val="22"/>
        </w:rPr>
        <w:t>例 19.2.2. Q上这样的一个典型元素alpha是 alpha = 5次根号(5 + sqrt(7)) + 4次根号(13 + sqrt(17))。</w:t>
      </w:r>
    </w:p>
    <w:p>
      <w:r>
        <w:rPr>
          <w:rFonts w:ascii="Times New Roman" w:hAnsi="Times New Roman" w:eastAsia="SimSun"/>
          <w:b/>
          <w:sz w:val="22"/>
        </w:rPr>
        <w:t>命题 19.2.3. 如果alpha包含在F的一个Galois扩张K中，而K具有形式(19.2.1.1)的子域塔，则alpha可以用根式表示。</w:t>
      </w:r>
    </w:p>
    <w:p>
      <w:r>
        <w:rPr>
          <w:rFonts w:ascii="Times New Roman" w:hAnsi="Times New Roman" w:eastAsia="SimSun"/>
          <w:sz w:val="22"/>
        </w:rPr>
        <w:t>证明 (Proof)。由用根式表示元素的定义，存在F的有限扩张K'具有形式(19.2.1.1)的子域塔。设K是K'在F上的Galois闭包（Galois closure）。这蕴含对每个 sigma ∈ Hom_F(K', L)，</w:t>
      </w:r>
    </w:p>
    <w:p>
      <w:r>
        <w:rPr>
          <w:rFonts w:ascii="Times New Roman" w:hAnsi="Times New Roman" w:eastAsia="SimSun"/>
          <w:sz w:val="22"/>
        </w:rPr>
        <w:t>K' = K'_s    sigma(K')</w:t>
        <w:br/>
        <w:t>.              .</w:t>
        <w:br/>
        <w:t>.              .</w:t>
        <w:br/>
        <w:t>.              .</w:t>
        <w:br/>
        <w:t>K'_1          sigma(K'_1)</w:t>
        <w:br/>
        <w:t>F</w:t>
      </w:r>
    </w:p>
    <w:p>
      <w:r>
        <w:rPr>
          <w:rFonts w:ascii="Times New Roman" w:hAnsi="Times New Roman" w:eastAsia="SimSun"/>
          <w:sz w:val="22"/>
        </w:rPr>
        <w:t>复合 K'_s · sigma(K'_s) 是由根式扩张滤过的F的扩张。继续这种方式证明了命题。□</w:t>
      </w:r>
    </w:p>
    <w:p>
      <w:r>
        <w:rPr>
          <w:rFonts w:ascii="Times New Roman" w:hAnsi="Times New Roman" w:eastAsia="SimSun"/>
          <w:b/>
          <w:sz w:val="22"/>
        </w:rPr>
        <w:t>定理 19.2.4. 一个（不可约）多项式f(x)可以用根式求解（solved by radicals），当且仅当它的Galois群（即其分裂域的Galois群）是可解群（solvable group）。</w:t>
      </w:r>
    </w:p>
    <w:p>
      <w:r>
        <w:rPr>
          <w:rFonts w:ascii="Times New Roman" w:hAnsi="Times New Roman" w:eastAsia="SimSun"/>
          <w:sz w:val="22"/>
        </w:rPr>
        <w:t>证明 (Proof)。"==" 如前面的命题，f(x)在F的某个Galois域L中分裂，使得</w:t>
      </w:r>
    </w:p>
    <w:p>
      <w:r>
        <w:rPr>
          <w:rFonts w:ascii="Times New Roman" w:hAnsi="Times New Roman" w:eastAsia="SimSun"/>
          <w:sz w:val="22"/>
        </w:rPr>
        <w:t>F = K_0 ⊆ K_1 ⊆ ... ⊆ K_r = L，其中 K_{i+1} = K_i(n_i次根号a_i)。</w:t>
      </w:r>
    </w:p>
    <w:p>
      <w:r>
        <w:rPr>
          <w:rFonts w:ascii="Times New Roman" w:hAnsi="Times New Roman" w:eastAsia="SimSun"/>
          <w:sz w:val="22"/>
        </w:rPr>
        <w:t>定义 F' := F(zeta_{n_1}, ..., zeta_{n_r})，它是F的Galois扩张。然后我们构造扩张</w:t>
      </w:r>
    </w:p>
    <w:p>
      <w:r>
        <w:rPr>
          <w:rFonts w:ascii="Times New Roman" w:hAnsi="Times New Roman" w:eastAsia="SimSun"/>
          <w:sz w:val="22"/>
        </w:rPr>
        <w:t>F'*L</w:t>
        <w:br/>
        <w:t>.</w:t>
        <w:br/>
        <w:t>.</w:t>
        <w:br/>
        <w:t>K_r = L    .</w:t>
        <w:br/>
        <w:t>.          F'*K_1</w:t>
        <w:br/>
        <w:t>K_1        F'</w:t>
        <w:br/>
        <w:t>K_0 = F</w:t>
      </w:r>
    </w:p>
    <w:p>
      <w:r>
        <w:rPr>
          <w:rFonts w:ascii="Times New Roman" w:hAnsi="Times New Roman" w:eastAsia="SimSun"/>
          <w:sz w:val="22"/>
        </w:rPr>
        <w:t>则 F'*L 在F上是Galois的，且每个 F'*K_{i+1} = F'*K_i(n_i次根号a_i) 在 F'*K_i 上是Galois的。</w:t>
      </w:r>
    </w:p>
    <w:p>
      <w:r>
        <w:rPr>
          <w:rFonts w:ascii="Times New Roman" w:hAnsi="Times New Roman" w:eastAsia="SimSun"/>
          <w:sz w:val="22"/>
        </w:rPr>
        <w:t>在群的一侧，令 G = Gal(F'*L/F)，H_i = Gal(F'*L/F'*K_i)，且 H_0 = Gal(F'*L/F')。</w:t>
      </w:r>
    </w:p>
    <w:p>
      <w:r>
        <w:rPr>
          <w:rFonts w:ascii="Times New Roman" w:hAnsi="Times New Roman" w:eastAsia="SimSun"/>
          <w:sz w:val="22"/>
        </w:rPr>
        <w:t>F'*L</w:t>
        <w:br/>
        <w:t>.          H_1</w:t>
        <w:br/>
        <w:t>G          H_0</w:t>
        <w:br/>
        <w:t>F'*K_1</w:t>
        <w:br/>
        <w:t>F'</w:t>
        <w:br/>
        <w:t>K_0 = F</w:t>
      </w:r>
    </w:p>
    <w:p>
      <w:r>
        <w:rPr>
          <w:rFonts w:ascii="Times New Roman" w:hAnsi="Times New Roman" w:eastAsia="SimSun"/>
          <w:sz w:val="22"/>
        </w:rPr>
        <w:t>由于F'是F的Galois扩张，H_0是G的正规子群且 G/H_0 是Abel群。类似地，F'*K_1/F'是Galois的且由命题 19.1.2 有循环Galois群，则 H_0 ◁ H_1 是正规子群且 H_1/H_0 是循环的。我们对每个 F'*K_{i+1}/F'*K_i 继续讨论，推导出 H_i ◁ H_{i+1} 且 H_{i+1}/H_i 是循环的。</w:t>
      </w:r>
    </w:p>
    <w:p>
      <w:r>
        <w:rPr>
          <w:rFonts w:ascii="Times New Roman" w:hAnsi="Times New Roman" w:eastAsia="SimSun"/>
          <w:sz w:val="22"/>
        </w:rPr>
        <w:t>这蕴含G是可解的，因此Gal(L/F)作为G的商也是可解的。</w:t>
      </w:r>
    </w:p>
    <w:p>
      <w:r>
        <w:rPr>
          <w:rFonts w:ascii="Times New Roman" w:hAnsi="Times New Roman" w:eastAsia="SimSun"/>
          <w:sz w:val="22"/>
        </w:rPr>
        <w:t>"==" 设K是f(x)在F上的分裂域。由Galois理论，我们有中间域的塔</w:t>
      </w:r>
    </w:p>
    <w:p>
      <w:r>
        <w:rPr>
          <w:rFonts w:ascii="Times New Roman" w:hAnsi="Times New Roman" w:eastAsia="SimSun"/>
          <w:sz w:val="22"/>
        </w:rPr>
        <w:t>F = K_0 ⊆ K_1 ⊆ ... ⊆ K_r = K</w:t>
      </w:r>
    </w:p>
    <w:p>
      <w:r>
        <w:rPr>
          <w:rFonts w:ascii="Times New Roman" w:hAnsi="Times New Roman" w:eastAsia="SimSun"/>
          <w:sz w:val="22"/>
        </w:rPr>
        <w:t>对应于子群 G = H_0 ⊇ H_1 ⊇ ... ⊇ H_r = {1}，使得 H_{i+1} ◁ H_i 且 H_i/H_{i+1} 是阶为n_i的循环群。再令 F' = F(zeta_{n_1}, ..., zeta_{n_r})，考虑复合</w:t>
      </w:r>
    </w:p>
    <w:p>
      <w:r>
        <w:rPr>
          <w:rFonts w:ascii="Times New Roman" w:hAnsi="Times New Roman" w:eastAsia="SimSun"/>
          <w:sz w:val="22"/>
        </w:rPr>
        <w:t>F'*K_r                K_r = K = L    F'*K_{r-1}</w:t>
        <w:br/>
        <w:t>.</w:t>
        <w:br/>
        <w:t>.                   .</w:t>
        <w:br/>
        <w:t>K_{r-1}              .</w:t>
        <w:br/>
        <w:t>.                   F'</w:t>
        <w:br/>
        <w:t>K_0 = F</w:t>
      </w:r>
    </w:p>
    <w:p>
      <w:r>
        <w:rPr>
          <w:rFonts w:ascii="Times New Roman" w:hAnsi="Times New Roman" w:eastAsia="SimSun"/>
          <w:sz w:val="22"/>
        </w:rPr>
        <w:t>则由Kummer理论，F'*K_{i+1} = F'*K_i(n_i次根号a_i) 对某个 n_i ∈ N 和 a_i ∈ K_i，因此alpha可以用根式求解。□</w:t>
      </w:r>
    </w:p>
    <w:p>
      <w:r>
        <w:rPr>
          <w:rFonts w:ascii="Times New Roman" w:hAnsi="Times New Roman" w:eastAsia="SimSun"/>
          <w:b/>
          <w:sz w:val="22"/>
        </w:rPr>
        <w:t>推论 19.2.5. 如果一个方程的Galois群（在下面定义 19.3.1 的意义下）同构于 S_n 或 A_n，其中 n &gt;= 5（例如对一般的n次不可约多项式），则它不能用根式求解。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19.3. 多项式的Galois群。</w:t>
      </w:r>
    </w:p>
    <w:p>
      <w:r>
        <w:rPr>
          <w:rFonts w:ascii="Times New Roman" w:hAnsi="Times New Roman" w:eastAsia="SimSun"/>
          <w:b/>
          <w:sz w:val="22"/>
        </w:rPr>
        <w:t>定义 19.3.1. 设F是域，f(x) ∈ F[x] 是可分多项式。设K是f(x)在F上的分裂域。则f(x)的Galois群为 Gal(K/F)。</w:t>
      </w:r>
    </w:p>
    <w:p>
      <w:r>
        <w:rPr>
          <w:rFonts w:ascii="Times New Roman" w:hAnsi="Times New Roman" w:eastAsia="SimSun"/>
          <w:b/>
          <w:sz w:val="22"/>
        </w:rPr>
        <w:t>例 19.3.2. x^7 - 5 在Q上的Galois群（由Eisenstein判别法知不可约）。分裂域是 Q(7次根号5, zeta_7)。对应的Galois群是 Z_7 ⋊ Z_7^*。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19.3.3. 我们提出一个基本问题：如何确定多项式f(x)的Galois群？让我们只关注f(x)不可约的情况。则在F的分裂域K中，f(x)分解为 f(x) = (x - alpha_1)...(x - alpha_n)。Galois群 G = Gal(K/F) 作用在 {alpha_1, ..., alpha_n} 上。这给出了一个嵌入 G = Gal(K/F) -&gt; S_n。以下是一个简单的观察。</w:t>
      </w:r>
    </w:p>
    <w:p>
      <w:r>
        <w:rPr>
          <w:rFonts w:ascii="Times New Roman" w:hAnsi="Times New Roman" w:eastAsia="SimSun"/>
          <w:b/>
          <w:sz w:val="22"/>
        </w:rPr>
        <w:t>引理 19.3.4. 群G在集合 {alpha_1, ..., alpha_n} 上传递地作用。</w:t>
      </w:r>
    </w:p>
    <w:p>
      <w:r>
        <w:rPr>
          <w:rFonts w:ascii="Times New Roman" w:hAnsi="Times New Roman" w:eastAsia="SimSun"/>
          <w:sz w:val="22"/>
        </w:rPr>
        <w:t>证明 (Proof)。假设 {alpha_1, ..., alpha_r}（其中 r &lt; n）是G的一个轨道，则 (x - alpha_1)...(x - alpha_r) ∈ F[x] 是f(x)的一个因子。然而f(x)不可约；所以这不可能发生。□</w:t>
      </w:r>
    </w:p>
    <w:p>
      <w:r>
        <w:rPr>
          <w:rFonts w:ascii="Times New Roman" w:hAnsi="Times New Roman" w:eastAsia="SimSun"/>
          <w:sz w:val="22"/>
        </w:rPr>
        <w:t>在给出确定Galois群的方法之前，我们研究一个"通用情况"。</w:t>
      </w:r>
    </w:p>
    <w:p>
      <w:r>
        <w:rPr>
          <w:rFonts w:ascii="Times New Roman" w:hAnsi="Times New Roman" w:eastAsia="SimSun"/>
          <w:sz w:val="22"/>
        </w:rPr>
        <w:t>记号 19.3.5. 设F是域，我们可以考虑函数域（function field） M := F(x_1, ..., x_n)，即</w:t>
      </w:r>
    </w:p>
    <w:p>
      <w:r>
        <w:rPr>
          <w:rFonts w:ascii="Times New Roman" w:hAnsi="Times New Roman" w:eastAsia="SimSun"/>
          <w:sz w:val="22"/>
        </w:rPr>
        <w:t>M = F(x_1, ..., x_n) = {p(x)/q(x) | p(x), q(x) ∈ F[x_1, ..., x_n], q(x) != 0}，</w:t>
      </w:r>
    </w:p>
    <w:p>
      <w:r>
        <w:rPr>
          <w:rFonts w:ascii="Times New Roman" w:hAnsi="Times New Roman" w:eastAsia="SimSun"/>
          <w:sz w:val="22"/>
        </w:rPr>
        <w:t>其中 x_1, ..., x_n 是不定元。定义初等对称函数（elementary symmetric functions）为</w:t>
      </w:r>
    </w:p>
    <w:p>
      <w:r>
        <w:rPr>
          <w:rFonts w:ascii="Times New Roman" w:hAnsi="Times New Roman" w:eastAsia="SimSun"/>
          <w:sz w:val="22"/>
        </w:rPr>
        <w:t>s_1 = x_1 + ... + x_n, s_2 = sum_{i&lt;j} x_i*x_j, ..., s_n = x_1*x_2*...*x_n。</w:t>
      </w:r>
    </w:p>
    <w:p>
      <w:r>
        <w:rPr>
          <w:rFonts w:ascii="Times New Roman" w:hAnsi="Times New Roman" w:eastAsia="SimSun"/>
          <w:b/>
          <w:sz w:val="22"/>
        </w:rPr>
        <w:t>命题 19.3.6. 域 M = F(x_1, ..., x_n) 是 L = F(s_1, ..., s_n) 上的Galois扩张，Galois群为 S_n。</w:t>
      </w:r>
    </w:p>
    <w:p>
      <w:r>
        <w:rPr>
          <w:rFonts w:ascii="Times New Roman" w:hAnsi="Times New Roman" w:eastAsia="SimSun"/>
          <w:sz w:val="22"/>
        </w:rPr>
        <w:t>证明 (Proof)。考虑多项式</w:t>
      </w:r>
    </w:p>
    <w:p>
      <w:r>
        <w:rPr>
          <w:rFonts w:ascii="Times New Roman" w:hAnsi="Times New Roman" w:eastAsia="SimSun"/>
          <w:sz w:val="22"/>
        </w:rPr>
        <w:t>f(x) = (x - x_1)...(x - x_n) = x^n - s_1*x^{n-1} + ... + (-1)^n*s_n ∈ L[x]。</w:t>
      </w:r>
    </w:p>
    <w:p>
      <w:r>
        <w:rPr>
          <w:rFonts w:ascii="Times New Roman" w:hAnsi="Times New Roman" w:eastAsia="SimSun"/>
          <w:sz w:val="22"/>
        </w:rPr>
        <w:t>这个M是f(x)在L上的分裂域。特别地，由于 x_j 互不相同，M是可分的，因而在L上是Galois的。</w:t>
      </w:r>
    </w:p>
    <w:p>
      <w:r>
        <w:rPr>
          <w:rFonts w:ascii="Times New Roman" w:hAnsi="Times New Roman" w:eastAsia="SimSun"/>
          <w:sz w:val="22"/>
        </w:rPr>
        <w:t>此外，Galois群 Gal(M/L) 置换 {x_1, ..., x_n}，定义了一个嵌入 Gal(M/L) -&gt; S_n。但另一方面，S_n 作为固定L的自同构作用在M上；所以 S_n ⊆ Gal(M/L)。因此，我们有 Gal(M/L) ~ S_n。□</w:t>
      </w:r>
    </w:p>
    <w:p>
      <w:r>
        <w:rPr>
          <w:rFonts w:ascii="Times New Roman" w:hAnsi="Times New Roman" w:eastAsia="SimSun"/>
          <w:sz w:val="22"/>
        </w:rPr>
        <w:t>口号 19.3.7. 我们解方程的方式是以"通用函数域"情况为模型的。</w:t>
      </w:r>
    </w:p>
    <w:p>
      <w:r>
        <w:rPr>
          <w:rFonts w:ascii="Times New Roman" w:hAnsi="Times New Roman" w:eastAsia="SimSun"/>
          <w:sz w:val="22"/>
        </w:rPr>
        <w:t>本小节的其余部分旨在解释这个口号。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19.3.8. 判别式（discriminant）。我们首先研究通用情况 M = F(x_1, ..., x_n) 在 L = F(s_1, ..., s_n) 上。考虑判别式</w:t>
      </w:r>
    </w:p>
    <w:p>
      <w:r>
        <w:rPr>
          <w:rFonts w:ascii="Times New Roman" w:hAnsi="Times New Roman" w:eastAsia="SimSun"/>
          <w:sz w:val="22"/>
        </w:rPr>
        <w:t>D_tilde = prod_{1&lt;=i&lt;j&lt;=n} (x_i - x_j)^2，且 D_tilde^{1/2} = prod_{1&lt;=i&lt;j&lt;=n} (x_i - x_j)。</w:t>
      </w:r>
    </w:p>
    <w:p>
      <w:r>
        <w:rPr>
          <w:rFonts w:ascii="Times New Roman" w:hAnsi="Times New Roman" w:eastAsia="SimSun"/>
          <w:sz w:val="22"/>
        </w:rPr>
        <w:t>我们知道 sigma ∈ S_n 通过 sigma(D_tilde^{1/2}) = sgn(sigma)*D_tilde^{1/2} 作用在M上，其中 sgn : S_n -&gt; {+/-1} 是核为 ker(sgn) = A_n 的符号函数。（事实上，这就是符号函数的定义。）</w:t>
      </w:r>
    </w:p>
    <w:p>
      <w:r>
        <w:rPr>
          <w:rFonts w:ascii="Times New Roman" w:hAnsi="Times New Roman" w:eastAsia="SimSun"/>
          <w:sz w:val="22"/>
        </w:rPr>
        <w:t>这展示了如下Galois扩张的图表。</w:t>
      </w:r>
    </w:p>
    <w:p>
      <w:r>
        <w:rPr>
          <w:rFonts w:ascii="Times New Roman" w:hAnsi="Times New Roman" w:eastAsia="SimSun"/>
          <w:sz w:val="22"/>
        </w:rPr>
        <w:t>M = F(x_1, ..., x_n)</w:t>
        <w:br/>
        <w:t>A_n    S_n    L(D_tilde^{1/2})</w:t>
        <w:br/>
        <w:t>L = F(s_1, ..., s_n)</w:t>
      </w:r>
    </w:p>
    <w:p>
      <w:r>
        <w:rPr>
          <w:rFonts w:ascii="Times New Roman" w:hAnsi="Times New Roman" w:eastAsia="SimSun"/>
          <w:sz w:val="22"/>
        </w:rPr>
        <w:t>现在，我们讨论数域版本。设K是不可约多项式 f(x) = (x - alpha_1)...(x - alpha_n) ∈ F[x] 的分裂域。定义f的判别式（discriminant）为</w:t>
      </w:r>
    </w:p>
    <w:p>
      <w:r>
        <w:rPr>
          <w:rFonts w:ascii="Times New Roman" w:hAnsi="Times New Roman" w:eastAsia="SimSun"/>
          <w:sz w:val="22"/>
        </w:rPr>
        <w:t>D = prod_{1&lt;=i&lt;j&lt;=n} (alpha_i - alpha_j)^2；</w:t>
      </w:r>
    </w:p>
    <w:p>
      <w:r>
        <w:rPr>
          <w:rFonts w:ascii="Times New Roman" w:hAnsi="Times New Roman" w:eastAsia="SimSun"/>
          <w:sz w:val="22"/>
        </w:rPr>
        <w:t>它属于F，因为它在所有 sigma ∈ Gal(K/F) 下不变。</w:t>
      </w:r>
    </w:p>
    <w:p>
      <w:r>
        <w:rPr>
          <w:rFonts w:ascii="Times New Roman" w:hAnsi="Times New Roman" w:eastAsia="SimSun"/>
          <w:b/>
          <w:sz w:val="22"/>
        </w:rPr>
        <w:t>引理 19.3.9. 我们有 G = Gal(K/F) ⊆ A_n 当且仅当D是F中的平方。更精确地，我们有如下Galois扩张的图表：</w:t>
      </w:r>
    </w:p>
    <w:p>
      <w:r>
        <w:rPr>
          <w:rFonts w:ascii="Times New Roman" w:hAnsi="Times New Roman" w:eastAsia="SimSun"/>
          <w:sz w:val="22"/>
        </w:rPr>
        <w:t>K = F(alpha_1, ..., alpha_n)</w:t>
        <w:br/>
        <w:t>G ∩ A_n    G    F(D^{1/2})</w:t>
        <w:br/>
        <w:t>F</w:t>
      </w:r>
    </w:p>
    <w:p>
      <w:r>
        <w:rPr>
          <w:rFonts w:ascii="Times New Roman" w:hAnsi="Times New Roman" w:eastAsia="SimSun"/>
          <w:sz w:val="22"/>
        </w:rPr>
        <w:t>证明 (Proof)。第二个陈述蕴含第一个，因为它表明 F(D^{1/2}) = F 当且仅当 G ⊆ A_n。</w:t>
      </w:r>
    </w:p>
    <w:p>
      <w:r>
        <w:rPr>
          <w:rFonts w:ascii="Times New Roman" w:hAnsi="Times New Roman" w:eastAsia="SimSun"/>
          <w:sz w:val="22"/>
        </w:rPr>
        <w:t>事实上，delta := prod_{1&lt;=i&lt;j&lt;=n} (alpha_i - alpha_j) ∈ K 是D的平方根，且 G ∩ A_n 显然稳定delta，而 G \ A_n 则不。这蕴含K在F(D^{1/2})上的Galois群恰好是 G ∩ A_n。□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19.3.10. Q上三次多项式的求解。我们将上面的讨论应用于(1)确定三次不可约多项式的Galois群，和(2)给出在C中求解此类多项式的一般方法（通过根）。通过简单的变量替换，我们可以假设多项式为 x^3 + px + q ∈ Q[x]（零点为 alpha, beta, gamma）。</w:t>
      </w:r>
    </w:p>
    <w:p>
      <w:r>
        <w:rPr>
          <w:rFonts w:ascii="Times New Roman" w:hAnsi="Times New Roman" w:eastAsia="SimSun"/>
          <w:sz w:val="22"/>
        </w:rPr>
        <w:t>与上面类似，我们有如下中间域的图表。</w:t>
      </w:r>
    </w:p>
    <w:p>
      <w:r>
        <w:rPr>
          <w:rFonts w:ascii="Times New Roman" w:hAnsi="Times New Roman" w:eastAsia="SimSun"/>
          <w:sz w:val="22"/>
        </w:rPr>
        <w:t>K = Q(alpha, beta, gamma)</w:t>
        <w:br/>
        <w:t>G ∩ A_3    G    Q(D^{1/2})</w:t>
        <w:br/>
        <w:t>Q</w:t>
      </w:r>
    </w:p>
    <w:p>
      <w:r>
        <w:rPr>
          <w:rFonts w:ascii="Times New Roman" w:hAnsi="Times New Roman" w:eastAsia="SimSun"/>
          <w:sz w:val="22"/>
        </w:rPr>
        <w:t>在这种情况下，D = (alpha - beta)^2*(beta - gamma)^2*(gamma - alpha)^2 = -4p^3 - 27q^2。结合Gal(K/Q)必须在三个根上传递作用的事实，我们推导出</w:t>
        <w:br/>
        <w:t>- 如果D是Q中的平方，则 Gal(K/Q) = A_3 = Z_3，且</w:t>
        <w:br/>
        <w:t>- 如果D不是Q中的平方，则 Gal(K/Q) = S_3。</w:t>
      </w:r>
    </w:p>
    <w:p>
      <w:r>
        <w:rPr>
          <w:rFonts w:ascii="Times New Roman" w:hAnsi="Times New Roman" w:eastAsia="SimSun"/>
          <w:sz w:val="22"/>
        </w:rPr>
        <w:t>为给出显式求解方程 x^3 + px + q = 0 的方法，我们首先计算D。接下来，我们通过理解循环扩张来求解 alpha, beta, gamma。这回到了Kummer理论的方法。我们首先将 omega := e^{2*pi*i/3} 添加到域中，以便可以使用Kummer理论。</w:t>
      </w:r>
    </w:p>
    <w:p>
      <w:r>
        <w:rPr>
          <w:rFonts w:ascii="Times New Roman" w:hAnsi="Times New Roman" w:eastAsia="SimSun"/>
          <w:sz w:val="22"/>
        </w:rPr>
        <w:t>K(omega)</w:t>
        <w:br/>
        <w:t>K = Q(alpha, beta, gamma)</w:t>
        <w:br/>
        <w:t>Q(D^{1/2})(omega)</w:t>
        <w:br/>
        <w:t>Q(D^{1/2})</w:t>
      </w:r>
    </w:p>
    <w:p>
      <w:r>
        <w:rPr>
          <w:rFonts w:ascii="Times New Roman" w:hAnsi="Times New Roman" w:eastAsia="SimSun"/>
          <w:sz w:val="22"/>
        </w:rPr>
        <w:t>事实上，利用 (19.1.3.1) 中给出的Lagrange预解式，我们令</w:t>
      </w:r>
    </w:p>
    <w:p>
      <w:r>
        <w:rPr>
          <w:rFonts w:ascii="Times New Roman" w:hAnsi="Times New Roman" w:eastAsia="SimSun"/>
          <w:sz w:val="22"/>
        </w:rPr>
        <w:t>theta_1 := alpha + omega*beta + omega^2*gamma，theta_2 := alpha + omega^2*beta + omega*gamma。</w:t>
      </w:r>
    </w:p>
    <w:p>
      <w:r>
        <w:rPr>
          <w:rFonts w:ascii="Times New Roman" w:hAnsi="Times New Roman" w:eastAsia="SimSun"/>
          <w:sz w:val="22"/>
        </w:rPr>
        <w:t>则我们可以直接计算</w:t>
      </w:r>
    </w:p>
    <w:p>
      <w:r>
        <w:rPr>
          <w:rFonts w:ascii="Times New Roman" w:hAnsi="Times New Roman" w:eastAsia="SimSun"/>
          <w:sz w:val="22"/>
        </w:rPr>
        <w:t>theta_1^3 = ... = -27q/2 + 3/2*sqrt(-3D)，theta_2^3 = ... = -27q/2 - 3/2*sqrt(-3D)。</w:t>
      </w:r>
    </w:p>
    <w:p>
      <w:r>
        <w:rPr>
          <w:rFonts w:ascii="Times New Roman" w:hAnsi="Times New Roman" w:eastAsia="SimSun"/>
          <w:sz w:val="22"/>
        </w:rPr>
        <w:t>由此，连同 alpha + beta + gamma = 0，我们可以用线性代数求解 alpha、beta 和 gamma。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19.3.11. Q上四次多项式的求解。我们现在转向求解不可约四次多项式并确定对应的Galois群。由于S_4是可解的，我们考虑如下子群链</w:t>
      </w:r>
    </w:p>
    <w:p>
      <w:r>
        <w:rPr>
          <w:rFonts w:ascii="Times New Roman" w:hAnsi="Times New Roman" w:eastAsia="SimSun"/>
          <w:sz w:val="22"/>
        </w:rPr>
        <w:t>1 ◁ V_4 ◁ A_4 ◁ S_4，</w:t>
      </w:r>
    </w:p>
    <w:p>
      <w:r>
        <w:rPr>
          <w:rFonts w:ascii="Times New Roman" w:hAnsi="Times New Roman" w:eastAsia="SimSun"/>
          <w:sz w:val="22"/>
        </w:rPr>
        <w:t>其中 V_4 = {1, (12)(34), (13)(24), (14)(23)} 是Klein四元群（Klein 4-group），上述链的子商（subquotient）都是Abel群。（我们在这里有点幸运，V_4是S_4的正规子群；所以V_4如何嵌入S_4没有歧义。）对应于这个扩张链，我们有</w:t>
      </w:r>
    </w:p>
    <w:p>
      <w:r>
        <w:rPr>
          <w:rFonts w:ascii="Times New Roman" w:hAnsi="Times New Roman" w:eastAsia="SimSun"/>
          <w:sz w:val="22"/>
        </w:rPr>
        <w:t>M = F(x_1, ..., x_4)    {1}</w:t>
        <w:br/>
        <w:t>4</w:t>
        <w:br/>
        <w:t>M^{V_4} = L(D_tilde^{1/2}, theta_tilde_1, theta_tilde_2, theta_tilde_3)    V_4</w:t>
        <w:br/>
        <w:t>3</w:t>
        <w:br/>
        <w:t>L(D_tilde^{1/2})    A_4</w:t>
        <w:br/>
        <w:t>2</w:t>
        <w:br/>
        <w:t>L = F(s_1, ..., s_4)    S_4</w:t>
      </w:r>
    </w:p>
    <w:p>
      <w:r>
        <w:rPr>
          <w:rFonts w:ascii="Times New Roman" w:hAnsi="Times New Roman" w:eastAsia="SimSun"/>
          <w:sz w:val="22"/>
        </w:rPr>
        <w:t>其中 D_tilde 是前面的判别式，且</w:t>
      </w:r>
    </w:p>
    <w:p>
      <w:r>
        <w:rPr>
          <w:rFonts w:ascii="Times New Roman" w:hAnsi="Times New Roman" w:eastAsia="SimSun"/>
          <w:sz w:val="22"/>
        </w:rPr>
        <w:t>theta_tilde_1 = (x_1 + x_2)(x_3 + x_4), theta_tilde_2 = (x_1 + x_3)(x_2 + x_4), theta_tilde_3 = (x_1 + x_4)(x_2 + x_3)。</w:t>
      </w:r>
    </w:p>
    <w:p>
      <w:r>
        <w:rPr>
          <w:rFonts w:ascii="Times New Roman" w:hAnsi="Times New Roman" w:eastAsia="SimSun"/>
          <w:sz w:val="22"/>
        </w:rPr>
        <w:t>现在，我们考虑不可约四次多项式 x^4 + ax^2 + bx + c ∈ Q[x] 的Galois扩张情况，它在分裂域K中有零点 alpha_1, alpha_2, alpha_3, alpha_4。我们看一个类似的塔</w:t>
      </w:r>
    </w:p>
    <w:p>
      <w:r>
        <w:rPr>
          <w:rFonts w:ascii="Times New Roman" w:hAnsi="Times New Roman" w:eastAsia="SimSun"/>
          <w:sz w:val="22"/>
        </w:rPr>
        <w:t>K</w:t>
        <w:br/>
        <w:t>G ∩ V_4</w:t>
        <w:br/>
        <w:t>G ∩ A_4    F(D^{1/2})(theta_1, theta_2, theta_3)</w:t>
        <w:br/>
        <w:t>G    F(D^{1/2})</w:t>
        <w:br/>
        <w:t>F</w:t>
      </w:r>
    </w:p>
    <w:p>
      <w:r>
        <w:rPr>
          <w:rFonts w:ascii="Times New Roman" w:hAnsi="Times New Roman" w:eastAsia="SimSun"/>
          <w:sz w:val="22"/>
        </w:rPr>
        <w:t>其中 D = prod_{1&lt;=i&lt;j&lt;=4} (alpha_i - alpha_j)，且</w:t>
      </w:r>
    </w:p>
    <w:p>
      <w:r>
        <w:rPr>
          <w:rFonts w:ascii="Times New Roman" w:hAnsi="Times New Roman" w:eastAsia="SimSun"/>
          <w:sz w:val="22"/>
        </w:rPr>
        <w:t>theta_1 = (alpha_1 + alpha_2)(alpha_3 + alpha_4), theta_2 = (alpha_1 + alpha_3)(alpha_2 + alpha_4), theta_3 = (alpha_1 + alpha_4)(alpha_2 + alpha_3)。</w:t>
      </w:r>
    </w:p>
    <w:p>
      <w:r>
        <w:rPr>
          <w:rFonts w:ascii="Times New Roman" w:hAnsi="Times New Roman" w:eastAsia="SimSun"/>
          <w:sz w:val="22"/>
        </w:rPr>
        <w:t>（原则上），可以用类似的Kummer理论求解这个塔，如下。首先，一个繁琐的计算表明判别式为</w:t>
      </w:r>
    </w:p>
    <w:p>
      <w:r>
        <w:rPr>
          <w:rFonts w:ascii="Times New Roman" w:hAnsi="Times New Roman" w:eastAsia="SimSun"/>
          <w:sz w:val="22"/>
        </w:rPr>
        <w:t>D = prod_{1&lt;=i&lt;j&lt;=4} (alpha_i - alpha_j)^2 = 16a^4*c - 3a^3*b^2 - 128a^2*c^2 + 144a*b^2*c - 12b^4 + 256c^3。</w:t>
      </w:r>
    </w:p>
    <w:p>
      <w:r>
        <w:rPr>
          <w:rFonts w:ascii="Times New Roman" w:hAnsi="Times New Roman" w:eastAsia="SimSun"/>
          <w:sz w:val="22"/>
        </w:rPr>
        <w:t>然后，为计算 theta_1, theta_2, theta_3，我们添加三次单位根 omega = e^{2*pi*i/3} 并令</w:t>
      </w:r>
    </w:p>
    <w:p>
      <w:r>
        <w:rPr>
          <w:rFonts w:ascii="Times New Roman" w:hAnsi="Times New Roman" w:eastAsia="SimSun"/>
          <w:sz w:val="22"/>
        </w:rPr>
        <w:t>eta_1 = theta_1 + omega*theta_2 + omega^2*theta_3，eta_2 = theta_1 + omega^2*theta_2 + theta_3。</w:t>
      </w:r>
    </w:p>
    <w:p>
      <w:r>
        <w:rPr>
          <w:rFonts w:ascii="Times New Roman" w:hAnsi="Times New Roman" w:eastAsia="SimSun"/>
          <w:sz w:val="22"/>
        </w:rPr>
        <w:t>可以预期 eta_1^3 和 eta_2^3 可以通过Kummer理论用D表达。这连同 theta_1 + theta_2 + theta_3 = a 的事实允许我们求解 theta_1、theta_2 和 theta_3。这里，除了记号的对称性之外，我们注意到商群 A_4/V_4 是通用情况下的Galois群，由置换 (132)（例如）生成，它将 theta_1 送到 theta_2，theta_2 送到 theta_3；所以上述构造确实遵循了Kummer理论。</w:t>
      </w:r>
    </w:p>
    <w:p>
      <w:r>
        <w:rPr>
          <w:rFonts w:ascii="Times New Roman" w:hAnsi="Times New Roman" w:eastAsia="SimSun"/>
          <w:sz w:val="22"/>
        </w:rPr>
        <w:t>接下来，我们尝试从已知的 theta_1, theta_2, theta_3 求解 alpha_1, ..., alpha_4。这对应于一个双二次扩张（biquadratic extension）。例如，我们可以首先理解 K^{(12)(34)}；它由 alpha_1 + alpha_2 和 alpha_3 + alpha_4 生成。我们注意到</w:t>
      </w:r>
    </w:p>
    <w:p>
      <w:r>
        <w:rPr>
          <w:rFonts w:ascii="Times New Roman" w:hAnsi="Times New Roman" w:eastAsia="SimSun"/>
          <w:sz w:val="22"/>
        </w:rPr>
        <w:t>alpha_1 + alpha_2 + alpha_3 + alpha_4 = 0，且 (alpha_1 + alpha_2)(alpha_3 + alpha_4) = theta_1。</w:t>
      </w:r>
    </w:p>
    <w:p>
      <w:r>
        <w:rPr>
          <w:rFonts w:ascii="Times New Roman" w:hAnsi="Times New Roman" w:eastAsia="SimSun"/>
          <w:sz w:val="22"/>
        </w:rPr>
        <w:t>这相当于求解一个二次方程。类似地，我们可以通过注意到</w:t>
      </w:r>
    </w:p>
    <w:p>
      <w:r>
        <w:rPr>
          <w:rFonts w:ascii="Times New Roman" w:hAnsi="Times New Roman" w:eastAsia="SimSun"/>
          <w:sz w:val="22"/>
        </w:rPr>
        <w:t>alpha_1*alpha_2 + alpha_3*alpha_4 = 1/2*(theta_1 + theta_3 - theta_2)，且 alpha_1*alpha_2*alpha_3*alpha_4 = c。</w:t>
      </w:r>
    </w:p>
    <w:p>
      <w:r>
        <w:rPr>
          <w:rFonts w:ascii="Times New Roman" w:hAnsi="Times New Roman" w:eastAsia="SimSun"/>
          <w:sz w:val="22"/>
        </w:rPr>
        <w:t>来获得 alpha_1*alpha_2 和 alpha_3*alpha_4。可以立即从中求解 alpha_1 和 alpha_2。</w:t>
      </w:r>
    </w:p>
    <w:p>
      <w:r>
        <w:rPr>
          <w:rFonts w:ascii="Times New Roman" w:hAnsi="Times New Roman" w:eastAsia="SimSun"/>
          <w:sz w:val="22"/>
        </w:rPr>
        <w:t>接下来，我们转到Galois群G的研究。由于Galois群 G(K/F) 可以视为S_4的子群且在所有根上传递作用，它必须属于如下列表：</w:t>
      </w:r>
    </w:p>
    <w:p>
      <w:r>
        <w:rPr>
          <w:rFonts w:ascii="Times New Roman" w:hAnsi="Times New Roman" w:eastAsia="SimSun"/>
          <w:sz w:val="22"/>
        </w:rPr>
        <w:t>S_4, A_4, V_4, C_4 = &lt;(1234)&gt;，和 D_8 = &lt;(1234), (12)(34)&gt;</w:t>
      </w:r>
    </w:p>
    <w:p>
      <w:r>
        <w:rPr>
          <w:rFonts w:ascii="Times New Roman" w:hAnsi="Times New Roman" w:eastAsia="SimSun"/>
          <w:sz w:val="22"/>
        </w:rPr>
        <w:t>以及它们的共轭（只有C_4和D_8不是正规的）。</w:t>
      </w:r>
    </w:p>
    <w:p>
      <w:r>
        <w:rPr>
          <w:rFonts w:ascii="Times New Roman" w:hAnsi="Times New Roman" w:eastAsia="SimSun"/>
          <w:sz w:val="22"/>
        </w:rPr>
        <w:t>我们列出所有这些群与V_4和A_4的可能交集。</w:t>
      </w:r>
    </w:p>
    <w:p>
      <w:r>
        <w:rPr>
          <w:rFonts w:ascii="Times New Roman" w:hAnsi="Times New Roman" w:eastAsia="SimSun"/>
          <w:sz w:val="22"/>
        </w:rPr>
        <w:t>G =          S_4    A_4    V_4    C_4的共轭    D_8的共轭</w:t>
        <w:br/>
        <w:t>#G =         24     12     4      4            8</w:t>
        <w:br/>
        <w:t>#(A_4 ∩ G) = 12     12     4      2            8</w:t>
        <w:br/>
        <w:t>#(A_4 ∩ V) = 4      4      4      2            4</w:t>
      </w:r>
    </w:p>
    <w:p>
      <w:r>
        <w:rPr>
          <w:rFonts w:ascii="Times New Roman" w:hAnsi="Times New Roman" w:eastAsia="SimSun"/>
          <w:sz w:val="22"/>
        </w:rPr>
        <w:t>所以我们的计算将能够确定四次方程的Galois群。20. 无穷Galois群</w:t>
      </w:r>
    </w:p>
    <w:p>
      <w:pPr>
        <w:pStyle w:val="Heading2"/>
      </w:pPr>
      <w:r>
        <w:rPr>
          <w:rFonts w:ascii="Arial" w:hAnsi="Arial" w:eastAsia="Microsoft YaHei"/>
          <w:sz w:val="28"/>
        </w:rPr>
        <w:t>20.1. 逆极限（inverse limit）。我们首先介绍逆极限的概念。</w:t>
      </w:r>
    </w:p>
    <w:p>
      <w:r>
        <w:rPr>
          <w:rFonts w:ascii="Times New Roman" w:hAnsi="Times New Roman" w:eastAsia="SimSun"/>
          <w:b/>
          <w:sz w:val="22"/>
        </w:rPr>
        <w:t>定义 20.1.1. 设 A_n 是一列集合，其元素为 A_1, A_2, ...。假设给定一列满射（surjections）</w:t>
      </w:r>
    </w:p>
    <w:p>
      <w:r>
        <w:rPr>
          <w:rFonts w:ascii="Times New Roman" w:hAnsi="Times New Roman" w:eastAsia="SimSun"/>
          <w:sz w:val="22"/>
        </w:rPr>
        <w:t>... -&gt; A_3 -&gt; A_2 -&gt; A_1。</w:t>
      </w:r>
    </w:p>
    <w:p>
      <w:r>
        <w:rPr>
          <w:rFonts w:ascii="Times New Roman" w:hAnsi="Times New Roman" w:eastAsia="SimSun"/>
          <w:sz w:val="22"/>
        </w:rPr>
        <w:t>逆极限（inverse limit）或投射极限（projective limit） A = lim A_n 定义为如下有序对集合</w:t>
      </w:r>
    </w:p>
    <w:p>
      <w:r>
        <w:rPr>
          <w:rFonts w:ascii="Times New Roman" w:hAnsi="Times New Roman" w:eastAsia="SimSun"/>
          <w:sz w:val="22"/>
        </w:rPr>
        <w:t>A = {(a_n)_n | a_n ∈ A_n 且 A_{n+1} -&gt; A_n 将 a_{n+1} 送到 a_n} ⊆ prod_n A_n。</w:t>
      </w:r>
    </w:p>
    <w:p>
      <w:r>
        <w:rPr>
          <w:rFonts w:ascii="Times New Roman" w:hAnsi="Times New Roman" w:eastAsia="SimSun"/>
          <w:b/>
          <w:sz w:val="22"/>
        </w:rPr>
        <w:t>例 20.1.2. 对每个 n ∈ N，考虑环 Z/(p^n) 和满射 Z/(p^{n+1}) -&gt; Z/(p^n)。Z/(p^n) 的逆极限记为</w:t>
      </w:r>
    </w:p>
    <w:p>
      <w:r>
        <w:rPr>
          <w:rFonts w:ascii="Times New Roman" w:hAnsi="Times New Roman" w:eastAsia="SimSun"/>
          <w:sz w:val="22"/>
        </w:rPr>
        <w:t>Z_p = lim Z/(p^n)；</w:t>
      </w:r>
    </w:p>
    <w:p>
      <w:r>
        <w:rPr>
          <w:rFonts w:ascii="Times New Roman" w:hAnsi="Times New Roman" w:eastAsia="SimSun"/>
          <w:sz w:val="22"/>
        </w:rPr>
        <w:t>它是一个拓扑环（topological ring），称为p进整数环（p-adic integers）。作为集合，它的元素是 (a_n)_n 使得对所有n有 a_n ∈ Z/(p^n)，且 a_{n+1} = a_n mod p^n。这等同于，p进整数是形如</w:t>
      </w:r>
    </w:p>
    <w:p>
      <w:r>
        <w:rPr>
          <w:rFonts w:ascii="Times New Roman" w:hAnsi="Times New Roman" w:eastAsia="SimSun"/>
          <w:sz w:val="22"/>
        </w:rPr>
        <w:t>...d_3d_2d_1d_0.d_{-1}...d_{-r} 的十进制展开，其中数字 d_i ∈ {0, 1, ..., p-1}。</w:t>
      </w:r>
    </w:p>
    <w:p>
      <w:r>
        <w:rPr>
          <w:rFonts w:ascii="Times New Roman" w:hAnsi="Times New Roman" w:eastAsia="SimSun"/>
          <w:sz w:val="22"/>
        </w:rPr>
        <w:t>如果 A_n 是群（或环），且连接映射是群（或环）同态，则逆极限自动具有群（或环）结构。</w:t>
      </w:r>
    </w:p>
    <w:p>
      <w:r>
        <w:rPr>
          <w:rFonts w:ascii="Times New Roman" w:hAnsi="Times New Roman" w:eastAsia="SimSun"/>
          <w:b/>
          <w:sz w:val="22"/>
        </w:rPr>
        <w:t>例 20.1.3. 设 p = 7。则Z_7中的元素2是可逆的。为找到2的逆，我们只需要求解 Z/(7)、Z/(49)、Z/(343)、... 中的方程 2x = 1，并将它们粘合起来。在Z/(7)中，x = 4。在Z/(49)中，我们可以验证 2x = 1 mod 49 的解是 x = 25。</w:t>
      </w:r>
    </w:p>
    <w:p>
      <w:r>
        <w:rPr>
          <w:rFonts w:ascii="Times New Roman" w:hAnsi="Times New Roman" w:eastAsia="SimSun"/>
          <w:b/>
          <w:sz w:val="22"/>
        </w:rPr>
        <w:t>引理 20.1.4. 对每个环系统 (A_n)，我们有</w:t>
      </w:r>
    </w:p>
    <w:p>
      <w:r>
        <w:rPr>
          <w:rFonts w:ascii="Times New Roman" w:hAnsi="Times New Roman" w:eastAsia="SimSun"/>
          <w:sz w:val="22"/>
        </w:rPr>
        <w:t>lim A_n^* = (lim A_n)^*。</w:t>
      </w:r>
    </w:p>
    <w:p>
      <w:r>
        <w:rPr>
          <w:rFonts w:ascii="Times New Roman" w:hAnsi="Times New Roman" w:eastAsia="SimSun"/>
          <w:sz w:val="22"/>
        </w:rPr>
        <w:t>证明 (Proof)。这由可逆元素的定义立即得出。□</w:t>
      </w:r>
    </w:p>
    <w:p>
      <w:r>
        <w:rPr>
          <w:rFonts w:ascii="Times New Roman" w:hAnsi="Times New Roman" w:eastAsia="SimSun"/>
          <w:b/>
          <w:sz w:val="22"/>
        </w:rPr>
        <w:t>例 20.1.5. 形式幂级数环（formal power series ring） C[[x]] 可以如下定义：</w:t>
      </w:r>
    </w:p>
    <w:p>
      <w:r>
        <w:rPr>
          <w:rFonts w:ascii="Times New Roman" w:hAnsi="Times New Roman" w:eastAsia="SimSun"/>
          <w:sz w:val="22"/>
        </w:rPr>
        <w:t>C[[x]] = lim C[x]/(x^n) = Z_p 当 p = 1。</w:t>
      </w:r>
    </w:p>
    <w:p>
      <w:r>
        <w:rPr>
          <w:rFonts w:ascii="Times New Roman" w:hAnsi="Times New Roman" w:eastAsia="SimSun"/>
          <w:sz w:val="22"/>
        </w:rPr>
        <w:t>更一般地，设 I 是偏序集，满足对任意 i, j ∈ I，存在 k 使得 k &gt;= i 且 k &gt;= j（这称为滤过偏序集（filtered partially ordered set））。设 (A_i)_{i ∈ I} 是一族集合，且对 i &lt;= j 有满射 phi_{ji} : A_j -&gt; A_i，满足对 i &lt;= j &lt;= k 有 phi_{ki} = phi_{ji} o phi_{kj}。则逆极限（inverse limit）或投射极限（projective limit）</w:t>
      </w:r>
    </w:p>
    <w:p>
      <w:r>
        <w:rPr>
          <w:rFonts w:ascii="Times New Roman" w:hAnsi="Times New Roman" w:eastAsia="SimSun"/>
          <w:sz w:val="22"/>
        </w:rPr>
        <w:t>A = lim A_i</w:t>
      </w:r>
    </w:p>
    <w:p>
      <w:r>
        <w:rPr>
          <w:rFonts w:ascii="Times New Roman" w:hAnsi="Times New Roman" w:eastAsia="SimSun"/>
          <w:sz w:val="22"/>
        </w:rPr>
        <w:t>定义为 A = {(a_i)_{i ∈ I} | a_i ∈ A_i，对 i &lt;= j 有 phi_{ji}(a_j) = a_i} ⊆ prod_{i ∈ I} A_i。</w:t>
      </w:r>
    </w:p>
    <w:p>
      <w:r>
        <w:rPr>
          <w:rFonts w:ascii="Times New Roman" w:hAnsi="Times New Roman" w:eastAsia="SimSun"/>
          <w:sz w:val="22"/>
        </w:rPr>
        <w:t>如果 A_i 是群或环，且 phi_{ji} 是同态，则A自动具有群或环结构。对每个 i ∈ I，存在自然投影（natural projection） pi_i : A -&gt; A_i。</w:t>
      </w:r>
    </w:p>
    <w:p>
      <w:r>
        <w:rPr>
          <w:rFonts w:ascii="Times New Roman" w:hAnsi="Times New Roman" w:eastAsia="SimSun"/>
          <w:sz w:val="22"/>
        </w:rPr>
        <w:t>泛性质（universal property）：如果B是集合、群或环，且给定映射 lambda_i : B -&gt; A_i，满足对 i &lt;= j 有 phi_{ji} o lambda_j = lambda_i，则存在唯一映射 lambda : B -&gt; A，使得对每个 i 有 pi_i o lambda = lambda_i。</w:t>
      </w:r>
    </w:p>
    <w:p>
      <w:r>
        <w:rPr>
          <w:rFonts w:ascii="Times New Roman" w:hAnsi="Times New Roman" w:eastAsia="SimSun"/>
          <w:b/>
          <w:sz w:val="22"/>
        </w:rPr>
        <w:t>例 20.1.6. 我们可以将整数环（profinite integers）Z_hat := Z_hat 定义为</w:t>
      </w:r>
    </w:p>
    <w:p>
      <w:r>
        <w:rPr>
          <w:rFonts w:ascii="Times New Roman" w:hAnsi="Times New Roman" w:eastAsia="SimSun"/>
          <w:sz w:val="22"/>
        </w:rPr>
        <w:t>Z_hat = lim_{(I,&lt;=) = (N,整除)} Z/nZ = {(a_n)_n | a_n ∈ Z/nZ 且 m|n 蕴含 a_n = a_m mod m}。</w:t>
      </w:r>
    </w:p>
    <w:p>
      <w:r>
        <w:rPr>
          <w:rFonts w:ascii="Times New Roman" w:hAnsi="Times New Roman" w:eastAsia="SimSun"/>
          <w:sz w:val="22"/>
        </w:rPr>
        <w:t>注意这与之前的逆极限例子不同。与之前的例子的一个重要区别是，对不同的素数p，Z/(p)不是这个逆系统中的元素。</w:t>
      </w:r>
    </w:p>
    <w:p>
      <w:r>
        <w:rPr>
          <w:rFonts w:ascii="Times New Roman" w:hAnsi="Times New Roman" w:eastAsia="SimSun"/>
          <w:b/>
          <w:sz w:val="22"/>
        </w:rPr>
        <w:t>命题 20.1.7. 作为拓扑环，Z_hat ~ prod_p Z_p。</w:t>
      </w:r>
    </w:p>
    <w:p>
      <w:r>
        <w:rPr>
          <w:rFonts w:ascii="Times New Roman" w:hAnsi="Times New Roman" w:eastAsia="SimSun"/>
          <w:sz w:val="22"/>
        </w:rPr>
        <w:t>证明 (Proof)。中国剩余定理（Chinese Remainder Theorem）给出，如果 n = p_1^{alpha_1}...p_r^{alpha_r}，则</w:t>
      </w:r>
    </w:p>
    <w:p>
      <w:r>
        <w:rPr>
          <w:rFonts w:ascii="Times New Roman" w:hAnsi="Times New Roman" w:eastAsia="SimSun"/>
          <w:sz w:val="22"/>
        </w:rPr>
        <w:t>Z/nZ ~ Z/p_1^{alpha_1}Z x ... x Z/p_r^{alpha_r}Z。</w:t>
      </w:r>
    </w:p>
    <w:p>
      <w:r>
        <w:rPr>
          <w:rFonts w:ascii="Times New Roman" w:hAnsi="Times New Roman" w:eastAsia="SimSun"/>
          <w:sz w:val="22"/>
        </w:rPr>
        <w:t>这定义了逆系统之间的同构 phi_i : Z/n_iZ -&gt; prod_p Z/p^{v_p(n_i)}Z，其中 n_i 枚举所有自然数。我们可以通过在每个分量上将这些同构粘合来定义一个映射 phi : Z_hat -&gt; prod_p Z_p。映射phi是单射，因为</w:t>
      </w:r>
    </w:p>
    <w:p>
      <w:r>
        <w:rPr>
          <w:rFonts w:ascii="Times New Roman" w:hAnsi="Times New Roman" w:eastAsia="SimSun"/>
          <w:sz w:val="22"/>
        </w:rPr>
        <w:t>Z_hat = {(a_n)_n | a_n ∈ Z/nZ，m|n 蕴含 a_n = a_m mod m}</w:t>
        <w:br/>
        <w:t>prod_p Z_p = {(a_p)_p | a_p ∈ Z_p}。</w:t>
      </w:r>
    </w:p>
    <w:p>
      <w:r>
        <w:rPr>
          <w:rFonts w:ascii="Times New Roman" w:hAnsi="Times New Roman" w:eastAsia="SimSun"/>
          <w:sz w:val="22"/>
        </w:rPr>
        <w:t>由定义，phi 是单射。此外，如果 (a_p)_p ∈ prod_p Z_p，我们可以定义 a_n 为</w:t>
      </w:r>
    </w:p>
    <w:p>
      <w:r>
        <w:rPr>
          <w:rFonts w:ascii="Times New Roman" w:hAnsi="Times New Roman" w:eastAsia="SimSun"/>
          <w:sz w:val="22"/>
        </w:rPr>
        <w:t>a_n = (a_{p_1} mod p_1^{alpha_1}, ..., a_{p_r} mod p_r^{alpha_r}) ∈ prod_i Z/p_i^{alpha_i}Z ~ Z/nZ。</w:t>
      </w:r>
    </w:p>
    <w:p>
      <w:r>
        <w:rPr>
          <w:rFonts w:ascii="Times New Roman" w:hAnsi="Times New Roman" w:eastAsia="SimSun"/>
          <w:sz w:val="22"/>
        </w:rPr>
        <w:t>这定义了一个元素 (a_n)_n ∈ Z_hat，它被 phi 映射到 (a_p)_p。因此 phi 是满射。□</w:t>
      </w:r>
    </w:p>
    <w:p>
      <w:r>
        <w:rPr>
          <w:rFonts w:ascii="Times New Roman" w:hAnsi="Times New Roman" w:eastAsia="SimSun"/>
          <w:b/>
          <w:sz w:val="22"/>
        </w:rPr>
        <w:t>推论 20.1.8. 我们有 GL_N(Z_hat) ~ prod_p GL_N(Z_p)。</w:t>
      </w:r>
    </w:p>
    <w:p>
      <w:r>
        <w:rPr>
          <w:rFonts w:ascii="Times New Roman" w:hAnsi="Times New Roman" w:eastAsia="SimSun"/>
          <w:sz w:val="22"/>
        </w:rPr>
        <w:t>证明 (Proof)。对每个i，我们有自然同态 Z_hat -&gt; Z/n_iZ，它诱导群同态 GL_N(Z_hat) -&gt; GL_N(Z/n_iZ)。将它们粘合，我们得到</w:t>
      </w:r>
    </w:p>
    <w:p>
      <w:r>
        <w:rPr>
          <w:rFonts w:ascii="Times New Roman" w:hAnsi="Times New Roman" w:eastAsia="SimSun"/>
          <w:sz w:val="22"/>
        </w:rPr>
        <w:t>(20.1.8.1) GL_N(Z_hat) -&gt; lim GL_N(Z/n_iZ) -&gt; prod_p GL_N(Z_p)。</w:t>
      </w:r>
    </w:p>
    <w:p>
      <w:r>
        <w:rPr>
          <w:rFonts w:ascii="Times New Roman" w:hAnsi="Times New Roman" w:eastAsia="SimSun"/>
          <w:sz w:val="22"/>
        </w:rPr>
        <w:t>第一个映射是双射，因为 Z_hat -&gt; Z/n_iZ 是满射。第二个映射由定义是双射。因此 (20.1.8.1) 是双射。□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20.1.9. 逆极限上的拓扑。设 I 是滤过偏序集，(A_i)_{i ∈ I} 是集合的逆系统。我们总是假设转移映射 phi_{ji} 是连续的（但通常我们只考虑A_i带有离散拓扑（discrete topology）的情况）。</w:t>
      </w:r>
    </w:p>
    <w:p>
      <w:r>
        <w:rPr>
          <w:rFonts w:ascii="Times New Roman" w:hAnsi="Times New Roman" w:eastAsia="SimSun"/>
          <w:sz w:val="22"/>
        </w:rPr>
        <w:t>我们在 A = lim A_i 上定义一个拓扑：如果每个 A_i 具有离散拓扑，则A的拓扑定义如下：A中的开集是形如 pi_i^{-1}(a_i)（其中 i ∈ I 和 a_i ∈ A_i）的基本开集（basic open sets）的并。</w:t>
      </w:r>
    </w:p>
    <w:p>
      <w:r>
        <w:rPr>
          <w:rFonts w:ascii="Times New Roman" w:hAnsi="Times New Roman" w:eastAsia="SimSun"/>
          <w:sz w:val="22"/>
        </w:rPr>
        <w:t>更一般地，lim A_i 可以自然地嵌入乘积空间 prod_{i ∈ I} A_i，我们取乘积拓扑的子空间拓扑（subspace topology）。当 A_i 是离散的时，这两种定义给出相同的拓扑。</w:t>
      </w:r>
    </w:p>
    <w:p>
      <w:r>
        <w:rPr>
          <w:rFonts w:ascii="Times New Roman" w:hAnsi="Times New Roman" w:eastAsia="SimSun"/>
          <w:sz w:val="22"/>
        </w:rPr>
        <w:t>注意，在离散的情况下，对每个 i ∈ I，投影 pi_i : A -&gt; A_i 是连续的，因为对 a_i ∈ A_i，pi_i^{-1}(a_i) 是基本开集。</w:t>
      </w:r>
    </w:p>
    <w:p>
      <w:r>
        <w:rPr>
          <w:rFonts w:ascii="Times New Roman" w:hAnsi="Times New Roman" w:eastAsia="SimSun"/>
          <w:b/>
          <w:sz w:val="22"/>
        </w:rPr>
        <w:t>定义 20.1.10. 如果每个 A_i 是有限集，则 A = lim A_i 是紧致的（compact）且Hausdorff的（Hausdorff）（由Tychonoff定理，它嵌入紧致Hausdorff空间 prod A_i，且容易看出它在其中是闭的）。这样的A称为投射有限集（profinite set）。</w:t>
      </w:r>
    </w:p>
    <w:p>
      <w:r>
        <w:rPr>
          <w:rFonts w:ascii="Times New Roman" w:hAnsi="Times New Roman" w:eastAsia="SimSun"/>
          <w:b/>
          <w:sz w:val="22"/>
        </w:rPr>
        <w:t>引理 20.1.11. Z_p 和 Z_hat 作为拓扑环是投射有限的（profinite）。特别地，它们是紧致且Hausdorff的。此外，Z_p^* 和 Z_hat^* 作为拓扑群（topological group）是紧致且Hausdorff的。</w:t>
      </w:r>
    </w:p>
    <w:p>
      <w:r>
        <w:rPr>
          <w:rFonts w:ascii="Times New Roman" w:hAnsi="Times New Roman" w:eastAsia="SimSun"/>
          <w:sz w:val="22"/>
        </w:rPr>
        <w:t>证明 (Proof)。第一部分由定义和Tychonoff定理立即得出。对第二部分，我们只需要注意，由命题 20.1.4，逆极限的可逆元素构成一个开子群（open subgroup）。□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20.2. 投射有限群（profinite groups）。在讨论无穷Galois理论之前，我们需要准备一些拓扑群的背景知识。</w:t>
      </w:r>
    </w:p>
    <w:p>
      <w:pPr>
        <w:pStyle w:val="Heading3"/>
      </w:pPr>
      <w:r>
        <w:rPr>
          <w:rFonts w:ascii="Arial" w:hAnsi="Arial" w:eastAsia="Microsoft YaHei"/>
          <w:sz w:val="24"/>
        </w:rPr>
        <w:t>20.2.1. 拓扑群（topological group）。一个拓扑群是具有群结构的拓扑空间，使得乘法和取逆是连续映射。以下是拓扑群的一个基本性质。</w:t>
      </w:r>
    </w:p>
    <w:p>
      <w:r>
        <w:rPr>
          <w:rFonts w:ascii="Times New Roman" w:hAnsi="Times New Roman" w:eastAsia="SimSun"/>
          <w:b/>
          <w:sz w:val="22"/>
        </w:rPr>
        <w:t>引理 20.2.2. 如果H是拓扑群中的开子群，则H是闭子群。</w:t>
      </w:r>
    </w:p>
    <w:p>
      <w:r>
        <w:rPr>
          <w:rFonts w:ascii="Times New Roman" w:hAnsi="Times New Roman" w:eastAsia="SimSun"/>
          <w:sz w:val="22"/>
        </w:rPr>
        <w:t>证明 (Proof)。我们写 gH = union_{h ∈ H} gh 是开集（因为 x |-&gt; gx 是连续的且将开集映射为开集）。因此 H = G \ union_{g ∉ H} gH 是闭的。□</w:t>
      </w:r>
    </w:p>
    <w:p>
      <w:r>
        <w:rPr>
          <w:rFonts w:ascii="Times New Roman" w:hAnsi="Times New Roman" w:eastAsia="SimSun"/>
          <w:b/>
          <w:sz w:val="22"/>
        </w:rPr>
        <w:t>推论 20.2.3. 在紧拓扑群中，子群是开的当且仅当它是闭的且具有有限指数。</w:t>
      </w:r>
    </w:p>
    <w:p>
      <w:r>
        <w:rPr>
          <w:rFonts w:ascii="Times New Roman" w:hAnsi="Times New Roman" w:eastAsia="SimSun"/>
          <w:sz w:val="22"/>
        </w:rPr>
        <w:t>证明 (Proof)。如果H是具有有限指数的闭子群，则陪集 g_1*H, ..., g_r*H 是闭集，且它们的并是整个群。因此H是开集。□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20.2.4. 投射有限群（profinite group）。一个投射有限群是有限群的逆极限，配备相应的拓扑。所以一个投射有限群是紧致且Hausdorff的。</w:t>
      </w:r>
    </w:p>
    <w:p>
      <w:r>
        <w:rPr>
          <w:rFonts w:ascii="Times New Roman" w:hAnsi="Times New Roman" w:eastAsia="SimSun"/>
          <w:sz w:val="22"/>
        </w:rPr>
        <w:t>以下是投射有限群的一个非常有用的描述。</w:t>
      </w:r>
    </w:p>
    <w:p>
      <w:r>
        <w:rPr>
          <w:rFonts w:ascii="Times New Roman" w:hAnsi="Times New Roman" w:eastAsia="SimSun"/>
          <w:b/>
          <w:sz w:val="22"/>
        </w:rPr>
        <w:t>引理 20.2.5. 设G是投射有限群。则</w:t>
      </w:r>
    </w:p>
    <w:p>
      <w:r>
        <w:rPr>
          <w:rFonts w:ascii="Times New Roman" w:hAnsi="Times New Roman" w:eastAsia="SimSun"/>
          <w:sz w:val="22"/>
        </w:rPr>
        <w:t>G = lim_{N ◁ G是开的} G/N。</w:t>
      </w:r>
    </w:p>
    <w:p>
      <w:r>
        <w:rPr>
          <w:rFonts w:ascii="Times New Roman" w:hAnsi="Times New Roman" w:eastAsia="SimSun"/>
          <w:sz w:val="22"/>
        </w:rPr>
        <w:t>此外，G/N的逆系统可以限制为G的开正规子群（open normal subgroups）的一个共终子集（cofinal subset）。</w:t>
      </w:r>
    </w:p>
    <w:p>
      <w:r>
        <w:rPr>
          <w:rFonts w:ascii="Times New Roman" w:hAnsi="Times New Roman" w:eastAsia="SimSun"/>
          <w:sz w:val="22"/>
        </w:rPr>
        <w:t>证明 (Proof)。我们证明第一个陈述。首先，G = lim G/N 是有限群的逆极限。由于连接映射是满射，投影 pi_N : G -&gt; G/N 也是满射。G的开正规子群正是 ker(pi_N)，其中N是G的开正规子群。</w:t>
      </w:r>
    </w:p>
    <w:p>
      <w:r>
        <w:rPr>
          <w:rFonts w:ascii="Times New Roman" w:hAnsi="Times New Roman" w:eastAsia="SimSun"/>
          <w:sz w:val="22"/>
        </w:rPr>
        <w:t>自然映射</w:t>
      </w:r>
    </w:p>
    <w:p>
      <w:r>
        <w:rPr>
          <w:rFonts w:ascii="Times New Roman" w:hAnsi="Times New Roman" w:eastAsia="SimSun"/>
          <w:sz w:val="22"/>
        </w:rPr>
        <w:t>(20.2.5.1) G -&gt; lim_{N ◁ G是开的} G/N</w:t>
      </w:r>
    </w:p>
    <w:p>
      <w:r>
        <w:rPr>
          <w:rFonts w:ascii="Times New Roman" w:hAnsi="Times New Roman" w:eastAsia="SimSun"/>
          <w:sz w:val="22"/>
        </w:rPr>
        <w:t>的核是所有G的开正规子群的交；由于它们形成0的邻域基，交为{0}。所以 (20.2.5.1) 是单射。为证明它是满射，设 sigma ∈ lim_{N ◁ G是开的} G/N。则对每个G的开正规子群N，sigma_N ∈ G/N 是sigma在G/N中的分量。我们可以找到 sigma ∈ G 使得 sigma_N = sigma + N（因为 pi_N 是满射）。现在 sigma_N 确定了唯一的 sigma ∈ G。这就完成了证明。</w:t>
      </w:r>
    </w:p>
    <w:p>
      <w:r>
        <w:rPr>
          <w:rFonts w:ascii="Times New Roman" w:hAnsi="Times New Roman" w:eastAsia="SimSun"/>
          <w:sz w:val="22"/>
        </w:rPr>
        <w:t>第二个陈述由第一个陈述得出：如果 J ⊆ I 是共终子集，则 lim_{j ∈ J} A_j ~ lim_{i ∈ I} A_i。□</w:t>
      </w:r>
    </w:p>
    <w:p>
      <w:r>
        <w:rPr>
          <w:rFonts w:ascii="Times New Roman" w:hAnsi="Times New Roman" w:eastAsia="SimSun"/>
          <w:b/>
          <w:sz w:val="22"/>
        </w:rPr>
        <w:t>注 20.2.6. 实际上，如果我们审视引理 20.2.5 的证明，我们看到证明仍然成立，如果我们将G换成拓扑群，条件是"G的所有具有有限指数的开正规子群形成0的邻域基"。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20.3. 无穷Galois理论。</w:t>
      </w:r>
    </w:p>
    <w:p>
      <w:r>
        <w:rPr>
          <w:rFonts w:ascii="Times New Roman" w:hAnsi="Times New Roman" w:eastAsia="SimSun"/>
          <w:b/>
          <w:sz w:val="22"/>
        </w:rPr>
        <w:t>定义 20.3.1. 我们回忆，域扩张K/F是Galois的，如果它是可分且正规的。这意味着任何有限子域E在F上是可分的，且F[x]中的多项式如果在K中有一个根则在K[x]中完全分裂。域K可以写成所有有限Galois中间域E的并：</w:t>
      </w:r>
    </w:p>
    <w:p>
      <w:r>
        <w:rPr>
          <w:rFonts w:ascii="Times New Roman" w:hAnsi="Times New Roman" w:eastAsia="SimSun"/>
          <w:sz w:val="22"/>
        </w:rPr>
        <w:t>K = union_{E} E。</w:t>
      </w:r>
    </w:p>
    <w:p>
      <w:r>
        <w:rPr>
          <w:rFonts w:ascii="Times New Roman" w:hAnsi="Times New Roman" w:eastAsia="SimSun"/>
          <w:b/>
          <w:sz w:val="22"/>
        </w:rPr>
        <w:t>定义 20.3.2. 对Galois扩张K/F，定义其Galois群为</w:t>
      </w:r>
    </w:p>
    <w:p>
      <w:r>
        <w:rPr>
          <w:rFonts w:ascii="Times New Roman" w:hAnsi="Times New Roman" w:eastAsia="SimSun"/>
          <w:sz w:val="22"/>
        </w:rPr>
        <w:t>Gal(K/F) := lim_E Gal(E/F)。</w:t>
      </w:r>
    </w:p>
    <w:p>
      <w:r>
        <w:rPr>
          <w:rFonts w:ascii="Times New Roman" w:hAnsi="Times New Roman" w:eastAsia="SimSun"/>
          <w:sz w:val="22"/>
        </w:rPr>
        <w:t>其中逆极限是在所有有限Galois中间域E上取的，连接映射是限制同态。逆极限赋予Gal(K/F)投射有限群的拓扑。</w:t>
      </w:r>
    </w:p>
    <w:p>
      <w:r>
        <w:rPr>
          <w:rFonts w:ascii="Times New Roman" w:hAnsi="Times New Roman" w:eastAsia="SimSun"/>
          <w:b/>
          <w:sz w:val="22"/>
        </w:rPr>
        <w:t>例 20.3.3. 令 Q(mu_{p^infty}) := Q(zeta_{p^n}; n ∈ N)。则 Gal(Q(mu_{p^infty})/Q) ~ Z_p^*。</w:t>
      </w:r>
    </w:p>
    <w:p>
      <w:r>
        <w:rPr>
          <w:rFonts w:ascii="Times New Roman" w:hAnsi="Times New Roman" w:eastAsia="SimSun"/>
          <w:sz w:val="22"/>
        </w:rPr>
        <w:t>更一般地，对 Q(mu_infty) := Q(zeta_n; n ∈ N)，我们有 Gal(Q(mu_infty)/Q) ~ prod_p Z_p^*。</w:t>
      </w:r>
    </w:p>
    <w:p>
      <w:r>
        <w:rPr>
          <w:rFonts w:ascii="Times New Roman" w:hAnsi="Times New Roman" w:eastAsia="SimSun"/>
          <w:b/>
          <w:sz w:val="22"/>
        </w:rPr>
        <w:t>引理 20.3.4. 对Galois扩张K/F，Gal(K/F)作为抽象群与</w:t>
      </w:r>
    </w:p>
    <w:p>
      <w:r>
        <w:rPr>
          <w:rFonts w:ascii="Times New Roman" w:hAnsi="Times New Roman" w:eastAsia="SimSun"/>
          <w:sz w:val="22"/>
        </w:rPr>
        <w:t>{sigma : K -&gt; K | sigma|_F = id}</w:t>
      </w:r>
    </w:p>
    <w:p>
      <w:r>
        <w:rPr>
          <w:rFonts w:ascii="Times New Roman" w:hAnsi="Times New Roman" w:eastAsia="SimSun"/>
          <w:sz w:val="22"/>
        </w:rPr>
        <w:t>同构。</w:t>
      </w:r>
    </w:p>
    <w:p>
      <w:r>
        <w:rPr>
          <w:rFonts w:ascii="Times New Roman" w:hAnsi="Times New Roman" w:eastAsia="SimSun"/>
          <w:sz w:val="22"/>
        </w:rPr>
        <w:t>证明 (Proof)。由定义，Gal(K/F) = lim_E Gal(E/F)。对每个有限正规中间域E/F，投影 pi_E : Gal(K/F) -&gt; Gal(E/F) 给出一个自同构 sigma_E : E -&gt; E 使得 sigma_E|_F = id。这等价于给定一个自同构 sigma : K -&gt; K 使得 sigma|_F = id。因此，Gal(K/F) ~ {sigma : K -&gt; K | sigma|_F = id}。□</w:t>
      </w:r>
    </w:p>
    <w:p>
      <w:r>
        <w:rPr>
          <w:rFonts w:ascii="Times New Roman" w:hAnsi="Times New Roman" w:eastAsia="SimSun"/>
          <w:b/>
          <w:sz w:val="22"/>
        </w:rPr>
        <w:t>推论 20.3.5. Gal(K/F)的拓扑由标准开集（standard open sets）</w:t>
      </w:r>
    </w:p>
    <w:p>
      <w:r>
        <w:rPr>
          <w:rFonts w:ascii="Times New Roman" w:hAnsi="Times New Roman" w:eastAsia="SimSun"/>
          <w:sz w:val="22"/>
        </w:rPr>
        <w:t>{sigma ∈ Gal(K/F) | sigma|_E = a_E} 生成，</w:t>
      </w:r>
    </w:p>
    <w:p>
      <w:r>
        <w:rPr>
          <w:rFonts w:ascii="Times New Roman" w:hAnsi="Times New Roman" w:eastAsia="SimSun"/>
          <w:sz w:val="22"/>
        </w:rPr>
        <w:t>其中E是K/F的有限Galois中间域，且 a_E ∈ Gal(E/F)。特别地，对 a ∈ K，</w:t>
      </w:r>
    </w:p>
    <w:p>
      <w:r>
        <w:rPr>
          <w:rFonts w:ascii="Times New Roman" w:hAnsi="Times New Roman" w:eastAsia="SimSun"/>
          <w:sz w:val="22"/>
        </w:rPr>
        <w:t>{sigma ∈ Gal(K/F) | sigma(a) = a} 是开的。</w:t>
      </w:r>
    </w:p>
    <w:p>
      <w:r>
        <w:rPr>
          <w:rFonts w:ascii="Times New Roman" w:hAnsi="Times New Roman" w:eastAsia="SimSun"/>
          <w:sz w:val="22"/>
        </w:rPr>
        <w:t>证明 (Proof)。这由投射有限群的定义得出。□</w:t>
      </w:r>
    </w:p>
    <w:p>
      <w:r>
        <w:rPr>
          <w:rFonts w:ascii="Times New Roman" w:hAnsi="Times New Roman" w:eastAsia="SimSun"/>
          <w:b/>
          <w:sz w:val="22"/>
        </w:rPr>
        <w:t>引理 20.3.6. Gal(K/F)通过</w:t>
      </w:r>
    </w:p>
    <w:p>
      <w:r>
        <w:rPr>
          <w:rFonts w:ascii="Times New Roman" w:hAnsi="Times New Roman" w:eastAsia="SimSun"/>
          <w:sz w:val="22"/>
        </w:rPr>
        <w:t>act : Gal(K/F) x K -&gt; K</w:t>
        <w:br/>
        <w:t>(sigma, a) |-&gt; sigma(a)</w:t>
      </w:r>
    </w:p>
    <w:p>
      <w:r>
        <w:rPr>
          <w:rFonts w:ascii="Times New Roman" w:hAnsi="Times New Roman" w:eastAsia="SimSun"/>
          <w:sz w:val="22"/>
        </w:rPr>
        <w:t>作用在K上，且该作用是连续的。</w:t>
      </w:r>
    </w:p>
    <w:p>
      <w:r>
        <w:rPr>
          <w:rFonts w:ascii="Times New Roman" w:hAnsi="Times New Roman" w:eastAsia="SimSun"/>
          <w:sz w:val="22"/>
        </w:rPr>
        <w:t>证明 (Proof)。我们验证连续性：对 a ∈ K，设 a_1, ..., a_r 是a的共轭（conjugates），其中 a_1 = a。注意a在K中只有有限多个共轭。则</w:t>
      </w:r>
    </w:p>
    <w:p>
      <w:r>
        <w:rPr>
          <w:rFonts w:ascii="Times New Roman" w:hAnsi="Times New Roman" w:eastAsia="SimSun"/>
          <w:sz w:val="22"/>
        </w:rPr>
        <w:t>act^{-1}(a) = union_{i} {sigma ∈ Gal(K/F) | sigma(a) = a_i} x {a_i}。</w:t>
      </w:r>
    </w:p>
    <w:p>
      <w:r>
        <w:rPr>
          <w:rFonts w:ascii="Times New Roman" w:hAnsi="Times New Roman" w:eastAsia="SimSun"/>
          <w:sz w:val="22"/>
        </w:rPr>
        <w:t>由于右边是开集的有限并，它本身是开集。因此act是连续的。□</w:t>
      </w:r>
    </w:p>
    <w:p>
      <w:r>
        <w:rPr>
          <w:rFonts w:ascii="Times New Roman" w:hAnsi="Times New Roman" w:eastAsia="SimSun"/>
          <w:b/>
          <w:sz w:val="22"/>
        </w:rPr>
        <w:t>定理 20.3.7 (无穷Galois理论)。设K是F的Galois扩张，G = Gal(K/F)是其投射有限Galois群。则存在一一对应</w:t>
      </w:r>
    </w:p>
    <w:p>
      <w:r>
        <w:rPr>
          <w:rFonts w:ascii="Times New Roman" w:hAnsi="Times New Roman" w:eastAsia="SimSun"/>
          <w:sz w:val="22"/>
        </w:rPr>
        <w:t>G的闭子群（closed subgroup） &lt;--&gt; K/F的中间域（intermediate field）</w:t>
      </w:r>
    </w:p>
    <w:p>
      <w:r>
        <w:rPr>
          <w:rFonts w:ascii="Times New Roman" w:hAnsi="Times New Roman" w:eastAsia="SimSun"/>
          <w:sz w:val="22"/>
        </w:rPr>
        <w:t>使得：</w:t>
        <w:br/>
        <w:t>(1) G的开子群对应K/F的有限扩张（finite extensions），即 [K : E] 有限当且仅当Gal(K/E)是G的开子群。</w:t>
        <w:br/>
        <w:t>(2) H_1 ∩ H_2 &lt;--&gt; E_1*E_2 且 &lt;H_1, H_2&gt; = H_1*H_2 的闭包 &lt;--&gt; E_1 ∩ E_2。</w:t>
        <w:br/>
        <w:t>(3) 对应是反包含的：H_1 ⊆ H_2 当且仅当 E_1 ⊇ E_2。此外，我们有 [K^H : F] = [G : H]。</w:t>
        <w:br/>
        <w:t>(4) H是正规子群 &lt;==&gt; K^H是F的Galois扩张。此时 Gal(K^H/F) ~ G/H。</w:t>
      </w:r>
    </w:p>
    <w:p>
      <w:r>
        <w:rPr>
          <w:rFonts w:ascii="Times New Roman" w:hAnsi="Times New Roman" w:eastAsia="SimSun"/>
          <w:sz w:val="22"/>
        </w:rPr>
        <w:t>证明 (Proof)。这个证明依赖于以下引理，它本身也是有趣的。</w:t>
      </w:r>
    </w:p>
    <w:p>
      <w:r>
        <w:rPr>
          <w:rFonts w:ascii="Times New Roman" w:hAnsi="Times New Roman" w:eastAsia="SimSun"/>
          <w:b/>
          <w:sz w:val="22"/>
        </w:rPr>
        <w:t>引理 20.3.8. 设G是投射有限群。则</w:t>
      </w:r>
    </w:p>
    <w:p>
      <w:r>
        <w:rPr>
          <w:rFonts w:ascii="Times New Roman" w:hAnsi="Times New Roman" w:eastAsia="SimSun"/>
          <w:sz w:val="22"/>
        </w:rPr>
        <w:t>(1) 作为集合，G同构于其所有闭正规子群的商的逆极限。</w:t>
        <w:br/>
        <w:t>(2) 如果H是闭子群，则H同构于所有H_N的逆极限，其中H_N是H在G/N中的像。</w:t>
        <w:br/>
        <w:t>(3) 如果H_1, H_2是闭子群，且H_1 ⊆ H_2，则 [H_2 : H_1] = lim [H_{2,N} : H_{1,N}]，其中H_{i,N}是H_i在G/N中的像。</w:t>
      </w:r>
    </w:p>
    <w:p>
      <w:r>
        <w:rPr>
          <w:rFonts w:ascii="Times New Roman" w:hAnsi="Times New Roman" w:eastAsia="SimSun"/>
          <w:sz w:val="22"/>
        </w:rPr>
        <w:t>（第三部分在两个指标都有限时成立。）</w:t>
      </w:r>
    </w:p>
    <w:p>
      <w:r>
        <w:rPr>
          <w:rFonts w:ascii="Times New Roman" w:hAnsi="Times New Roman" w:eastAsia="SimSun"/>
          <w:b/>
          <w:sz w:val="22"/>
        </w:rPr>
        <w:t>引理 20.3.8 的证明。我们只处理有限情况；无限情况是类似的。</w:t>
      </w:r>
    </w:p>
    <w:p>
      <w:r>
        <w:rPr>
          <w:rFonts w:ascii="Times New Roman" w:hAnsi="Times New Roman" w:eastAsia="SimSun"/>
          <w:sz w:val="22"/>
        </w:rPr>
        <w:t>(1) 和 (2) 由引理 20.2.5 得出。</w:t>
      </w:r>
    </w:p>
    <w:p>
      <w:r>
        <w:rPr>
          <w:rFonts w:ascii="Times New Roman" w:hAnsi="Times New Roman" w:eastAsia="SimSun"/>
          <w:sz w:val="22"/>
        </w:rPr>
        <w:t>(3) 对于两个闭子群 H_1 ≤ H_2 和开正规子群 N ◁ G，考虑 H_{1,N} ≤ H_{2,N} ≤ G/N。对 N' ≤ N，存在自然映射 H_2/H_1 -&gt; H_{2,N'}/H_{1,N'}。这个映射是满射，因为 h_2*H_{1,N'} = (h_2 mod N')*H_{1,N'}。因此，我们可以通过沿连接映射取逆极限来恢复 H_2/H_1。</w:t>
      </w:r>
    </w:p>
    <w:p>
      <w:r>
        <w:rPr>
          <w:rFonts w:ascii="Times New Roman" w:hAnsi="Times New Roman" w:eastAsia="SimSun"/>
          <w:sz w:val="22"/>
        </w:rPr>
        <w:t>当 [H_2 : H_1] 有限时，对足够小的N，陪集的自然映射 H_2/H_1 -&gt; H_{2,N}/H_{1,N} 是双射。这蕴含 [H_2 : H_1] = [H_{2,N} : H_{1,N}]。□</w:t>
      </w:r>
    </w:p>
    <w:p>
      <w:r>
        <w:rPr>
          <w:rFonts w:ascii="Times New Roman" w:hAnsi="Times New Roman" w:eastAsia="SimSun"/>
          <w:b/>
          <w:sz w:val="22"/>
        </w:rPr>
        <w:t>定理 20.3.7 的证明。我们首先定义群侧和域侧之间的映射。</w:t>
      </w:r>
    </w:p>
    <w:p>
      <w:r>
        <w:rPr>
          <w:rFonts w:ascii="Times New Roman" w:hAnsi="Times New Roman" w:eastAsia="SimSun"/>
          <w:sz w:val="22"/>
        </w:rPr>
        <w:t>群侧 -&gt; 域侧：对闭子群 H ≤ G，令 K^H := {a ∈ K | h(a) = a 对所有 h ∈ H}。则K^H是K/F的中间域。</w:t>
      </w:r>
    </w:p>
    <w:p>
      <w:r>
        <w:rPr>
          <w:rFonts w:ascii="Times New Roman" w:hAnsi="Times New Roman" w:eastAsia="SimSun"/>
          <w:sz w:val="22"/>
        </w:rPr>
        <w:t>域侧 -&gt; 群侧：对中间域 L，令 Gal(K/L) = {sigma ∈ Gal(K/F) | sigma|_L = id}。则由定义，Gal(K/L) = lim_E Gal(E/(L ∩ E))，其中E在所有有限Galois中间域上变化。由于 Gal(E/(L ∩ E)) 是 Gal(E/F) 的子群，它自然地将 Gal(K/L) 嵌入为 Gal(K/F) 的闭子群。</w:t>
      </w:r>
    </w:p>
    <w:p>
      <w:r>
        <w:rPr>
          <w:rFonts w:ascii="Times New Roman" w:hAnsi="Times New Roman" w:eastAsia="SimSun"/>
          <w:sz w:val="22"/>
        </w:rPr>
        <w:t>现在我们证明这些映射是互逆的。</w:t>
      </w:r>
    </w:p>
    <w:p>
      <w:r>
        <w:rPr>
          <w:rFonts w:ascii="Times New Roman" w:hAnsi="Times New Roman" w:eastAsia="SimSun"/>
          <w:sz w:val="22"/>
        </w:rPr>
        <w:t>首先，我们需要证明对闭子群 H ≤ G，有 Gal(K/K^H) = H。由定义，</w:t>
      </w:r>
    </w:p>
    <w:p>
      <w:r>
        <w:rPr>
          <w:rFonts w:ascii="Times New Roman" w:hAnsi="Times New Roman" w:eastAsia="SimSun"/>
          <w:sz w:val="22"/>
        </w:rPr>
        <w:t>Gal(K/K^H) = lim_E Gal(E/(E ∩ K^H))。</w:t>
      </w:r>
    </w:p>
    <w:p>
      <w:r>
        <w:rPr>
          <w:rFonts w:ascii="Times New Roman" w:hAnsi="Times New Roman" w:eastAsia="SimSun"/>
          <w:sz w:val="22"/>
        </w:rPr>
        <w:t>这里E在所有有限Galois中间域上变化。由于E ∩ K^H = E^{H_N}（其中H_N是H在Gal(E/F)中的像），我们有 Gal(E/(E ∩ K^H)) = H_N，其中H_N是H在Gal(E/F)中的像。因此 Gal(K/K^H) = H。</w:t>
      </w:r>
    </w:p>
    <w:p>
      <w:r>
        <w:rPr>
          <w:rFonts w:ascii="Times New Roman" w:hAnsi="Times New Roman" w:eastAsia="SimSun"/>
          <w:sz w:val="22"/>
        </w:rPr>
        <w:t>其次，我们需要证明对中间域L，有 L = K^{Gal(K/L)}。对每个有限Galois中间域E，我们有 E ∩ L = K^{Gal(K/L)} ∩ E，因为 Gal(K/L) 在 Gal(E/F) 中的像是 Gal(E/(E ∩ L))，所以由有限Galois理论（定理 17.1.5），我们有 L = K^{Gal(K/L)}。</w:t>
      </w:r>
    </w:p>
    <w:p>
      <w:r>
        <w:rPr>
          <w:rFonts w:ascii="Times New Roman" w:hAnsi="Times New Roman" w:eastAsia="SimSun"/>
          <w:sz w:val="22"/>
        </w:rPr>
        <w:t>现在我们验证性质(3)。为此，我们暂时只处理 [H_2 : H_1] 和 [L_1 : L_2] 都有限的情况；无限情况可以通过修改论证来处理。在群侧，考虑两个闭子群 H_1 ≤ H_2 和开正规子群 N ◁ G。考虑 H_{1,N} ≤ H_{2,N} ≤ G/N。当 N ⊆ N' 时，存在陪集的自然映射 H_2/H_1 -&gt; H_{2,N'}/H_{1,N'}。这个映射是满射，沿连接映射取逆极限，我们得到 H_2/H_1。当 [H_2 : H_1] 有限时，对足够小的N，陪集的自然映射 H_2/H_1 -&gt; H_{2,N}/H_{1,N} 是双射。</w:t>
      </w:r>
    </w:p>
    <w:p>
      <w:r>
        <w:rPr>
          <w:rFonts w:ascii="Times New Roman" w:hAnsi="Times New Roman" w:eastAsia="SimSun"/>
          <w:sz w:val="22"/>
        </w:rPr>
        <w:t>在域侧，考虑中间扩张 K ⊇ L_1 ⊇ L_2 ⊇ F。对另一个在F上有限Galois的中间域E，我们有 L_1 ∩ E 在 L_2 ∩ E 上的扩张可以是"非常小"的扩张。但我们将选取E足够"大"。</w:t>
      </w:r>
    </w:p>
    <w:p>
      <w:r>
        <w:rPr>
          <w:rFonts w:ascii="Times New Roman" w:hAnsi="Times New Roman" w:eastAsia="SimSun"/>
          <w:sz w:val="22"/>
        </w:rPr>
        <w:t>更精确地，如果 L_1/L_2 是有限可分扩张，则它由一个元素alpha生成，使得 alpha 在 L_2 上的最小多项式为 m_{alpha,L_2}(x) = x^d + a_{d-1}*x^{d-1} + ... + a_0。对任何包含 F(a_0, ..., a_{d-1}, alpha) 在K中的Galois闭包的E，我们必有 L_1*E = L_2*E。利用E/F是有限Galois的事实，我们可以建立如下图表。</w:t>
      </w:r>
    </w:p>
    <w:p>
      <w:r>
        <w:rPr>
          <w:rFonts w:ascii="Times New Roman" w:hAnsi="Times New Roman" w:eastAsia="SimSun"/>
          <w:sz w:val="22"/>
        </w:rPr>
        <w:t>L_1*E = L_2*E</w:t>
        <w:br/>
        <w:t>L_1    L_2</w:t>
        <w:br/>
        <w:t>L_1 ∩ E    L_2 ∩ E</w:t>
        <w:br/>
        <w:t>F</w:t>
      </w:r>
    </w:p>
    <w:p>
      <w:r>
        <w:rPr>
          <w:rFonts w:ascii="Times New Roman" w:hAnsi="Times New Roman" w:eastAsia="SimSun"/>
          <w:sz w:val="22"/>
        </w:rPr>
        <w:t>由命题 18.2.1，我们有</w:t>
      </w:r>
    </w:p>
    <w:p>
      <w:r>
        <w:rPr>
          <w:rFonts w:ascii="Times New Roman" w:hAnsi="Times New Roman" w:eastAsia="SimSun"/>
          <w:sz w:val="22"/>
        </w:rPr>
        <w:t>[L_1*E : L_1] = [E : L_1 ∩ E] 且 [L_2*E : L_2] = [E : L_2 ∩ E]。</w:t>
      </w:r>
    </w:p>
    <w:p>
      <w:r>
        <w:rPr>
          <w:rFonts w:ascii="Times New Roman" w:hAnsi="Times New Roman" w:eastAsia="SimSun"/>
          <w:sz w:val="22"/>
        </w:rPr>
        <w:t>结合 L_1*E = L_2*E，我们推导出</w:t>
      </w:r>
    </w:p>
    <w:p>
      <w:r>
        <w:rPr>
          <w:rFonts w:ascii="Times New Roman" w:hAnsi="Times New Roman" w:eastAsia="SimSun"/>
          <w:sz w:val="22"/>
        </w:rPr>
        <w:t>[L_1 : L_2] = [L_1 ∩ E : L_2 ∩ E]。</w:t>
      </w:r>
    </w:p>
    <w:p>
      <w:r>
        <w:rPr>
          <w:rFonts w:ascii="Times New Roman" w:hAnsi="Times New Roman" w:eastAsia="SimSun"/>
          <w:sz w:val="22"/>
        </w:rPr>
        <w:t>现在，选取一个开正规子群 N ◁ G，使得陪集映射是双射，且N固定E使得 L_1*E = L_2*E。则我们有 [H_2 : H_1] = [N_{H_2} : N_{H_1}] = [H_{2,N} : H_{1,N}]，以及 [L_1 : L_2] = [L_1 ∩ E : L_2 ∩ E]。对有限Galois扩张 E/F，我们有 [L_1 ∩ E : L_2 ∩ E] = [Gal(E/(E ∩ L_2)) : Gal(E/(E ∩ L_1))] = [H_{2,N} : H_{1,N}]。这就完成了(3)的证明。</w:t>
      </w:r>
    </w:p>
    <w:p>
      <w:r>
        <w:rPr>
          <w:rFonts w:ascii="Times New Roman" w:hAnsi="Times New Roman" w:eastAsia="SimSun"/>
          <w:sz w:val="22"/>
        </w:rPr>
        <w:t>□</w:t>
      </w:r>
    </w:p>
    <w:p>
      <w:pPr>
        <w:pStyle w:val="Heading3"/>
      </w:pPr>
      <w:r>
        <w:rPr>
          <w:rFonts w:ascii="Arial" w:hAnsi="Arial" w:eastAsia="Microsoft YaHei"/>
          <w:sz w:val="24"/>
        </w:rPr>
        <w:t>20.3.9. Galois表示（Galois representation）。Galois理论的一个非常重要的方向是研究Galois群的表示。设G是群，L是域。一个（抽象的）n维表示是群同态</w:t>
      </w:r>
    </w:p>
    <w:p>
      <w:r>
        <w:rPr>
          <w:rFonts w:ascii="Times New Roman" w:hAnsi="Times New Roman" w:eastAsia="SimSun"/>
          <w:sz w:val="22"/>
        </w:rPr>
        <w:t>rho : G -&gt; GL_n(L)。</w:t>
      </w:r>
    </w:p>
    <w:p>
      <w:r>
        <w:rPr>
          <w:rFonts w:ascii="Times New Roman" w:hAnsi="Times New Roman" w:eastAsia="SimSun"/>
          <w:sz w:val="22"/>
        </w:rPr>
        <w:t>等价地，这是G在L上的n维向量空间V上的L-线性作用。理解群G的表示是理解G本身的核心方法之一。</w:t>
      </w:r>
    </w:p>
    <w:p>
      <w:r>
        <w:rPr>
          <w:rFonts w:ascii="Times New Roman" w:hAnsi="Times New Roman" w:eastAsia="SimSun"/>
          <w:sz w:val="22"/>
        </w:rPr>
        <w:t>对投射有限群，我们研究连续表示（continuous representations） rho : G -&gt; GL_n(L)。对拓扑群G，连续表示意味着映射 rho : G -&gt; GL_n(C) 是连续的。</w:t>
      </w:r>
    </w:p>
    <w:p>
      <w:r>
        <w:rPr>
          <w:rFonts w:ascii="Times New Roman" w:hAnsi="Times New Roman" w:eastAsia="SimSun"/>
          <w:b/>
          <w:sz w:val="22"/>
        </w:rPr>
        <w:t>引理 20.3.10. 任何连续表示 rho : G -&gt; GL_n(C) 都具有有限像。</w:t>
      </w:r>
    </w:p>
    <w:p>
      <w:r>
        <w:rPr>
          <w:rFonts w:ascii="Times New Roman" w:hAnsi="Times New Roman" w:eastAsia="SimSun"/>
          <w:sz w:val="22"/>
        </w:rPr>
        <w:t>证明 (Proof)。选取 I_n 在 GL_n(C) 中的充分小开邻域U，使得 rho^{-1}(U) 是G中包含 I_n 的开集。则 rho^{-1}(U) 包含G的某个开子群H。由于G是投射有限群，H具有有限指数，所以 G/H 是有限群，即 rho 具有有限像。□</w:t>
      </w:r>
    </w:p>
    <w:p>
      <w:r>
        <w:rPr>
          <w:rFonts w:ascii="Times New Roman" w:hAnsi="Times New Roman" w:eastAsia="SimSun"/>
          <w:sz w:val="22"/>
        </w:rPr>
        <w:t>为了研究更有趣的表示，我们需要用更丰富的域（如 Q_p）来考虑连续表示</w:t>
      </w:r>
    </w:p>
    <w:p>
      <w:r>
        <w:rPr>
          <w:rFonts w:ascii="Times New Roman" w:hAnsi="Times New Roman" w:eastAsia="SimSun"/>
          <w:sz w:val="22"/>
        </w:rPr>
        <w:t>rho : Gal(Q_bar/Q) -&gt; GL_n(Q_p)，</w:t>
      </w:r>
    </w:p>
    <w:p>
      <w:r>
        <w:rPr>
          <w:rFonts w:ascii="Times New Roman" w:hAnsi="Times New Roman" w:eastAsia="SimSun"/>
          <w:sz w:val="22"/>
        </w:rPr>
        <w:t>其中 Q_bar 是 C 中 Q 的代数闭包（algebraic closure）。这种表示的研究是Langlands纲领（Langlands program）的主要研究对象，它是当前数论中最活跃的研究方向之一。21. 代数闭包（algebraic closure）与超越扩张（transcendental extension）</w:t>
      </w:r>
    </w:p>
    <w:p>
      <w:pPr>
        <w:pStyle w:val="Heading2"/>
      </w:pPr>
      <w:r>
        <w:rPr>
          <w:rFonts w:ascii="Arial" w:hAnsi="Arial" w:eastAsia="Microsoft YaHei"/>
          <w:sz w:val="28"/>
        </w:rPr>
        <w:t>21.1. 代数闭包。</w:t>
      </w:r>
    </w:p>
    <w:p>
      <w:r>
        <w:rPr>
          <w:rFonts w:ascii="Times New Roman" w:hAnsi="Times New Roman" w:eastAsia="SimSun"/>
          <w:b/>
          <w:sz w:val="22"/>
        </w:rPr>
        <w:t>定义 21.1.1. 设F是域。F的代数闭包（algebraic closure） F_bar 是F的代数扩张，使得F[x]中的每个多项式都在F_bar上完全分裂。F的可分闭包（separable closure） F_sep 是F的代数可分扩张，使得每个可分多项式完全分裂。</w:t>
      </w:r>
    </w:p>
    <w:p>
      <w:r>
        <w:rPr>
          <w:rFonts w:ascii="Times New Roman" w:hAnsi="Times New Roman" w:eastAsia="SimSun"/>
          <w:sz w:val="22"/>
        </w:rPr>
        <w:t>我们记 F^{alg} 或 F_bar 为F的代数闭包，F^{sep} 为F的可分闭包。但代数闭包和可分闭包的存在性和唯一性问题尚未解决。</w:t>
      </w:r>
    </w:p>
    <w:p>
      <w:r>
        <w:rPr>
          <w:rFonts w:ascii="Times New Roman" w:hAnsi="Times New Roman" w:eastAsia="SimSun"/>
          <w:b/>
          <w:sz w:val="22"/>
        </w:rPr>
        <w:t>引理 21.1.2.</w:t>
        <w:br/>
        <w:t>(1) 如果E/F是多项式f(x)的分裂域，则存在嵌入 E -&gt; F^{alg}。</w:t>
        <w:br/>
        <w:t>(2) 如果f(x)是可分的，则存在嵌入 E -&gt; F_sep。</w:t>
      </w:r>
    </w:p>
    <w:p>
      <w:r>
        <w:rPr>
          <w:rFonts w:ascii="Times New Roman" w:hAnsi="Times New Roman" w:eastAsia="SimSun"/>
          <w:sz w:val="22"/>
        </w:rPr>
        <w:t>特别地，代数闭包包含F的任何分裂域。□</w:t>
      </w:r>
    </w:p>
    <w:p>
      <w:r>
        <w:rPr>
          <w:rFonts w:ascii="Times New Roman" w:hAnsi="Times New Roman" w:eastAsia="SimSun"/>
          <w:b/>
          <w:sz w:val="22"/>
        </w:rPr>
        <w:t>定义 21.1.3. 一个域K称为代数闭的（algebraically closed），如果K[x]中的所有多项式在K上完全分裂。这等价于K[x]中只有线性（或常数）不可约多项式，也等价于K没有非平凡代数扩张。</w:t>
      </w:r>
    </w:p>
    <w:p>
      <w:r>
        <w:rPr>
          <w:rFonts w:ascii="Times New Roman" w:hAnsi="Times New Roman" w:eastAsia="SimSun"/>
          <w:b/>
          <w:sz w:val="22"/>
        </w:rPr>
        <w:t>定义 21.1.4. 一个域K称为可分闭的（separably closed），如果K的所有非平凡代数扩张都是不可分的。</w:t>
      </w:r>
    </w:p>
    <w:p>
      <w:r>
        <w:rPr>
          <w:rFonts w:ascii="Times New Roman" w:hAnsi="Times New Roman" w:eastAsia="SimSun"/>
          <w:b/>
          <w:sz w:val="22"/>
        </w:rPr>
        <w:t>注 21.1.5. 代数闭域的代数闭包就是它本身。可分闭域的可分闭包就是它本身。</w:t>
      </w:r>
    </w:p>
    <w:p>
      <w:r>
        <w:rPr>
          <w:rFonts w:ascii="Times New Roman" w:hAnsi="Times New Roman" w:eastAsia="SimSun"/>
          <w:b/>
          <w:sz w:val="22"/>
        </w:rPr>
        <w:t>引理 21.1.6. 如果F'是F的代数闭包，则F'是代数闭的。</w:t>
      </w:r>
    </w:p>
    <w:p>
      <w:r>
        <w:rPr>
          <w:rFonts w:ascii="Times New Roman" w:hAnsi="Times New Roman" w:eastAsia="SimSun"/>
          <w:sz w:val="22"/>
        </w:rPr>
        <w:t>证明 (Proof)。假设alpha是F[x]中某个多项式f(x)的根，即 alpha 在F上是代数的。考虑如下扩张的塔</w:t>
      </w:r>
    </w:p>
    <w:p>
      <w:r>
        <w:rPr>
          <w:rFonts w:ascii="Times New Roman" w:hAnsi="Times New Roman" w:eastAsia="SimSun"/>
          <w:sz w:val="22"/>
        </w:rPr>
        <w:t>F'(alpha, a_0, ..., a_{n-1})</w:t>
        <w:br/>
        <w:t>F'          F(a_0, ..., a_{n-1})</w:t>
        <w:br/>
        <w:t>F</w:t>
      </w:r>
    </w:p>
    <w:p>
      <w:r>
        <w:rPr>
          <w:rFonts w:ascii="Times New Roman" w:hAnsi="Times New Roman" w:eastAsia="SimSun"/>
          <w:sz w:val="22"/>
        </w:rPr>
        <w:t>其中 a_0, ..., a_{n-1} ∈ F' 是f(x)的系数。则 F'(alpha, a_0, ..., a_{n-1}) 是F的有限扩张。所以 alpha 作为F[x]中某个多项式的零点属于F'。因此F'是代数闭的。□</w:t>
      </w:r>
    </w:p>
    <w:p>
      <w:r>
        <w:rPr>
          <w:rFonts w:ascii="Times New Roman" w:hAnsi="Times New Roman" w:eastAsia="SimSun"/>
          <w:b/>
          <w:sz w:val="22"/>
        </w:rPr>
        <w:t>引理 21.1.7. 每个域F都包含在一个代数闭域K中。</w:t>
      </w:r>
    </w:p>
    <w:p>
      <w:r>
        <w:rPr>
          <w:rFonts w:ascii="Times New Roman" w:hAnsi="Times New Roman" w:eastAsia="SimSun"/>
          <w:b/>
          <w:sz w:val="22"/>
        </w:rPr>
        <w:t>命题 21.1.8. 设K是包含F的代数闭域。</w:t>
        <w:br/>
        <w:t>(1) 则 F^{alg} := {x ∈ K | x 在F上是代数的} 是F的代数闭包。</w:t>
        <w:br/>
        <w:t>(2) 则 F_sep := {x ∈ K | x 在F上是代数的且是可分的} 是F的可分闭包。</w:t>
      </w:r>
    </w:p>
    <w:p>
      <w:r>
        <w:rPr>
          <w:rFonts w:ascii="Times New Roman" w:hAnsi="Times New Roman" w:eastAsia="SimSun"/>
          <w:sz w:val="22"/>
        </w:rPr>
        <w:t>证明 (Proof)。由定义，F^{alg} 在F上是代数的。由引理 21.1.6，F^{alg} 是代数闭的。□</w:t>
      </w:r>
    </w:p>
    <w:p>
      <w:r>
        <w:rPr>
          <w:rFonts w:ascii="Times New Roman" w:hAnsi="Times New Roman" w:eastAsia="SimSun"/>
          <w:b/>
          <w:sz w:val="22"/>
        </w:rPr>
        <w:t>定理 21.1.9 (代数闭包的唯一性)。代数闭包和可分闭包在同构意义下是唯一的（但不是典范的）。</w:t>
      </w:r>
    </w:p>
    <w:p>
      <w:r>
        <w:rPr>
          <w:rFonts w:ascii="Times New Roman" w:hAnsi="Times New Roman" w:eastAsia="SimSun"/>
          <w:sz w:val="22"/>
        </w:rPr>
        <w:t>证明 (Proof)。假设 F' 和 F'' 都是F的代数闭包。选取嵌入</w:t>
      </w:r>
    </w:p>
    <w:p>
      <w:r>
        <w:rPr>
          <w:rFonts w:ascii="Times New Roman" w:hAnsi="Times New Roman" w:eastAsia="SimSun"/>
          <w:sz w:val="22"/>
        </w:rPr>
        <w:t>F --&gt; F'</w:t>
        <w:br/>
        <w:t>F --&gt; F''。</w:t>
      </w:r>
    </w:p>
    <w:p>
      <w:r>
        <w:rPr>
          <w:rFonts w:ascii="Times New Roman" w:hAnsi="Times New Roman" w:eastAsia="SimSun"/>
          <w:sz w:val="22"/>
        </w:rPr>
        <w:t>由命题 15.2.4，存在自然的单同态（injective homomorphism） eta : F' -&gt; F''。由于 F' 在F上是代数的，我们有 eta(F') ⊆ F'' 在F上是代数的。由于F''没有非平凡代数扩张，eta(F') = F''。所以 F' ~ F''。</w:t>
      </w:r>
    </w:p>
    <w:p>
      <w:r>
        <w:rPr>
          <w:rFonts w:ascii="Times New Roman" w:hAnsi="Times New Roman" w:eastAsia="SimSun"/>
          <w:sz w:val="22"/>
        </w:rPr>
        <w:t>对可分闭包，论证是类似的。□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21.2. 超越扩张（transcendental extension）。</w:t>
      </w:r>
    </w:p>
    <w:p>
      <w:r>
        <w:rPr>
          <w:rFonts w:ascii="Times New Roman" w:hAnsi="Times New Roman" w:eastAsia="SimSun"/>
          <w:b/>
          <w:sz w:val="22"/>
        </w:rPr>
        <w:t>定义 21.2.1. 设域扩张 K/F。</w:t>
        <w:br/>
        <w:t>(1) 对 alpha ∈ K，如果 F[x] -&gt; K（将 x 送到 alpha）是单射，则称 alpha 在F上是超越的（transcendental）。</w:t>
        <w:br/>
        <w:t>(2) 对 K 的子集 {alpha_1, ..., alpha_n}，如果不存在非零多项式 f ∈ F[x_1, ..., x_n] 使得 f(alpha_1, ..., alpha_n) = 0，则称该子集在F上代数独立（algebraically independent）。这诱导了单同态 F(x_1, ..., x_n) -&gt; K。</w:t>
        <w:br/>
        <w:t>(3) K的子集A称为超越生成子集（transcendence generating set），如果K在F(A)上是代数的。</w:t>
        <w:br/>
        <w:t>(4) K的子集称为超越基（transcendence basis），如果它既是代数独立的又是超越生成子集。这等价于它是在F上代数独立的K的最大子集。</w:t>
      </w:r>
    </w:p>
    <w:p>
      <w:r>
        <w:rPr>
          <w:rFonts w:ascii="Times New Roman" w:hAnsi="Times New Roman" w:eastAsia="SimSun"/>
          <w:b/>
          <w:sz w:val="22"/>
        </w:rPr>
        <w:t>定理 21.2.2. 设K是F的域扩张。则K/F存在超越基，且任意两个超越基具有相同的基数。</w:t>
      </w:r>
    </w:p>
    <w:p>
      <w:r>
        <w:rPr>
          <w:rFonts w:ascii="Times New Roman" w:hAnsi="Times New Roman" w:eastAsia="SimSun"/>
          <w:sz w:val="22"/>
        </w:rPr>
        <w:t>超越基的基数称为K/F的超越次数（transcendence degree）。</w:t>
      </w:r>
    </w:p>
    <w:p>
      <w:r>
        <w:rPr>
          <w:rFonts w:ascii="Times New Roman" w:hAnsi="Times New Roman" w:eastAsia="SimSun"/>
          <w:b/>
          <w:sz w:val="22"/>
        </w:rPr>
        <w:t>例 21.2.3. 对超越元 t ∈ F，F(t) 是F的纯超越扩张（purely transcendental extension），超越次数为1。可以验证，存在F-同构 F(t) ~ F(x)，其中x是不定元。超越次数为1的扩张可以是非常复杂的。</w:t>
      </w:r>
    </w:p>
    <w:p>
      <w:r>
        <w:rPr>
          <w:rFonts w:ascii="Times New Roman" w:hAnsi="Times New Roman" w:eastAsia="SimSun"/>
          <w:sz w:val="22"/>
        </w:rPr>
        <w:t>例如，F(x)(sqrt(x^3 + x)) ⊇ F[x,y]/(y^2 - x^3 - x) ⊇ F(x) ⊇ F[x] ⊇ F。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21.3. 代数几何（algebraic geometry）概览。本节旨在概述代数几何的基本思想。</w:t>
      </w:r>
    </w:p>
    <w:p>
      <w:r>
        <w:rPr>
          <w:rFonts w:ascii="Times New Roman" w:hAnsi="Times New Roman" w:eastAsia="SimSun"/>
          <w:sz w:val="22"/>
        </w:rPr>
        <w:t>考虑C^n中的开集U。则我们有环O(U) = {U上的全纯函数}。对 x ∈ U，我们有环同态</w:t>
      </w:r>
    </w:p>
    <w:p>
      <w:r>
        <w:rPr>
          <w:rFonts w:ascii="Times New Roman" w:hAnsi="Times New Roman" w:eastAsia="SimSun"/>
          <w:sz w:val="22"/>
        </w:rPr>
        <w:t>ev_x : O(U) -&gt; C</w:t>
        <w:br/>
        <w:t>f |-&gt; f(x)。</w:t>
      </w:r>
    </w:p>
    <w:p>
      <w:r>
        <w:rPr>
          <w:rFonts w:ascii="Times New Roman" w:hAnsi="Times New Roman" w:eastAsia="SimSun"/>
          <w:sz w:val="22"/>
        </w:rPr>
        <w:t>其核为极大理想 m_x = {f ∈ O(U) | f(x) = 0}。此外，O(U)/m_x ~ C。这表明m_x确实是极大理想。</w:t>
      </w:r>
    </w:p>
    <w:p>
      <w:r>
        <w:rPr>
          <w:rFonts w:ascii="Times New Roman" w:hAnsi="Times New Roman" w:eastAsia="SimSun"/>
          <w:sz w:val="22"/>
        </w:rPr>
        <w:t>更一般地，代数闭域k上存在空间 k^n 与多项式环 k[x_1, ..., x_n] 之间的对应。因为多项式可以在每个点 (a_1, ..., a_n) ∈ k^n 处求值。每个点 a = (a_1, ..., a_n) 对应极大理想 m_a = (x_1 - a_1, ..., x_n - a_n)。</w:t>
      </w:r>
    </w:p>
    <w:p>
      <w:r>
        <w:rPr>
          <w:rFonts w:ascii="Times New Roman" w:hAnsi="Times New Roman" w:eastAsia="SimSun"/>
          <w:sz w:val="22"/>
        </w:rPr>
        <w:t>以下是Hilbert零点定理（Hilbert's Nullstellensatz）的弱形式。</w:t>
      </w:r>
    </w:p>
    <w:p>
      <w:r>
        <w:rPr>
          <w:rFonts w:ascii="Times New Roman" w:hAnsi="Times New Roman" w:eastAsia="SimSun"/>
          <w:b/>
          <w:sz w:val="22"/>
        </w:rPr>
        <w:t>定理 21.3.1 (Hilbert零点定理（弱形式）)。当k代数闭时，k[x_1, ..., x_n] 的每个极大理想都具有形式 (x_1 - a_1, ..., x_n - a_n)。</w:t>
      </w:r>
    </w:p>
    <w:p>
      <w:r>
        <w:rPr>
          <w:rFonts w:ascii="Times New Roman" w:hAnsi="Times New Roman" w:eastAsia="SimSun"/>
          <w:sz w:val="22"/>
        </w:rPr>
        <w:t>这建立了 k^n 的点与 k[x_1, ..., x_n] 的极大理想之间的一一对应。</w:t>
      </w:r>
    </w:p>
    <w:p>
      <w:r>
        <w:rPr>
          <w:rFonts w:ascii="Times New Roman" w:hAnsi="Times New Roman" w:eastAsia="SimSun"/>
          <w:sz w:val="22"/>
        </w:rPr>
        <w:t>对于一般的k，我们需要研究以下映射</w:t>
      </w:r>
    </w:p>
    <w:p>
      <w:r>
        <w:rPr>
          <w:rFonts w:ascii="Times New Roman" w:hAnsi="Times New Roman" w:eastAsia="SimSun"/>
          <w:sz w:val="22"/>
        </w:rPr>
        <w:t>M : (k^{alg})^n -&gt; {k[x_1, ..., x_n] 的极大理想}</w:t>
        <w:br/>
        <w:t>(a_1, ..., a_n) |-&gt; ker(ev_a) = (x_1 - a_1, ..., x_n - a_n)。</w:t>
      </w:r>
    </w:p>
    <w:p>
      <w:r>
        <w:rPr>
          <w:rFonts w:ascii="Times New Roman" w:hAnsi="Times New Roman" w:eastAsia="SimSun"/>
          <w:b/>
          <w:sz w:val="22"/>
        </w:rPr>
        <w:t>定理 21.3.2. (1) k[x_1, ..., x_n] 的所有极大理想都通过上述映射产生。</w:t>
        <w:br/>
        <w:t>(2) M 诱导了 Gal(k^{alg}/k)-轨道与 k[x_1, ..., x_n] 的极大理想之间的双射。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21.4. 交换代数的预备知识。</w:t>
      </w:r>
    </w:p>
    <w:p>
      <w:r>
        <w:rPr>
          <w:rFonts w:ascii="Times New Roman" w:hAnsi="Times New Roman" w:eastAsia="SimSun"/>
          <w:b/>
          <w:sz w:val="22"/>
        </w:rPr>
        <w:t>定义 21.4.1. 设R是交换环（commutative ring），I ⊆ R是理想。I的根式（radical）定义为</w:t>
      </w:r>
    </w:p>
    <w:p>
      <w:r>
        <w:rPr>
          <w:rFonts w:ascii="Times New Roman" w:hAnsi="Times New Roman" w:eastAsia="SimSun"/>
          <w:sz w:val="22"/>
        </w:rPr>
        <w:t>√I := {a ∈ R | a^n ∈ I 对某个 n ∈ N}。</w:t>
      </w:r>
    </w:p>
    <w:p>
      <w:r>
        <w:rPr>
          <w:rFonts w:ascii="Times New Roman" w:hAnsi="Times New Roman" w:eastAsia="SimSun"/>
          <w:sz w:val="22"/>
        </w:rPr>
        <w:t>显然，I ⊆ √I 且 √(√I) = √I。如果 √I = I，则称I是根式理想（radical ideal）。</w:t>
      </w:r>
    </w:p>
    <w:p>
      <w:r>
        <w:rPr>
          <w:rFonts w:ascii="Times New Roman" w:hAnsi="Times New Roman" w:eastAsia="SimSun"/>
          <w:b/>
          <w:sz w:val="22"/>
        </w:rPr>
        <w:t>引理 21.4.2. 根式√I是理想。</w:t>
      </w:r>
    </w:p>
    <w:p>
      <w:r>
        <w:rPr>
          <w:rFonts w:ascii="Times New Roman" w:hAnsi="Times New Roman" w:eastAsia="SimSun"/>
          <w:sz w:val="22"/>
        </w:rPr>
        <w:t>证明 (Proof)。如果 f, g ∈ √I，则存在 m, n 使得 f^m, g^n ∈ I。则</w:t>
      </w:r>
    </w:p>
    <w:p>
      <w:r>
        <w:rPr>
          <w:rFonts w:ascii="Times New Roman" w:hAnsi="Times New Roman" w:eastAsia="SimSun"/>
          <w:sz w:val="22"/>
        </w:rPr>
        <w:t>(f + g)^{m+n-1} = sum_{i+j=m+n-1} (m+n-1 选 i) f^i*g^j。</w:t>
      </w:r>
    </w:p>
    <w:p>
      <w:r>
        <w:rPr>
          <w:rFonts w:ascii="Times New Roman" w:hAnsi="Times New Roman" w:eastAsia="SimSun"/>
          <w:sz w:val="22"/>
        </w:rPr>
        <w:t>由于 i + j = m + n - 1，要么 i &gt;= m，要么 j &gt;= n。所以 (f + g)^{m+n-1} ∈ I，因此 f + g ∈ √I。</w:t>
      </w:r>
    </w:p>
    <w:p>
      <w:r>
        <w:rPr>
          <w:rFonts w:ascii="Times New Roman" w:hAnsi="Times New Roman" w:eastAsia="SimSun"/>
          <w:sz w:val="22"/>
        </w:rPr>
        <w:t>对 a ∈ R 和 f ∈ √I，由 f^n ∈ I 得 (af)^n = a^n*f^n ∈ I，因此 af ∈ √I。□</w:t>
      </w:r>
    </w:p>
    <w:p>
      <w:r>
        <w:rPr>
          <w:rFonts w:ascii="Times New Roman" w:hAnsi="Times New Roman" w:eastAsia="SimSun"/>
          <w:b/>
          <w:sz w:val="22"/>
        </w:rPr>
        <w:t>引理 21.4.3. 如果 p 是素理想且 I ⊆ p，则 √I ⊆ p。</w:t>
      </w:r>
    </w:p>
    <w:p>
      <w:r>
        <w:rPr>
          <w:rFonts w:ascii="Times New Roman" w:hAnsi="Times New Roman" w:eastAsia="SimSun"/>
          <w:sz w:val="22"/>
        </w:rPr>
        <w:t>证明 (Proof)。设 a ∈ √I。则存在 n 使得 a^n ∈ I ⊆ p。由 p 是素理想，得 a ∈ p。□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21.5. Hilbert零点定理（Hilbert's Nullstellensatz）。我们现在回到代数几何的基本框架。</w:t>
      </w:r>
    </w:p>
    <w:p>
      <w:r>
        <w:rPr>
          <w:rFonts w:ascii="Times New Roman" w:hAnsi="Times New Roman" w:eastAsia="SimSun"/>
          <w:sz w:val="22"/>
        </w:rPr>
        <w:t>基本思想：研究 k^n 的"适当子集"与 k[x_1, ..., x_n] 的代数结构导出的环之间的对应。</w:t>
      </w:r>
    </w:p>
    <w:p>
      <w:r>
        <w:rPr>
          <w:rFonts w:ascii="Times New Roman" w:hAnsi="Times New Roman" w:eastAsia="SimSun"/>
          <w:sz w:val="22"/>
        </w:rPr>
        <w:t>子集 &lt;--&gt; 理想：Z &lt;--&gt; I(Z) = {f ∈ k[x] | f(z) = 0, 对所有 z ∈ Z}</w:t>
        <w:br/>
        <w:t>f &lt;--&gt; Z(f) = {a ∈ k^n | f(a) = 0}</w:t>
      </w:r>
    </w:p>
    <w:p>
      <w:r>
        <w:rPr>
          <w:rFonts w:ascii="Times New Roman" w:hAnsi="Times New Roman" w:eastAsia="SimSun"/>
          <w:sz w:val="22"/>
        </w:rPr>
        <w:t>代数集（algebraic set）是形如 Z(I) 的子集，其中 I ⊆ k[x_1, ..., x_n] 是理想。由于 Z(I) = Z(√I)（因为 f^n(a) = 0 蕴含 f(a) = 0），只需考虑根式理想。</w:t>
      </w:r>
    </w:p>
    <w:p>
      <w:r>
        <w:rPr>
          <w:rFonts w:ascii="Times New Roman" w:hAnsi="Times New Roman" w:eastAsia="SimSun"/>
          <w:sz w:val="22"/>
        </w:rPr>
        <w:t>我们有代数集Z上的多项式函数环 O(Z) = k[x_1, ..., x_n]/I(Z)。O(Z)的极大理想恰好对应于 k[x_1, ..., x_n] 中满足 I ⊆ m_a 的极大理想 m_a，其中 a ∈ Z。这建立了Z中的点与 O(Z) 的极大理想之间的一一对应。</w:t>
      </w:r>
    </w:p>
    <w:p>
      <w:r>
        <w:rPr>
          <w:rFonts w:ascii="Times New Roman" w:hAnsi="Times New Roman" w:eastAsia="SimSun"/>
          <w:sz w:val="22"/>
        </w:rPr>
        <w:t>我们现在给出代数闭域上Hilbert零点定理的强形式。</w:t>
      </w:r>
    </w:p>
    <w:p>
      <w:r>
        <w:rPr>
          <w:rFonts w:ascii="Times New Roman" w:hAnsi="Times New Roman" w:eastAsia="SimSun"/>
          <w:b/>
          <w:sz w:val="22"/>
        </w:rPr>
        <w:t>定理 21.5.1 (Hilbert零点定理（强形式）)。设k是代数闭域，I ⊆ k[x_1, ..., x_n] 是理想。则</w:t>
      </w:r>
    </w:p>
    <w:p>
      <w:r>
        <w:rPr>
          <w:rFonts w:ascii="Times New Roman" w:hAnsi="Times New Roman" w:eastAsia="SimSun"/>
          <w:sz w:val="22"/>
        </w:rPr>
        <w:t>I(Z(I)) = √I。</w:t>
      </w:r>
    </w:p>
    <w:p>
      <w:r>
        <w:rPr>
          <w:rFonts w:ascii="Times New Roman" w:hAnsi="Times New Roman" w:eastAsia="SimSun"/>
          <w:sz w:val="22"/>
        </w:rPr>
        <w:t>证明 (Proof)。包含关系 √I ⊆ I(Z(I)) 是直接的：如果 f ∈ √I，则 f^n ∈ I，因此 f^n 在 Z(I) 上为零，故 f 在 Z(I) 上为零，即 f ∈ I(Z(I))。</w:t>
      </w:r>
    </w:p>
    <w:p>
      <w:r>
        <w:rPr>
          <w:rFonts w:ascii="Times New Roman" w:hAnsi="Times New Roman" w:eastAsia="SimSun"/>
          <w:sz w:val="22"/>
        </w:rPr>
        <w:t>反向包含的证明需要更细致的分析。假设 I = (f_1, ..., f_m)。设 g ∈ I(Z(I)) 满足如下条件：存在ℓ ∈ N使得</w:t>
      </w:r>
    </w:p>
    <w:p>
      <w:r>
        <w:rPr>
          <w:rFonts w:ascii="Times New Roman" w:hAnsi="Times New Roman" w:eastAsia="SimSun"/>
          <w:sz w:val="22"/>
        </w:rPr>
        <w:t>(21.5.1.1) 对任意 a ∈ k^n，如果 f_1(a) = ... = f_m(a) = 0，则 g(a)^ℓ = 0。</w:t>
      </w:r>
    </w:p>
    <w:p>
      <w:r>
        <w:rPr>
          <w:rFonts w:ascii="Times New Roman" w:hAnsi="Times New Roman" w:eastAsia="SimSun"/>
          <w:sz w:val="22"/>
        </w:rPr>
        <w:t>这等价于说 k^{n+1} 中满足 f_1(a) = ... = f_m(a) = 0 且 a_{n+1}*g(a) = 1 的点集为空。因此，我们考虑理想</w:t>
      </w:r>
    </w:p>
    <w:p>
      <w:r>
        <w:rPr>
          <w:rFonts w:ascii="Times New Roman" w:hAnsi="Times New Roman" w:eastAsia="SimSun"/>
          <w:sz w:val="22"/>
        </w:rPr>
        <w:t>J = I*k[x_1, ..., x_n, x_{n+1}] + (1 - g*x_{n+1})。</w:t>
      </w:r>
    </w:p>
    <w:p>
      <w:r>
        <w:rPr>
          <w:rFonts w:ascii="Times New Roman" w:hAnsi="Times New Roman" w:eastAsia="SimSun"/>
          <w:sz w:val="22"/>
        </w:rPr>
        <w:t>由 (21.5.1.1)，Z(J) = 空集。如果 J ≠ (1)，则 J 包含在某个极大理想 m 中。由弱零点定理，m = (x_1 - a_1, ..., x_{n+1} - a_{n+1})。但在该点处 f_i(a) = 0 且 1 - a_{n+1}*g(a) = 0。这与 g(a) = 0 矛盾。因此 J = (1)。</w:t>
      </w:r>
    </w:p>
    <w:p>
      <w:r>
        <w:rPr>
          <w:rFonts w:ascii="Times New Roman" w:hAnsi="Times New Roman" w:eastAsia="SimSun"/>
          <w:sz w:val="22"/>
        </w:rPr>
        <w:t>所以存在多项式 h_1, ..., h_{m+1} 使得</w:t>
      </w:r>
    </w:p>
    <w:p>
      <w:r>
        <w:rPr>
          <w:rFonts w:ascii="Times New Roman" w:hAnsi="Times New Roman" w:eastAsia="SimSun"/>
          <w:sz w:val="22"/>
        </w:rPr>
        <w:t>1 = h_1*f_1 + ... + h_m*f_m + (1 - x_{n+1}*g)*h_{m+1}。</w:t>
      </w:r>
    </w:p>
    <w:p>
      <w:r>
        <w:rPr>
          <w:rFonts w:ascii="Times New Roman" w:hAnsi="Times New Roman" w:eastAsia="SimSun"/>
          <w:sz w:val="22"/>
        </w:rPr>
        <w:t>在 k(x_1, ..., x_n) 中代入 x_{n+1} = g^{-1} 并清除分母，可得</w:t>
      </w:r>
    </w:p>
    <w:p>
      <w:r>
        <w:rPr>
          <w:rFonts w:ascii="Times New Roman" w:hAnsi="Times New Roman" w:eastAsia="SimSun"/>
          <w:sz w:val="22"/>
        </w:rPr>
        <w:t>g^ℓ = h_1^**f_1 + ... + h_m^**f_m，</w:t>
      </w:r>
    </w:p>
    <w:p>
      <w:r>
        <w:rPr>
          <w:rFonts w:ascii="Times New Roman" w:hAnsi="Times New Roman" w:eastAsia="SimSun"/>
          <w:sz w:val="22"/>
        </w:rPr>
        <w:t>其中 h_i^* ∈ k[x_1, ..., x_n]。因此 g ∈ √I。□</w:t>
      </w:r>
    </w:p>
    <w:p>
      <w:r>
        <w:rPr>
          <w:rFonts w:ascii="Times New Roman" w:hAnsi="Times New Roman" w:eastAsia="SimSun"/>
          <w:b/>
          <w:sz w:val="22"/>
        </w:rPr>
        <w:t>定理 21.5.2 (零点定理)。当k代数闭时，存在代数集与根式理想之间的一一对应</w:t>
      </w:r>
    </w:p>
    <w:p>
      <w:r>
        <w:rPr>
          <w:rFonts w:ascii="Times New Roman" w:hAnsi="Times New Roman" w:eastAsia="SimSun"/>
          <w:sz w:val="22"/>
        </w:rPr>
        <w:t>{代数集} &lt;--&gt; {k[x_1, ..., x_n] 的根式理想}</w:t>
      </w:r>
    </w:p>
    <w:p>
      <w:r>
        <w:rPr>
          <w:rFonts w:ascii="Times New Roman" w:hAnsi="Times New Roman" w:eastAsia="SimSun"/>
          <w:sz w:val="22"/>
        </w:rPr>
        <w:t>Z &lt;--&gt; I(Z)，I &lt;--&gt; Z(I)。</w:t>
      </w:r>
    </w:p>
    <w:p>
      <w:r>
        <w:rPr>
          <w:rFonts w:ascii="Times New Roman" w:hAnsi="Times New Roman" w:eastAsia="SimSun"/>
          <w:sz w:val="22"/>
        </w:rPr>
        <w:t>这个对应保持运算：</w:t>
        <w:br/>
        <w:t>(1) I_1 ⊆ I_2 &lt;==&gt; Z(I_1) ⊇ Z(I_2)。</w:t>
        <w:br/>
        <w:t>(2) I_1 + I_2 &lt;--&gt; Z(I_1) ∩ Z(I_2)。</w:t>
        <w:br/>
        <w:t>(3) I_1 ∩ I_2 &lt;--&gt; Z(I_1) ∪ Z(I_2)。</w:t>
      </w:r>
    </w:p>
    <w:p>
      <w:r>
        <w:rPr>
          <w:rFonts w:ascii="Times New Roman" w:hAnsi="Times New Roman" w:eastAsia="SimSun"/>
          <w:sz w:val="22"/>
        </w:rPr>
        <w:t>对(3)，Z(I_1 ∩ I_2) ⊇ Z(I_1) ∪ Z(I_2) 是显然的。对反向包含，设 z ∉ Z(I_1) ∪ Z(I_2)。则存在 f_1 ∈ I_1 和 f_2 ∈ I_2 使得 f_1(z) != 0 且 f_2(z) != 0。则 f_1*f_2 ∈ I_1 ∩ I_2 且 (f_1*f_2)(z) != 0。这表明 z ∉ Z(I_1 ∩ I_2)。□</w:t>
      </w:r>
    </w:p>
    <w:p>
      <w:pPr>
        <w:pStyle w:val="Heading1"/>
      </w:pPr>
      <w:r>
        <w:rPr>
          <w:rFonts w:ascii="Arial" w:hAnsi="Arial" w:eastAsia="Microsoft YaHei"/>
          <w:sz w:val="32"/>
        </w:rPr>
        <w:t>22. Noether正规化（Noether normalization）与Hilbert零点定理（Hilbert's Nullstellensatz）</w:t>
      </w:r>
    </w:p>
    <w:p>
      <w:pPr>
        <w:pStyle w:val="Heading2"/>
      </w:pPr>
      <w:r>
        <w:rPr>
          <w:rFonts w:ascii="Arial" w:hAnsi="Arial" w:eastAsia="Microsoft YaHei"/>
          <w:sz w:val="28"/>
        </w:rPr>
        <w:t>22.1. 整扩张（integral extension）。我们回忆域扩张 K/F 是有限的当且仅当 K/F 是有限生成且代数的。现在我们为环建立相应的理论。</w:t>
      </w:r>
    </w:p>
    <w:p>
      <w:r>
        <w:rPr>
          <w:rFonts w:ascii="Times New Roman" w:hAnsi="Times New Roman" w:eastAsia="SimSun"/>
          <w:b/>
          <w:sz w:val="22"/>
        </w:rPr>
        <w:t>定义 22.1.1. 设 A ⊆ B 是子环。元素 x ∈ B 称为在A上是整的（integral），如果它满足首一方程（monic polynomial equation）</w:t>
      </w:r>
    </w:p>
    <w:p>
      <w:r>
        <w:rPr>
          <w:rFonts w:ascii="Times New Roman" w:hAnsi="Times New Roman" w:eastAsia="SimSun"/>
          <w:sz w:val="22"/>
        </w:rPr>
        <w:t>x^n + a_{n-1}*x^{n-1} + ... + a_0 = 0，其中 a_i ∈ A。</w:t>
      </w:r>
    </w:p>
    <w:p>
      <w:r>
        <w:rPr>
          <w:rFonts w:ascii="Times New Roman" w:hAnsi="Times New Roman" w:eastAsia="SimSun"/>
          <w:sz w:val="22"/>
        </w:rPr>
        <w:t>（注意，由于一般环上的多项式环不再是主理想整环（principal ideal domain），所以这里没有"最小多项式"的概念。）</w:t>
      </w:r>
    </w:p>
    <w:p>
      <w:r>
        <w:rPr>
          <w:rFonts w:ascii="Times New Roman" w:hAnsi="Times New Roman" w:eastAsia="SimSun"/>
          <w:b/>
          <w:sz w:val="22"/>
        </w:rPr>
        <w:t>命题 22.1.2. 以下条件等价：</w:t>
        <w:br/>
        <w:t>(1) x 在A上是整的。</w:t>
        <w:br/>
        <w:t>(2) A[x] 是有限生成的A-模（A-module）。</w:t>
        <w:br/>
        <w:t>(3) A[x] 包含在B的某个子环C中，使得C是有限生成的A-模。</w:t>
      </w:r>
    </w:p>
    <w:p>
      <w:r>
        <w:rPr>
          <w:rFonts w:ascii="Times New Roman" w:hAnsi="Times New Roman" w:eastAsia="SimSun"/>
          <w:sz w:val="22"/>
        </w:rPr>
        <w:t>证明 (Proof)。(1) =&gt; (2)：假设 x 满足首一方程 x^n + a_{n-1}*x^{n-1} + ... + a_0 = 0。则每个 x^{n+r}（r &gt;= 0）都可以用 x^{n-1}, ..., 1 的A-线性组合表示。所以 A[x] 由 1, x, ..., x^{n-1} 生成。</w:t>
      </w:r>
    </w:p>
    <w:p>
      <w:r>
        <w:rPr>
          <w:rFonts w:ascii="Times New Roman" w:hAnsi="Times New Roman" w:eastAsia="SimSun"/>
          <w:sz w:val="22"/>
        </w:rPr>
        <w:t>(2) =&gt; (3)：取 C = A[x]。</w:t>
      </w:r>
    </w:p>
    <w:p>
      <w:r>
        <w:rPr>
          <w:rFonts w:ascii="Times New Roman" w:hAnsi="Times New Roman" w:eastAsia="SimSun"/>
          <w:sz w:val="22"/>
        </w:rPr>
        <w:t>(3) =&gt; (1)：设 C 由 e_1, ..., e_n 作为A-模生成。则每个 x*e_j 可以写成这些生成元的A-线性组合。将这些关系写成矩阵形式，利用Cayley-Hamilton定理（Cayley-Hamilton theorem），矩阵 S 的行列式会消灭所有生成元 e_1, ..., e_n，但1是这些生成元的线性组合，所以 det(S) = 0。这给出了 x 在A上的首一方程。□</w:t>
      </w:r>
    </w:p>
    <w:p>
      <w:r>
        <w:rPr>
          <w:rFonts w:ascii="Times New Roman" w:hAnsi="Times New Roman" w:eastAsia="SimSun"/>
          <w:b/>
          <w:sz w:val="22"/>
        </w:rPr>
        <w:t>推论 22.1.3. 如果 B 中的元素 x_1, ..., x_n 都在A上是整的，则 A[x_1, ..., x_n] 是有限生成的A-模。</w:t>
      </w:r>
    </w:p>
    <w:p>
      <w:r>
        <w:rPr>
          <w:rFonts w:ascii="Times New Roman" w:hAnsi="Times New Roman" w:eastAsia="SimSun"/>
          <w:sz w:val="22"/>
        </w:rPr>
        <w:t>证明 (Proof)。设每个 x_i 满足首一方程 x_i^{m_i} + a_{i,m_i-1}*x_i^{m_i-1} + ... + a_{i,0} = 0。则 A[x_1, ..., x_n] 由所有形如 x_1^{alpha_1}*...*x_n^{alpha_n}（其中 0 &lt;= alpha_i &lt;= m_i - 1）的单项式生成。□</w:t>
      </w:r>
    </w:p>
    <w:p>
      <w:r>
        <w:rPr>
          <w:rFonts w:ascii="Times New Roman" w:hAnsi="Times New Roman" w:eastAsia="SimSun"/>
          <w:b/>
          <w:sz w:val="22"/>
        </w:rPr>
        <w:t>推论 22.1.4. B中所有在A上是整的元素构成的集合C是包含A的子环。</w:t>
      </w:r>
    </w:p>
    <w:p>
      <w:r>
        <w:rPr>
          <w:rFonts w:ascii="Times New Roman" w:hAnsi="Times New Roman" w:eastAsia="SimSun"/>
          <w:sz w:val="22"/>
        </w:rPr>
        <w:t>证明 (Proof)。对 x, y ∈ C，由推论 22.1.3，A[x,y] 是有限生成的A-模。由命题 22.1.2，x ± y 和 xy 都在A上是整的。□</w:t>
      </w:r>
    </w:p>
    <w:p>
      <w:r>
        <w:rPr>
          <w:rFonts w:ascii="Times New Roman" w:hAnsi="Times New Roman" w:eastAsia="SimSun"/>
          <w:b/>
          <w:sz w:val="22"/>
        </w:rPr>
        <w:t>定义 22.1.5. 上面的子环C称为A在B中的整闭包（integral closure）。如果 C = A，我们说A在B中是整闭的（integrally closed）。如果 C = B，我们说B在A上是整的。</w:t>
      </w:r>
    </w:p>
    <w:p>
      <w:r>
        <w:rPr>
          <w:rFonts w:ascii="Times New Roman" w:hAnsi="Times New Roman" w:eastAsia="SimSun"/>
          <w:b/>
          <w:sz w:val="22"/>
        </w:rPr>
        <w:t>推论 22.1.6. 设 A ⊆ B ⊆ C 是环，B在A上是整的，C在B上是整的。则C在A上是整的。</w:t>
      </w:r>
    </w:p>
    <w:p>
      <w:r>
        <w:rPr>
          <w:rFonts w:ascii="Times New Roman" w:hAnsi="Times New Roman" w:eastAsia="SimSun"/>
          <w:sz w:val="22"/>
        </w:rPr>
        <w:t>证明 (Proof)。对 x ∈ C，由整性，x 满足B上的首一方程 x^n + b_{n-1}*x^{n-1} + ... + b_0 = 0，其中 b_i ∈ B。令 B' = A[b_0, ..., b_{n-1}] ⊆ B。由于每个 b_i 在A上是整的，B' 是有限生成的A-模（由推论 22.1.3）。则 B'[x] 是有限生成的A-模。由命题 22.1.2，x 在A上是整的。□</w:t>
      </w:r>
    </w:p>
    <w:p>
      <w:r>
        <w:rPr>
          <w:rFonts w:ascii="Times New Roman" w:hAnsi="Times New Roman" w:eastAsia="SimSun"/>
          <w:b/>
          <w:sz w:val="22"/>
        </w:rPr>
        <w:t>推论 22.1.7. 如果C在B中是整闭的，则任何在B中的元素x，如果在C上是整的，则x属于C。</w:t>
      </w:r>
    </w:p>
    <w:p>
      <w:r>
        <w:rPr>
          <w:rFonts w:ascii="Times New Roman" w:hAnsi="Times New Roman" w:eastAsia="SimSun"/>
          <w:sz w:val="22"/>
        </w:rPr>
        <w:t>证明 (Proof)。如果 x ∈ B 在C上是整的，则 x 在A上是整的（由推论 22.1.6）。因此 x ∈ C。□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22.2. Noether正规化（Noether normalization）。设k是域，R是有限生成的k-代数（finitely generated k-algebra）。这意味着 R = k[x_1, ..., x_n]/I，其中 I 是某个理想。</w:t>
      </w:r>
    </w:p>
    <w:p>
      <w:r>
        <w:rPr>
          <w:rFonts w:ascii="Times New Roman" w:hAnsi="Times New Roman" w:eastAsia="SimSun"/>
          <w:sz w:val="22"/>
        </w:rPr>
        <w:t>更一般地，对环A，有限生成的A-代数（finitely generated A-algebra）是 A[x_1, ..., x_n] 的商。</w:t>
      </w:r>
    </w:p>
    <w:p>
      <w:r>
        <w:rPr>
          <w:rFonts w:ascii="Times New Roman" w:hAnsi="Times New Roman" w:eastAsia="SimSun"/>
          <w:b/>
          <w:sz w:val="22"/>
        </w:rPr>
        <w:t>定理 22.2.1 (Noether正规化)。存在 r &lt;= n 和单同态 phi : k[y_1, ..., y_r] -&gt; R，使得 R 在 k[y_1, ..., y_r] 上是整的。</w:t>
      </w:r>
    </w:p>
    <w:p>
      <w:r>
        <w:rPr>
          <w:rFonts w:ascii="Times New Roman" w:hAnsi="Times New Roman" w:eastAsia="SimSun"/>
          <w:sz w:val="22"/>
        </w:rPr>
        <w:t>证明 (Proof)。我们对 n 进行归纳。如果 I = (0)，取 r = n。否则，设 f ∈ I 是非零多项式。</w:t>
      </w:r>
    </w:p>
    <w:p>
      <w:r>
        <w:rPr>
          <w:rFonts w:ascii="Times New Roman" w:hAnsi="Times New Roman" w:eastAsia="SimSun"/>
          <w:sz w:val="22"/>
        </w:rPr>
        <w:t>我们进行变量替换 z_i = x_i - x_1^{r_i}，其中 r_i ∈ N 待定。选取 r_2, ..., r_n 使得 f 作为 x_1 的多项式（系数在 k[z_2, ..., z_n] 中）的首项不等于零。这是可能的，因为我们可以选取 r_i 足够大使得每个 z_i^{r_i} 出现在 f 的不同单项式中。因此 f 在 k[z_1, ..., z_n] 中的表达式中 x_1 的最高次幂的系数是k中的非零元素。</w:t>
      </w:r>
    </w:p>
    <w:p>
      <w:r>
        <w:rPr>
          <w:rFonts w:ascii="Times New Roman" w:hAnsi="Times New Roman" w:eastAsia="SimSun"/>
          <w:sz w:val="22"/>
        </w:rPr>
        <w:t>由于 f 在 k[x_1, ..., x_n] 中非零，在 k[z_1, ..., z_n] 中也非零。所以我们可以将 k[z_1, ..., z_n]/(f) 视为 k[z_2, ..., z_n] 上的有限扩张。特别地，k[z_1, ..., z_n]/(f) 在 k[z_2, ..., z_n] 上是整的。</w:t>
      </w:r>
    </w:p>
    <w:p>
      <w:r>
        <w:rPr>
          <w:rFonts w:ascii="Times New Roman" w:hAnsi="Times New Roman" w:eastAsia="SimSun"/>
          <w:sz w:val="22"/>
        </w:rPr>
        <w:t>现在令 R' = k[z_2, ..., z_n]/(I ∩ k[z_2, ..., z_n])。由归纳假设，存在 r &lt;= n-1 和单同态 k[y_1, ..., y_r] -&gt; R'，使得 R' 在 k[y_1, ..., y_r] 上是整的。由整性的传递性（推论 22.1.6），R 也在 k[y_1, ..., y_r] 上是整的。□</w:t>
      </w:r>
    </w:p>
    <w:p>
      <w:r>
        <w:rPr>
          <w:rFonts w:ascii="Times New Roman" w:hAnsi="Times New Roman" w:eastAsia="SimSun"/>
          <w:b/>
          <w:sz w:val="22"/>
        </w:rPr>
        <w:t>注 22.2.2. Noether正规化说的是任何有限生成的k-代数都在某个自由k-代数上是整的。</w:t>
      </w:r>
    </w:p>
    <w:p>
      <w:pPr>
        <w:pStyle w:val="Heading2"/>
      </w:pPr>
      <w:r>
        <w:rPr>
          <w:rFonts w:ascii="Arial" w:hAnsi="Arial" w:eastAsia="Microsoft YaHei"/>
          <w:sz w:val="28"/>
        </w:rPr>
        <w:t>22.3. 弱Hilbert零点定理（Weak Nullstellensatz）。我们现在应用Noether正规化来证明弱Hilbert零点定理。</w:t>
      </w:r>
    </w:p>
    <w:p>
      <w:r>
        <w:rPr>
          <w:rFonts w:ascii="Times New Roman" w:hAnsi="Times New Roman" w:eastAsia="SimSun"/>
          <w:b/>
          <w:sz w:val="22"/>
        </w:rPr>
        <w:t>定理 22.3.1 (弱Hilbert零点定理)。当k代数闭时，k[x_1, ..., x_n] 的每个极大理想都具有形式 (x_1 - a_1, ..., x_n - a_n)。</w:t>
      </w:r>
    </w:p>
    <w:p>
      <w:r>
        <w:rPr>
          <w:rFonts w:ascii="Times New Roman" w:hAnsi="Times New Roman" w:eastAsia="SimSun"/>
          <w:sz w:val="22"/>
        </w:rPr>
        <w:t>证明 (Proof)。设 m 是 k[x_1, ..., x_n] 的极大理想。考虑商环 k[x_1, ..., x_n]/m =: R，它是域。R是有限生成的k-代数。</w:t>
      </w:r>
    </w:p>
    <w:p>
      <w:r>
        <w:rPr>
          <w:rFonts w:ascii="Times New Roman" w:hAnsi="Times New Roman" w:eastAsia="SimSun"/>
          <w:sz w:val="22"/>
        </w:rPr>
        <w:t>由Noether正规化，存在单同态 k[y_1, ..., y_r] -&gt; R，使得 R 在 k[y_1, ..., y_r] 上是整的。由于R是域，由引理（下面的引理 22.3.2），k[y_1, ..., y_r] 也是域。这蕴含 r = 0。因此 R = k[x_1, ..., x_n]/m 是k的有限扩张。</w:t>
      </w:r>
    </w:p>
    <w:p>
      <w:r>
        <w:rPr>
          <w:rFonts w:ascii="Times New Roman" w:hAnsi="Times New Roman" w:eastAsia="SimSun"/>
          <w:sz w:val="22"/>
        </w:rPr>
        <w:t>记 R =: ℓ。则 ℓ 可以嵌入 k^{alg} = k。设 a_i 是 x_i 在商中的像。则 m = ker(ev_a)，其中 ev_a : k[x_1, ..., x_n] -&gt; k^{alg} 是求值映射。□</w:t>
      </w:r>
    </w:p>
    <w:p>
      <w:r>
        <w:rPr>
          <w:rFonts w:ascii="Times New Roman" w:hAnsi="Times New Roman" w:eastAsia="SimSun"/>
          <w:b/>
          <w:sz w:val="22"/>
        </w:rPr>
        <w:t>引理 22.3.2. 如果R是域，S ⊆ R 是子环使得R在S上是整的，则S也是域。</w:t>
      </w:r>
    </w:p>
    <w:p>
      <w:r>
        <w:rPr>
          <w:rFonts w:ascii="Times New Roman" w:hAnsi="Times New Roman" w:eastAsia="SimSun"/>
          <w:sz w:val="22"/>
        </w:rPr>
        <w:t>证明 (Proof)。对 s ∈ S，s^{-1} ∈ R 在S上是整的。所以存在首一方程</w:t>
      </w:r>
    </w:p>
    <w:p>
      <w:r>
        <w:rPr>
          <w:rFonts w:ascii="Times New Roman" w:hAnsi="Times New Roman" w:eastAsia="SimSun"/>
          <w:sz w:val="22"/>
        </w:rPr>
        <w:t>(s^{-1})^n + a_{n-1}*(s^{-1})^{n-1} + ... + a_1*s^{-1} + a_0 = 0，其中 a_i ∈ S。</w:t>
      </w:r>
    </w:p>
    <w:p>
      <w:r>
        <w:rPr>
          <w:rFonts w:ascii="Times New Roman" w:hAnsi="Times New Roman" w:eastAsia="SimSun"/>
          <w:sz w:val="22"/>
        </w:rPr>
        <w:t>乘以 s^{n-1}，我们得到 s^{-1} = -a_{n-1} - a_{n-2}*s - ... - a_0*s^{n-1} ∈ S。□</w:t>
      </w:r>
    </w:p>
    <w:p>
      <w:r>
        <w:rPr>
          <w:rFonts w:ascii="Times New Roman" w:hAnsi="Times New Roman" w:eastAsia="SimSun"/>
          <w:b/>
          <w:sz w:val="22"/>
        </w:rPr>
        <w:t>定理 22.3.3 (Hilbert零点定理（弱形式），推广)。设k是任意域，考虑映射</w:t>
      </w:r>
    </w:p>
    <w:p>
      <w:r>
        <w:rPr>
          <w:rFonts w:ascii="Times New Roman" w:hAnsi="Times New Roman" w:eastAsia="SimSun"/>
          <w:sz w:val="22"/>
        </w:rPr>
        <w:t>M : (k^{alg})^n -&gt; {k[x_1, ..., x_n] 的极大理想}</w:t>
        <w:br/>
        <w:t>(a_1, ..., a_n) |-&gt; ker(ev_a) = (x_1 - a_1, ..., x_n - a_n)。</w:t>
      </w:r>
    </w:p>
    <w:p>
      <w:r>
        <w:rPr>
          <w:rFonts w:ascii="Times New Roman" w:hAnsi="Times New Roman" w:eastAsia="SimSun"/>
          <w:sz w:val="22"/>
        </w:rPr>
        <w:t>则M诱导了 Gal(k^{alg}/k)-轨道与 k[x_1, ..., x_n] 的极大理想之间的双射。</w:t>
      </w:r>
    </w:p>
    <w:p>
      <w:r>
        <w:rPr>
          <w:rFonts w:ascii="Times New Roman" w:hAnsi="Times New Roman" w:eastAsia="SimSun"/>
          <w:sz w:val="22"/>
        </w:rPr>
        <w:t>证明 (Proof)。满射性由定理 22.3.1 得出（在 k^{alg} 上应用）。</w:t>
      </w:r>
    </w:p>
    <w:p>
      <w:r>
        <w:rPr>
          <w:rFonts w:ascii="Times New Roman" w:hAnsi="Times New Roman" w:eastAsia="SimSun"/>
          <w:sz w:val="22"/>
        </w:rPr>
        <w:t>单射性：我们需要证明 ker(ev_a) = ker(ev_b) 当且仅当 a 和 b 在同一个 Gal(k^{alg}/k)-轨道中。</w:t>
      </w:r>
    </w:p>
    <w:p>
      <w:r>
        <w:rPr>
          <w:rFonts w:ascii="Times New Roman" w:hAnsi="Times New Roman" w:eastAsia="SimSun"/>
          <w:sz w:val="22"/>
        </w:rPr>
        <w:t>"&lt;=="的证明：设 sigma ∈ Gal(k^{alg}/k) 使得 sigma(a) = b。则 ker(ev_a) = ker(ev_{sigma(a)}) = ker(ev_b)。</w:t>
      </w:r>
    </w:p>
    <w:p>
      <w:r>
        <w:rPr>
          <w:rFonts w:ascii="Times New Roman" w:hAnsi="Times New Roman" w:eastAsia="SimSun"/>
          <w:sz w:val="22"/>
        </w:rPr>
        <w:t>"=="的证明：设 ker(ev_a) = ker(ev_b) = m。则 k[x_1, ..., x_n]/m ~ k(a) 且 k[x_1, ..., x_n]/m ~ k(b)。这给出同构 eta : k(a) -&gt; k(b)。设 eta 延拓到 k^{alg} 的同构 eta_tilde : k^{alg} -&gt; k^{alg}。则 eta_tilde(a) = b。□</w:t>
      </w:r>
    </w:p>
    <w:p>
      <w:pPr>
        <w:pStyle w:val="Heading2"/>
      </w:pPr>
      <w:r>
        <w:rPr>
          <w:rFonts w:ascii="Arial" w:hAnsi="Arial" w:eastAsia="Microsoft YaHei"/>
          <w:sz w:val="28"/>
        </w:rPr>
        <w:t>22.4. 强Hilbert零点定理。我们现在证明强Hilbert零点定理。在此之前，我们需要一个预备引理。</w:t>
      </w:r>
    </w:p>
    <w:p>
      <w:r>
        <w:rPr>
          <w:rFonts w:ascii="Times New Roman" w:hAnsi="Times New Roman" w:eastAsia="SimSun"/>
          <w:b/>
          <w:sz w:val="22"/>
        </w:rPr>
        <w:t>引理 22.4.1. 设K是F的有限扩张，M是F的正规扩张且包含K。</w:t>
      </w:r>
    </w:p>
    <w:p>
      <w:r>
        <w:rPr>
          <w:rFonts w:ascii="Times New Roman" w:hAnsi="Times New Roman" w:eastAsia="SimSun"/>
          <w:sz w:val="22"/>
        </w:rPr>
        <w:t>K --&gt; M</w:t>
        <w:br/>
        <w:t>F</w:t>
      </w:r>
    </w:p>
    <w:p>
      <w:r>
        <w:rPr>
          <w:rFonts w:ascii="Times New Roman" w:hAnsi="Times New Roman" w:eastAsia="SimSun"/>
          <w:sz w:val="22"/>
        </w:rPr>
        <w:t>则 #Hom_F(K,M) &lt;= [K : F]，且当K在F上可分时等号成立。</w:t>
      </w:r>
    </w:p>
    <w:p>
      <w:r>
        <w:rPr>
          <w:rFonts w:ascii="Times New Roman" w:hAnsi="Times New Roman" w:eastAsia="SimSun"/>
          <w:sz w:val="22"/>
        </w:rPr>
        <w:t>（这是定理 16.2.5 的重述。）</w:t>
      </w:r>
    </w:p>
    <w:p>
      <w:r>
        <w:rPr>
          <w:rFonts w:ascii="Times New Roman" w:hAnsi="Times New Roman" w:eastAsia="SimSun"/>
          <w:sz w:val="22"/>
        </w:rPr>
        <w:t>我们现在证明强Hilbert零点定理。</w:t>
      </w:r>
    </w:p>
    <w:p>
      <w:r>
        <w:rPr>
          <w:rFonts w:ascii="Times New Roman" w:hAnsi="Times New Roman" w:eastAsia="SimSun"/>
          <w:b/>
          <w:sz w:val="22"/>
        </w:rPr>
        <w:t>定理 22.4.2 (Hilbert零点定理（强形式）)。设k是代数闭域，I ⊆ k[x_1, ..., x_n] 是理想。则</w:t>
      </w:r>
    </w:p>
    <w:p>
      <w:r>
        <w:rPr>
          <w:rFonts w:ascii="Times New Roman" w:hAnsi="Times New Roman" w:eastAsia="SimSun"/>
          <w:sz w:val="22"/>
        </w:rPr>
        <w:t>I(Z(I)) = √I。</w:t>
      </w:r>
    </w:p>
    <w:p>
      <w:r>
        <w:rPr>
          <w:rFonts w:ascii="Times New Roman" w:hAnsi="Times New Roman" w:eastAsia="SimSun"/>
          <w:sz w:val="22"/>
        </w:rPr>
        <w:t>证明 (Proof)。包含关系 √I ⊆ I(Z(I)) 是直接的：如果 f ∈ √I，则 f^n ∈ I，因此 f^n 在 Z(I) 上为零，故 f 在 Z(I) 上为零，即 f ∈ I(Z(I))。</w:t>
      </w:r>
    </w:p>
    <w:p>
      <w:r>
        <w:rPr>
          <w:rFonts w:ascii="Times New Roman" w:hAnsi="Times New Roman" w:eastAsia="SimSun"/>
          <w:sz w:val="22"/>
        </w:rPr>
        <w:t>反向包含的证明需要更细致的分析。假设 I = (f_1, ..., f_m)。设 g ∈ I(Z(I))。我们需要证明存在ℓ ∈ N使得 g^ℓ ∈ I。</w:t>
      </w:r>
    </w:p>
    <w:p>
      <w:r>
        <w:rPr>
          <w:rFonts w:ascii="Times New Roman" w:hAnsi="Times New Roman" w:eastAsia="SimSun"/>
          <w:sz w:val="22"/>
        </w:rPr>
        <w:t>引入新变量 x_{n+1} 并构造理想</w:t>
      </w:r>
    </w:p>
    <w:p>
      <w:r>
        <w:rPr>
          <w:rFonts w:ascii="Times New Roman" w:hAnsi="Times New Roman" w:eastAsia="SimSun"/>
          <w:sz w:val="22"/>
        </w:rPr>
        <w:t>J = I*k[x_1, ..., x_n, x_{n+1}] + (1 - g*x_{n+1})。</w:t>
      </w:r>
    </w:p>
    <w:p>
      <w:r>
        <w:rPr>
          <w:rFonts w:ascii="Times New Roman" w:hAnsi="Times New Roman" w:eastAsia="SimSun"/>
          <w:sz w:val="22"/>
        </w:rPr>
        <w:t>条件说 k^{n+1} 中满足 f_1(a) = ... = f_m(a) = 0 且 a_{n+1}*g(a) = 1 的点集为空。因此 Z(J) = 空集。</w:t>
      </w:r>
    </w:p>
    <w:p>
      <w:r>
        <w:rPr>
          <w:rFonts w:ascii="Times New Roman" w:hAnsi="Times New Roman" w:eastAsia="SimSun"/>
          <w:sz w:val="22"/>
        </w:rPr>
        <w:t>如果 J ≠ (1)，则 J 包含在某个极大理想 m 中。由弱零点定理，m = (x_1 - a_1, ..., x_{n+1} - a_{n+1})。但在该点处 f_i(a) = 0 且 1 - a_{n+1}*g(a) = 0。这与 g(a) = 0 矛盾。因此 J = (1)。</w:t>
      </w:r>
    </w:p>
    <w:p>
      <w:r>
        <w:rPr>
          <w:rFonts w:ascii="Times New Roman" w:hAnsi="Times New Roman" w:eastAsia="SimSun"/>
          <w:sz w:val="22"/>
        </w:rPr>
        <w:t>所以存在多项式 h_1, ..., h_{m+1} 使得</w:t>
      </w:r>
    </w:p>
    <w:p>
      <w:r>
        <w:rPr>
          <w:rFonts w:ascii="Times New Roman" w:hAnsi="Times New Roman" w:eastAsia="SimSun"/>
          <w:sz w:val="22"/>
        </w:rPr>
        <w:t>1 = h_1*f_1 + ... + h_m*f_m + (1 - x_{n+1}*g)*h_{m+1}。</w:t>
      </w:r>
    </w:p>
    <w:p>
      <w:r>
        <w:rPr>
          <w:rFonts w:ascii="Times New Roman" w:hAnsi="Times New Roman" w:eastAsia="SimSun"/>
          <w:sz w:val="22"/>
        </w:rPr>
        <w:t>在 k(x_1, ..., x_n) 中代入 x_{n+1} = g^{-1} 并清除分母，可得</w:t>
      </w:r>
    </w:p>
    <w:p>
      <w:r>
        <w:rPr>
          <w:rFonts w:ascii="Times New Roman" w:hAnsi="Times New Roman" w:eastAsia="SimSun"/>
          <w:sz w:val="22"/>
        </w:rPr>
        <w:t>g^ℓ = h_1^**f_1 + ... + h_m^**f_m，</w:t>
      </w:r>
    </w:p>
    <w:p>
      <w:r>
        <w:rPr>
          <w:rFonts w:ascii="Times New Roman" w:hAnsi="Times New Roman" w:eastAsia="SimSun"/>
          <w:sz w:val="22"/>
        </w:rPr>
        <w:t>其中 h_i^* ∈ k[x_1, ..., x_n]。因此 g ∈ √I。□</w:t>
      </w:r>
    </w:p>
    <w:p>
      <w:r>
        <w:rPr>
          <w:rFonts w:ascii="Times New Roman" w:hAnsi="Times New Roman" w:eastAsia="SimSun"/>
          <w:b/>
          <w:sz w:val="22"/>
        </w:rPr>
        <w:t>定理 22.4.3 (零点定理)。当k代数闭时，存在代数集与根式理想之间的一一对应</w:t>
      </w:r>
    </w:p>
    <w:p>
      <w:r>
        <w:rPr>
          <w:rFonts w:ascii="Times New Roman" w:hAnsi="Times New Roman" w:eastAsia="SimSun"/>
          <w:sz w:val="22"/>
        </w:rPr>
        <w:t>{代数集} &lt;--&gt; {k[x_1, ..., x_n] 的根式理想}</w:t>
      </w:r>
    </w:p>
    <w:p>
      <w:r>
        <w:rPr>
          <w:rFonts w:ascii="Times New Roman" w:hAnsi="Times New Roman" w:eastAsia="SimSun"/>
          <w:sz w:val="22"/>
        </w:rPr>
        <w:t>Z &lt;--&gt; I(Z)，I &lt;--&gt; Z(I)。</w:t>
      </w:r>
    </w:p>
    <w:p>
      <w:r>
        <w:rPr>
          <w:rFonts w:ascii="Times New Roman" w:hAnsi="Times New Roman" w:eastAsia="SimSun"/>
          <w:sz w:val="22"/>
        </w:rPr>
        <w:t>这个对应保持运算：</w:t>
        <w:br/>
        <w:t>(1) I_1 ⊆ I_2 &lt;==&gt; Z(I_1) ⊇ Z(I_2)。</w:t>
        <w:br/>
        <w:t>(2) I_1 + I_2 &lt;--&gt; Z(I_1) ∩ Z(I_2)。</w:t>
        <w:br/>
        <w:t>(3) I_1 ∩ I_2 &lt;--&gt; Z(I_1) ∪ Z(I_2)。</w:t>
      </w:r>
    </w:p>
    <w:p>
      <w:r>
        <w:rPr>
          <w:rFonts w:ascii="Times New Roman" w:hAnsi="Times New Roman" w:eastAsia="SimSun"/>
          <w:sz w:val="22"/>
        </w:rPr>
        <w:t>对(3)，Z(I_1 ∩ I_2) ⊇ Z(I_1) ∪ Z(I_2) 是显然的。对反向包含，设 z ∉ Z(I_1) ∪ Z(I_2)。则存在 f_1 ∈ I_1 和 f_2 ∈ I_2 使得 f_1(z) != 0 且 f_2(z) != 0。则 f_1*f_2 ∈ I_1 ∩ I_2 且 (f_1*f_2)(z) != 0。这表明 z ∉ Z(I_1 ∩ I_2)。□</w:t>
      </w:r>
    </w:p>
    <w:p>
      <w:r>
        <w:rPr>
          <w:rFonts w:ascii="Times New Roman" w:hAnsi="Times New Roman" w:eastAsia="SimSun"/>
          <w:sz w:val="22"/>
        </w:rPr>
        <w:t>21.4.0.1. 附录：代数闭包的构造。我们现在证明每个域F都包含在一个代数闭域K中。这可以通过一个漂亮的论证来实现，方法如下：设F[x_f]是多项式环，其中f取遍F[x]中的所有首一多项式。定义</w:t>
      </w:r>
    </w:p>
    <w:p>
      <w:r>
        <w:rPr>
          <w:rFonts w:ascii="Times New Roman" w:hAnsi="Times New Roman" w:eastAsia="SimSun"/>
          <w:sz w:val="22"/>
        </w:rPr>
        <w:t>R := F[x_f; f 是首一多项式]</w:t>
      </w:r>
    </w:p>
    <w:p>
      <w:r>
        <w:rPr>
          <w:rFonts w:ascii="Times New Roman" w:hAnsi="Times New Roman" w:eastAsia="SimSun"/>
          <w:sz w:val="22"/>
        </w:rPr>
        <w:t>为自由F-代数（free F-algebra）。定义理想 I = (f(x_f); f 是首一多项式)。</w:t>
      </w:r>
    </w:p>
    <w:p>
      <w:r>
        <w:rPr>
          <w:rFonts w:ascii="Times New Roman" w:hAnsi="Times New Roman" w:eastAsia="SimSun"/>
          <w:sz w:val="22"/>
        </w:rPr>
        <w:t>断言（Claim）：I != (1)。</w:t>
      </w:r>
    </w:p>
    <w:p>
      <w:r>
        <w:rPr>
          <w:rFonts w:ascii="Times New Roman" w:hAnsi="Times New Roman" w:eastAsia="SimSun"/>
          <w:sz w:val="22"/>
        </w:rPr>
        <w:t>证明：假设相反，则存在 g_1, ..., g_r ∈ R 使得 g_1*f_1(x_{f_1}) + ... + g_r*f_r(x_{f_r}) = 1。这些 g_i 只涉及变量 x_1, ..., x_m，其中每个 x_i 对应某个 x_{f_i}。通过选取F的有限扩张F'使得每个 f_i 在F'中有根 alpha_i，然后在上面的等式中代入 x_1 = alpha_1, ..., x_r = alpha_r 并令剩余变量为0，就会得到 0 = 1 的矛盾。</w:t>
      </w:r>
    </w:p>
    <w:p>
      <w:r>
        <w:rPr>
          <w:rFonts w:ascii="Times New Roman" w:hAnsi="Times New Roman" w:eastAsia="SimSun"/>
          <w:sz w:val="22"/>
        </w:rPr>
        <w:t>由Zorn引理，存在包含I的极大理想 m_1。令 K_1 = R/m_1。则F的每个多项式在K_1中都有根。然后对K_1重复这个过程得到K_2，其中K_1的每个多项式都有根。继续这样构造，定义 K = union_{n&gt;=1} K_n。要验证K是代数闭的，只需注意到任何 f(x) ∈ K[x] 都属于某个 K_m[x]，因此在 K_{m+n}[x] 中分裂，所以 f(x) 在K中完全分裂。这个K就是包含F的代数闭域。</w:t>
      </w:r>
    </w:p>
    <w:p>
      <w:r>
        <w:rPr>
          <w:rFonts w:ascii="Times New Roman" w:hAnsi="Times New Roman" w:eastAsia="SimSun"/>
          <w:sz w:val="22"/>
        </w:rPr>
        <w:t>注意 21.4.0.2. e^{pi*sqrt(163)} ~ 640320^3 + 744（几乎精确相等）。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